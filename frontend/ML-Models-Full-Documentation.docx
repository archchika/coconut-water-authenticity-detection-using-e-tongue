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BC55" w14:textId="77777777" w:rsidR="000E28F8" w:rsidRDefault="00000000">
      <w:pPr>
        <w:spacing w:after="120"/>
      </w:pPr>
      <w:r>
        <w:rPr>
          <w:rFonts w:ascii="Calibri" w:eastAsia="Calibri" w:hAnsi="Calibri"/>
          <w:b/>
          <w:color w:val="111111"/>
          <w:sz w:val="36"/>
        </w:rPr>
        <w:t>Coconut Water ML Models — Full Documentation</w:t>
      </w:r>
    </w:p>
    <w:p w14:paraId="08C1C114" w14:textId="19880967" w:rsidR="000E28F8" w:rsidRDefault="00000000">
      <w:pPr>
        <w:spacing w:after="80"/>
      </w:pPr>
      <w:r>
        <w:rPr>
          <w:rFonts w:ascii="Calibri" w:eastAsia="Calibri" w:hAnsi="Calibri"/>
          <w:color w:val="222222"/>
          <w:sz w:val="20"/>
        </w:rPr>
        <w:t>.</w:t>
      </w:r>
    </w:p>
    <w:p w14:paraId="0C18D896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8"/>
        </w:rPr>
        <w:t>System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0E28F8" w14:paraId="1BBCB23D" w14:textId="77777777">
        <w:tc>
          <w:tcPr>
            <w:tcW w:w="4759" w:type="dxa"/>
            <w:shd w:val="clear" w:color="auto" w:fill="F7F7F7"/>
          </w:tcPr>
          <w:p w14:paraId="3039AE7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Project</w:t>
            </w:r>
          </w:p>
        </w:tc>
        <w:tc>
          <w:tcPr>
            <w:tcW w:w="4759" w:type="dxa"/>
            <w:shd w:val="clear" w:color="auto" w:fill="FFFFFF"/>
          </w:tcPr>
          <w:p w14:paraId="2FE5BE27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Ceylon coconut-water authenticity / composition prediction</w:t>
            </w:r>
          </w:p>
        </w:tc>
      </w:tr>
      <w:tr w:rsidR="000E28F8" w14:paraId="14504407" w14:textId="77777777">
        <w:tc>
          <w:tcPr>
            <w:tcW w:w="4759" w:type="dxa"/>
            <w:shd w:val="clear" w:color="auto" w:fill="F7F7F7"/>
          </w:tcPr>
          <w:p w14:paraId="310EA05C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ML libraries</w:t>
            </w:r>
          </w:p>
        </w:tc>
        <w:tc>
          <w:tcPr>
            <w:tcW w:w="4759" w:type="dxa"/>
            <w:shd w:val="clear" w:color="auto" w:fill="FFFFFF"/>
          </w:tcPr>
          <w:p w14:paraId="192AA6DE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scikit-learn, pandas, numpy, joblib</w:t>
            </w:r>
          </w:p>
        </w:tc>
      </w:tr>
      <w:tr w:rsidR="000E28F8" w14:paraId="628ED48C" w14:textId="77777777">
        <w:tc>
          <w:tcPr>
            <w:tcW w:w="4759" w:type="dxa"/>
            <w:shd w:val="clear" w:color="auto" w:fill="F7F7F7"/>
          </w:tcPr>
          <w:p w14:paraId="664E8EE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Model family</w:t>
            </w:r>
          </w:p>
        </w:tc>
        <w:tc>
          <w:tcPr>
            <w:tcW w:w="4759" w:type="dxa"/>
            <w:shd w:val="clear" w:color="auto" w:fill="FFFFFF"/>
          </w:tcPr>
          <w:p w14:paraId="6ECDA70F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RandomForestRegressor (ensemble of decision trees)</w:t>
            </w:r>
          </w:p>
        </w:tc>
      </w:tr>
      <w:tr w:rsidR="000E28F8" w14:paraId="58FEDD0B" w14:textId="77777777">
        <w:tc>
          <w:tcPr>
            <w:tcW w:w="4759" w:type="dxa"/>
            <w:shd w:val="clear" w:color="auto" w:fill="F7F7F7"/>
          </w:tcPr>
          <w:p w14:paraId="1C7CE07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Modules</w:t>
            </w:r>
          </w:p>
        </w:tc>
        <w:tc>
          <w:tcPr>
            <w:tcW w:w="4759" w:type="dxa"/>
            <w:shd w:val="clear" w:color="auto" w:fill="FFFFFF"/>
          </w:tcPr>
          <w:p w14:paraId="7DBD0F3F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ML_1 (acids) + ML_2 (sugar)</w:t>
            </w:r>
          </w:p>
        </w:tc>
      </w:tr>
      <w:tr w:rsidR="000E28F8" w14:paraId="008F9EE2" w14:textId="77777777">
        <w:tc>
          <w:tcPr>
            <w:tcW w:w="4759" w:type="dxa"/>
            <w:shd w:val="clear" w:color="auto" w:fill="F7F7F7"/>
          </w:tcPr>
          <w:p w14:paraId="4472E44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Train / test split</w:t>
            </w:r>
          </w:p>
        </w:tc>
        <w:tc>
          <w:tcPr>
            <w:tcW w:w="4759" w:type="dxa"/>
            <w:shd w:val="clear" w:color="auto" w:fill="FFFFFF"/>
          </w:tcPr>
          <w:p w14:paraId="06AB9C16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80% train / 20% test, random_state=42</w:t>
            </w:r>
          </w:p>
        </w:tc>
      </w:tr>
      <w:tr w:rsidR="000E28F8" w14:paraId="60C4BE61" w14:textId="77777777">
        <w:tc>
          <w:tcPr>
            <w:tcW w:w="4759" w:type="dxa"/>
            <w:shd w:val="clear" w:color="auto" w:fill="F7F7F7"/>
          </w:tcPr>
          <w:p w14:paraId="20CF01F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Authenticity</w:t>
            </w:r>
          </w:p>
        </w:tc>
        <w:tc>
          <w:tcPr>
            <w:tcW w:w="4759" w:type="dxa"/>
            <w:shd w:val="clear" w:color="auto" w:fill="FFFFFF"/>
          </w:tcPr>
          <w:p w14:paraId="408C4876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Rule-based natural-range check (not a classifier)</w:t>
            </w:r>
          </w:p>
        </w:tc>
      </w:tr>
    </w:tbl>
    <w:p w14:paraId="76C879C9" w14:textId="77777777" w:rsidR="000E28F8" w:rsidRDefault="000E28F8"/>
    <w:p w14:paraId="03F4F91A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8"/>
        </w:rPr>
        <w:t>1. ML_1 — Acid model (citric &amp; ascorbic)</w:t>
      </w:r>
    </w:p>
    <w:p w14:paraId="68050F45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4"/>
        </w:rPr>
        <w:t>Model type &amp;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0E28F8" w14:paraId="160884DD" w14:textId="77777777">
        <w:tc>
          <w:tcPr>
            <w:tcW w:w="4759" w:type="dxa"/>
            <w:shd w:val="clear" w:color="auto" w:fill="F7F7F7"/>
          </w:tcPr>
          <w:p w14:paraId="2527A61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Model type</w:t>
            </w:r>
          </w:p>
        </w:tc>
        <w:tc>
          <w:tcPr>
            <w:tcW w:w="4759" w:type="dxa"/>
            <w:shd w:val="clear" w:color="auto" w:fill="FFFFFF"/>
          </w:tcPr>
          <w:p w14:paraId="7D1B2933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Multi-output RandomForestRegressor (scikit-learn)</w:t>
            </w:r>
          </w:p>
        </w:tc>
      </w:tr>
      <w:tr w:rsidR="000E28F8" w14:paraId="3F3F7ADB" w14:textId="77777777">
        <w:tc>
          <w:tcPr>
            <w:tcW w:w="4759" w:type="dxa"/>
            <w:shd w:val="clear" w:color="auto" w:fill="F7F7F7"/>
          </w:tcPr>
          <w:p w14:paraId="5FDDC52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Saved artifact</w:t>
            </w:r>
          </w:p>
        </w:tc>
        <w:tc>
          <w:tcPr>
            <w:tcW w:w="4759" w:type="dxa"/>
            <w:shd w:val="clear" w:color="auto" w:fill="FFFFFF"/>
          </w:tcPr>
          <w:p w14:paraId="59E19C8C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ML_1/models/random_forest_ph_temp.pkl</w:t>
            </w:r>
          </w:p>
        </w:tc>
      </w:tr>
      <w:tr w:rsidR="000E28F8" w14:paraId="253F2749" w14:textId="77777777">
        <w:tc>
          <w:tcPr>
            <w:tcW w:w="4759" w:type="dxa"/>
            <w:shd w:val="clear" w:color="auto" w:fill="F7F7F7"/>
          </w:tcPr>
          <w:p w14:paraId="0158EEC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Hyperparameters</w:t>
            </w:r>
          </w:p>
        </w:tc>
        <w:tc>
          <w:tcPr>
            <w:tcW w:w="4759" w:type="dxa"/>
            <w:shd w:val="clear" w:color="auto" w:fill="FFFFFF"/>
          </w:tcPr>
          <w:p w14:paraId="4BCD7CF2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n_estimators=300, max_depth=12, min_samples_leaf=2, random_state=42</w:t>
            </w:r>
          </w:p>
        </w:tc>
      </w:tr>
      <w:tr w:rsidR="000E28F8" w14:paraId="5A59C6F3" w14:textId="77777777">
        <w:tc>
          <w:tcPr>
            <w:tcW w:w="4759" w:type="dxa"/>
            <w:shd w:val="clear" w:color="auto" w:fill="F7F7F7"/>
          </w:tcPr>
          <w:p w14:paraId="02D2D28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Input features</w:t>
            </w:r>
          </w:p>
        </w:tc>
        <w:tc>
          <w:tcPr>
            <w:tcW w:w="4759" w:type="dxa"/>
            <w:shd w:val="clear" w:color="auto" w:fill="FFFFFF"/>
          </w:tcPr>
          <w:p w14:paraId="6CE2F83A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pH, temperature_C</w:t>
            </w:r>
          </w:p>
        </w:tc>
      </w:tr>
      <w:tr w:rsidR="000E28F8" w14:paraId="32588A02" w14:textId="77777777">
        <w:tc>
          <w:tcPr>
            <w:tcW w:w="4759" w:type="dxa"/>
            <w:shd w:val="clear" w:color="auto" w:fill="F7F7F7"/>
          </w:tcPr>
          <w:p w14:paraId="41324F3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Output targets</w:t>
            </w:r>
          </w:p>
        </w:tc>
        <w:tc>
          <w:tcPr>
            <w:tcW w:w="4759" w:type="dxa"/>
            <w:shd w:val="clear" w:color="auto" w:fill="FFFFFF"/>
          </w:tcPr>
          <w:p w14:paraId="4214C864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citric_percent_wv, ascorbic_percent_wv</w:t>
            </w:r>
          </w:p>
        </w:tc>
      </w:tr>
      <w:tr w:rsidR="000E28F8" w14:paraId="7F03CA79" w14:textId="77777777">
        <w:tc>
          <w:tcPr>
            <w:tcW w:w="4759" w:type="dxa"/>
            <w:shd w:val="clear" w:color="auto" w:fill="F7F7F7"/>
          </w:tcPr>
          <w:p w14:paraId="09B334D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Training CSV</w:t>
            </w:r>
          </w:p>
        </w:tc>
        <w:tc>
          <w:tcPr>
            <w:tcW w:w="4759" w:type="dxa"/>
            <w:shd w:val="clear" w:color="auto" w:fill="FFFFFF"/>
          </w:tcPr>
          <w:p w14:paraId="3AFFB65C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ML_1/dataset/combined_pH_temp_600.csv (600 rows)</w:t>
            </w:r>
          </w:p>
        </w:tc>
      </w:tr>
      <w:tr w:rsidR="000E28F8" w14:paraId="4422C2B8" w14:textId="77777777">
        <w:tc>
          <w:tcPr>
            <w:tcW w:w="4759" w:type="dxa"/>
            <w:shd w:val="clear" w:color="auto" w:fill="F7F7F7"/>
          </w:tcPr>
          <w:p w14:paraId="4F7B891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Data origin</w:t>
            </w:r>
          </w:p>
        </w:tc>
        <w:tc>
          <w:tcPr>
            <w:tcW w:w="4759" w:type="dxa"/>
            <w:shd w:val="clear" w:color="auto" w:fill="FFFFFF"/>
          </w:tcPr>
          <w:p w14:paraId="5147A21B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Literature maturation curves → synthetic combined dataset</w:t>
            </w:r>
          </w:p>
        </w:tc>
      </w:tr>
    </w:tbl>
    <w:p w14:paraId="0494EFAE" w14:textId="77777777" w:rsidR="000E28F8" w:rsidRDefault="000E28F8"/>
    <w:p w14:paraId="60BB89BA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4"/>
        </w:rPr>
        <w:t>Full source code — ML_1</w:t>
      </w:r>
    </w:p>
    <w:p w14:paraId="23510D5A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ML_1/load_dataset.py</w:t>
      </w:r>
    </w:p>
    <w:p w14:paraId="777A00D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1E7F65C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Phase 3.1 — Load combined dataset: pH, temperature -&gt; citric_percent_wv, ascorbic_percent_wv.</w:t>
      </w:r>
    </w:p>
    <w:p w14:paraId="1870D20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3B35E94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1E430C0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typing import Tuple</w:t>
      </w:r>
    </w:p>
    <w:p w14:paraId="0D30599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2E96D1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200ADB8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pandas as pd</w:t>
      </w:r>
    </w:p>
    <w:p w14:paraId="5B94B18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26B0F3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FEATURE_COLUMNS = ["pH", "temperature_C"]</w:t>
      </w:r>
    </w:p>
    <w:p w14:paraId="10345B6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TARGET_COLUMNS = ["citric_percent_wv", "ascorbic_percent_wv"]</w:t>
      </w:r>
    </w:p>
    <w:p w14:paraId="43A403F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63A053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AE7A01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get_dataset_path() -&gt; Path:</w:t>
      </w:r>
    </w:p>
    <w:p w14:paraId="22F595A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Path(__file__).resolve().parent / "dataset" / "combined_pH_temp_600.csv"</w:t>
      </w:r>
    </w:p>
    <w:p w14:paraId="427A245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2D027A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68EA8B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load_dataset(csv_path: str | Path | None = None) -&gt; pd.DataFrame:</w:t>
      </w:r>
    </w:p>
    <w:p w14:paraId="09EAFC9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path = Path(csv_path) if csv_path else get_dataset_path()</w:t>
      </w:r>
    </w:p>
    <w:p w14:paraId="16E85E8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not path.exists():</w:t>
      </w:r>
    </w:p>
    <w:p w14:paraId="6B804E8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raise FileNotFoundError(f"Dataset not found: {path}. Run merge_datasets.py first.")</w:t>
      </w:r>
    </w:p>
    <w:p w14:paraId="345205F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pd.read_csv(path)</w:t>
      </w:r>
    </w:p>
    <w:p w14:paraId="49BC662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df.columns = df.columns.str.strip()</w:t>
      </w:r>
    </w:p>
    <w:p w14:paraId="5BA76BD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df</w:t>
      </w:r>
    </w:p>
    <w:p w14:paraId="40E1CFA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1E7453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057B7F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prepare_xy(df: pd.DataFrame) -&gt; Tuple[np.ndarray, np.ndarray]:</w:t>
      </w:r>
    </w:p>
    <w:p w14:paraId="10381AF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for col in FEATURE_COLUMNS + TARGET_COLUMNS:</w:t>
      </w:r>
    </w:p>
    <w:p w14:paraId="536EAEE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 xml:space="preserve">        if col not in df.columns:</w:t>
      </w:r>
    </w:p>
    <w:p w14:paraId="58397AF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raise ValueError(f"Missing column: {col}")</w:t>
      </w:r>
    </w:p>
    <w:p w14:paraId="302FFAE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df_clean = df[FEATURE_COLUMNS + TARGET_COLUMNS].dropna()</w:t>
      </w:r>
    </w:p>
    <w:p w14:paraId="3BBA26B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 = df_clean[FEATURE_COLUMNS].astype(np.float64).values</w:t>
      </w:r>
    </w:p>
    <w:p w14:paraId="6F6C4BC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y = df_clean[TARGET_COLUMNS].astype(np.float64).values</w:t>
      </w:r>
    </w:p>
    <w:p w14:paraId="28A37FC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X, y</w:t>
      </w:r>
    </w:p>
    <w:p w14:paraId="236922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35D46F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C79447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load_xy(csv_path: str | Path | None = None) -&gt; Tuple[np.ndarray, np.ndarray]:</w:t>
      </w:r>
    </w:p>
    <w:p w14:paraId="5345041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load_dataset(csv_path)</w:t>
      </w:r>
    </w:p>
    <w:p w14:paraId="19BAC54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prepare_xy(df)</w:t>
      </w:r>
    </w:p>
    <w:p w14:paraId="2D2F870B" w14:textId="77777777" w:rsidR="000E28F8" w:rsidRDefault="000E28F8">
      <w:pPr>
        <w:spacing w:before="160" w:after="160"/>
      </w:pPr>
    </w:p>
    <w:p w14:paraId="135C7EB3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ML_1/merge_datasets.py</w:t>
      </w:r>
    </w:p>
    <w:p w14:paraId="5E755A5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57188A9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Merge citric and ascorbic datasets by nearest (pH, temperature) to create</w:t>
      </w:r>
    </w:p>
    <w:p w14:paraId="638A60E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combined training data: pH, temperature -&gt; citric_percent_wv, ascorbic_percent_wv.</w:t>
      </w:r>
    </w:p>
    <w:p w14:paraId="4EB577A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2BB4E4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Run from project root: python ML_1/merge_datasets.py</w:t>
      </w:r>
    </w:p>
    <w:p w14:paraId="06B6DE2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30742D6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73FF39C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pandas as pd</w:t>
      </w:r>
    </w:p>
    <w:p w14:paraId="2157CA2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3FF30B9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A1170E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PROJECT_ROOT = Path(__file__).resolve().parent.parent</w:t>
      </w:r>
    </w:p>
    <w:p w14:paraId="3A2468B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CITRIC_PATH = PROJECT_ROOT / "citric_pH_temp_synthetic_600.csv"</w:t>
      </w:r>
    </w:p>
    <w:p w14:paraId="21D118E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ASCORBIC_PATH = PROJECT_ROOT / "ascorbic_pH_temp_synthetic_600.csv"</w:t>
      </w:r>
    </w:p>
    <w:p w14:paraId="6DB6390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OUT_PATH = Path(__file__).resolve().parent / "dataset" / "combined_pH_temp_600.csv"</w:t>
      </w:r>
    </w:p>
    <w:p w14:paraId="02B5AD5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EC78B4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83787E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merge_by_nearest():</w:t>
      </w:r>
    </w:p>
    <w:p w14:paraId="25666B1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citric = pd.read_csv(CITRIC_PATH)</w:t>
      </w:r>
    </w:p>
    <w:p w14:paraId="6527ED1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ascorbic = pd.read_csv(ASCORBIC_PATH)</w:t>
      </w:r>
    </w:p>
    <w:p w14:paraId="47C0202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09DDE2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X_citric = citric[["pH", "temperature_C"]].values</w:t>
      </w:r>
    </w:p>
    <w:p w14:paraId="3360F05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X_ascorbic = ascorbic[["pH", "temperature_C"]].values</w:t>
      </w:r>
    </w:p>
    <w:p w14:paraId="28F0EF7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citric_pct = citric["citric_percent_wv"].values</w:t>
      </w:r>
    </w:p>
    <w:p w14:paraId="3E200C2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ascorbic_pct = ascorbic["ascorbic_percent_wv"].values</w:t>
      </w:r>
    </w:p>
    <w:p w14:paraId="6E7F6FD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9F34B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# For each citric row, find nearest ascorbic row in (pH, temp) space</w:t>
      </w:r>
    </w:p>
    <w:p w14:paraId="75A43BA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merged_rows = []</w:t>
      </w:r>
    </w:p>
    <w:p w14:paraId="38913A7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for i in range(len(X_citric)):</w:t>
      </w:r>
    </w:p>
    <w:p w14:paraId="367C446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dists = np.sqrt(</w:t>
      </w:r>
    </w:p>
    <w:p w14:paraId="5858786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(X_ascorbic[:, 0] - X_citric[i, 0]) ** 2</w:t>
      </w:r>
    </w:p>
    <w:p w14:paraId="551023F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+ ((X_ascorbic[:, 1] - X_citric[i, 1]) / 10) ** 2  # scale temp</w:t>
      </w:r>
    </w:p>
    <w:p w14:paraId="673FBF8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)</w:t>
      </w:r>
    </w:p>
    <w:p w14:paraId="13A4466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j = np.argmin(dists)</w:t>
      </w:r>
    </w:p>
    <w:p w14:paraId="202D065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merged_rows.append({</w:t>
      </w:r>
    </w:p>
    <w:p w14:paraId="7A5981F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"pH": X_citric[i, 0],</w:t>
      </w:r>
    </w:p>
    <w:p w14:paraId="56DC91D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"temperature_C": X_citric[i, 1],</w:t>
      </w:r>
    </w:p>
    <w:p w14:paraId="66D3B12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"citric_percent_wv": citric_pct[i],</w:t>
      </w:r>
    </w:p>
    <w:p w14:paraId="6240336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"ascorbic_percent_wv": ascorbic_pct[j],</w:t>
      </w:r>
    </w:p>
    <w:p w14:paraId="5400070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})</w:t>
      </w:r>
    </w:p>
    <w:p w14:paraId="2019610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8ABC46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pd.DataFrame(merged_rows)</w:t>
      </w:r>
    </w:p>
    <w:p w14:paraId="40995C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OUT_PATH.parent.mkdir(parents=True, exist_ok=True)</w:t>
      </w:r>
    </w:p>
    <w:p w14:paraId="5675317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df.to_csv(OUT_PATH, index=False)</w:t>
      </w:r>
    </w:p>
    <w:p w14:paraId="68F73B6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print(f"Saved {len(df)} rows to {OUT_PATH}")</w:t>
      </w:r>
    </w:p>
    <w:p w14:paraId="6FAEDFD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print(df.head())</w:t>
      </w:r>
    </w:p>
    <w:p w14:paraId="22CD495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df</w:t>
      </w:r>
    </w:p>
    <w:p w14:paraId="3884591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85B8FB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BA4513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if __name__ == "__main__":</w:t>
      </w:r>
    </w:p>
    <w:p w14:paraId="69CBA11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merge_by_nearest()</w:t>
      </w:r>
    </w:p>
    <w:p w14:paraId="43F0A6FB" w14:textId="77777777" w:rsidR="000E28F8" w:rsidRDefault="000E28F8">
      <w:pPr>
        <w:spacing w:before="160" w:after="160"/>
      </w:pPr>
    </w:p>
    <w:p w14:paraId="0242D609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lastRenderedPageBreak/>
        <w:t>ML_1/train_model.py</w:t>
      </w:r>
    </w:p>
    <w:p w14:paraId="5919CB7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4DA091C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Phase 3.2 — Train Random Forest: pH, temperature -&gt; citric_percent_wv, ascorbic_percent_wv.</w:t>
      </w:r>
    </w:p>
    <w:p w14:paraId="2404F9C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6DEE03A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5F0F13C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075B72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joblib</w:t>
      </w:r>
    </w:p>
    <w:p w14:paraId="1EFFCCB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565DBD9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sklearn.ensemble import RandomForestRegressor</w:t>
      </w:r>
    </w:p>
    <w:p w14:paraId="653ED7F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sklearn.metrics import mean_absolute_error, mean_squared_error, r2_score</w:t>
      </w:r>
    </w:p>
    <w:p w14:paraId="36EF181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sklearn.model_selection import train_test_split</w:t>
      </w:r>
    </w:p>
    <w:p w14:paraId="0D7BCE2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1A1411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try:</w:t>
      </w:r>
    </w:p>
    <w:p w14:paraId="024A86F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from load_dataset import TARGET_COLUMNS, load_xy</w:t>
      </w:r>
    </w:p>
    <w:p w14:paraId="00287E6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except ImportError:</w:t>
      </w:r>
    </w:p>
    <w:p w14:paraId="2C85487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from ML_1.load_dataset import TARGET_COLUMNS, load_xy</w:t>
      </w:r>
    </w:p>
    <w:p w14:paraId="103A36C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453237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RANDOM_STATE = 42</w:t>
      </w:r>
    </w:p>
    <w:p w14:paraId="248368A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TEST_SIZE = 0.2</w:t>
      </w:r>
    </w:p>
    <w:p w14:paraId="6053079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MODEL_PARAMS = {"n_estimators": 300, "max_depth": 12, "random_state": RANDOM_STATE, "min_samples_leaf": 2}</w:t>
      </w:r>
    </w:p>
    <w:p w14:paraId="6C5710C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32BBC3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FDFA79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get_models_dir() -&gt; Path:</w:t>
      </w:r>
    </w:p>
    <w:p w14:paraId="622D85D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Path(__file__).resolve().parent / "models"</w:t>
      </w:r>
    </w:p>
    <w:p w14:paraId="0773E96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4CE415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7ADFC3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train_and_evaluate(csv_path: str | Path | None = None) -&gt; RandomForestRegressor:</w:t>
      </w:r>
    </w:p>
    <w:p w14:paraId="68B2117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X, y = load_xy(csv_path)</w:t>
      </w:r>
    </w:p>
    <w:p w14:paraId="1253E3E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X_train, X_test, y_train, y_test = train_test_split(</w:t>
      </w:r>
    </w:p>
    <w:p w14:paraId="375B1C8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X, y, test_size=TEST_SIZE, random_state=RANDOM_STATE</w:t>
      </w:r>
    </w:p>
    <w:p w14:paraId="3D62AB2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)</w:t>
      </w:r>
    </w:p>
    <w:p w14:paraId="0D4BF86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RandomForestRegressor(**MODEL_PARAMS)</w:t>
      </w:r>
    </w:p>
    <w:p w14:paraId="3684E14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model.fit(X_train, y_train)</w:t>
      </w:r>
    </w:p>
    <w:p w14:paraId="22C34F8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y_pred = model.predict(X_test)</w:t>
      </w:r>
    </w:p>
    <w:p w14:paraId="39CF267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5B02979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print("Evaluation (test set):")</w:t>
      </w:r>
    </w:p>
    <w:p w14:paraId="0D7D595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print("-" * 50)</w:t>
      </w:r>
    </w:p>
    <w:p w14:paraId="1CD912E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for i, name in enumerate(TARGET_COLUMNS):</w:t>
      </w:r>
    </w:p>
    <w:p w14:paraId="4EB71FE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r2 = r2_score(y_test[:, i], y_pred[:, i])</w:t>
      </w:r>
    </w:p>
    <w:p w14:paraId="624ECD2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rmse = np.sqrt(mean_squared_error(y_test[:, i], y_pred[:, i]))</w:t>
      </w:r>
    </w:p>
    <w:p w14:paraId="0421703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mae = mean_absolute_error(y_test[:, i], y_pred[:, i])</w:t>
      </w:r>
    </w:p>
    <w:p w14:paraId="11DBC5E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print(f"  {name}: R2={r2:.4f}, RMSE={rmse:.4f}, MAE={mae:.4f}")</w:t>
      </w:r>
    </w:p>
    <w:p w14:paraId="3743FE6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r2_avg = r2_score(y_test, y_pred)</w:t>
      </w:r>
    </w:p>
    <w:p w14:paraId="46841DF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rmse_avg = np.sqrt(mean_squared_error(y_test, y_pred))</w:t>
      </w:r>
    </w:p>
    <w:p w14:paraId="557F924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mae_avg = mean_absolute_error(y_test, y_pred)</w:t>
      </w:r>
    </w:p>
    <w:p w14:paraId="1A1BBB6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print("-" * 50)</w:t>
      </w:r>
    </w:p>
    <w:p w14:paraId="34F16A2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  (average): R2={r2_avg:.4f}, RMSE={rmse_avg:.4f}, MAE={mae_avg:.4f}")</w:t>
      </w:r>
    </w:p>
    <w:p w14:paraId="2C82778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model</w:t>
      </w:r>
    </w:p>
    <w:p w14:paraId="242FEDE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5DC58BE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E96165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save_model(model: RandomForestRegressor, path: str | Path | None = None) -&gt; Path:</w:t>
      </w:r>
    </w:p>
    <w:p w14:paraId="5EE391C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out_dir = get_models_dir()</w:t>
      </w:r>
    </w:p>
    <w:p w14:paraId="5B5D0D8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out_dir.mkdir(parents=True, exist_ok=True)</w:t>
      </w:r>
    </w:p>
    <w:p w14:paraId="1BDE079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out_path = path or out_dir / "random_forest_ph_temp.pkl"</w:t>
      </w:r>
    </w:p>
    <w:p w14:paraId="2FD6AB4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joblib.dump(model, out_path)</w:t>
      </w:r>
    </w:p>
    <w:p w14:paraId="5975F18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print(f"Model saved to {out_path}")</w:t>
      </w:r>
    </w:p>
    <w:p w14:paraId="1CBF920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Path(out_path)</w:t>
      </w:r>
    </w:p>
    <w:p w14:paraId="7C50C83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21CD0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6778A1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if __name__ == "__main__":</w:t>
      </w:r>
    </w:p>
    <w:p w14:paraId="12F9EBD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train_and_evaluate()</w:t>
      </w:r>
    </w:p>
    <w:p w14:paraId="18D9CCF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save_model(model)</w:t>
      </w:r>
    </w:p>
    <w:p w14:paraId="7698A6C5" w14:textId="77777777" w:rsidR="000E28F8" w:rsidRDefault="000E28F8">
      <w:pPr>
        <w:spacing w:before="160" w:after="160"/>
      </w:pPr>
    </w:p>
    <w:p w14:paraId="5942D69D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ML_1/predict.py</w:t>
      </w:r>
    </w:p>
    <w:p w14:paraId="7430396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>"""</w:t>
      </w:r>
    </w:p>
    <w:p w14:paraId="7916DB4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Phase 3.3 — Prediction: pH, temperature -&gt; citric_percent_wv, ascorbic_percent_wv.</w:t>
      </w:r>
    </w:p>
    <w:p w14:paraId="7CE6980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3563BDD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4E76542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typing import Any</w:t>
      </w:r>
    </w:p>
    <w:p w14:paraId="2C86D90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C407CE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joblib</w:t>
      </w:r>
    </w:p>
    <w:p w14:paraId="61041C2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75B80E0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0FE2B6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_MODEL: Any = None</w:t>
      </w:r>
    </w:p>
    <w:p w14:paraId="21D4161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_MODEL_PATH = Path(__file__).resolve().parent / "models" / "random_forest_ph_temp.pkl"</w:t>
      </w:r>
    </w:p>
    <w:p w14:paraId="60612E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B41C7C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59A10F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_get_model() -&gt; Any:</w:t>
      </w:r>
    </w:p>
    <w:p w14:paraId="328A586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global _MODEL</w:t>
      </w:r>
    </w:p>
    <w:p w14:paraId="006E64E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_MODEL is None:</w:t>
      </w:r>
    </w:p>
    <w:p w14:paraId="2622951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if not _MODEL_PATH.exists():</w:t>
      </w:r>
    </w:p>
    <w:p w14:paraId="17BE67A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raise FileNotFoundError(</w:t>
      </w:r>
    </w:p>
    <w:p w14:paraId="7E9B3DE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    f"Model not found: {_MODEL_PATH}. Run: python ML_1/train_model.py"</w:t>
      </w:r>
    </w:p>
    <w:p w14:paraId="24A2D36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)</w:t>
      </w:r>
    </w:p>
    <w:p w14:paraId="1593BCE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_MODEL = joblib.load(_MODEL_PATH)</w:t>
      </w:r>
    </w:p>
    <w:p w14:paraId="5FC2B82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_MODEL</w:t>
      </w:r>
    </w:p>
    <w:p w14:paraId="4C1F2F3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3625D2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F9C0EF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predict(pH: float, temperature: float) -&gt; dict[str, float]:</w:t>
      </w:r>
    </w:p>
    <w:p w14:paraId="30F6C7E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"""Predict citric_percent_wv and ascorbic_percent_wv from pH and temperature."""</w:t>
      </w:r>
    </w:p>
    <w:p w14:paraId="065F251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_get_model()</w:t>
      </w:r>
    </w:p>
    <w:p w14:paraId="0B1F6E4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 = np.array([[pH, temperature]], dtype=np.float64)</w:t>
      </w:r>
    </w:p>
    <w:p w14:paraId="4FD5673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y_pred = model.predict(X)[0]</w:t>
      </w:r>
    </w:p>
    <w:p w14:paraId="48E66EC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{</w:t>
      </w:r>
    </w:p>
    <w:p w14:paraId="4B344CB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"pH": float(pH),</w:t>
      </w:r>
    </w:p>
    <w:p w14:paraId="306FD77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"temperature_C": float(temperature),</w:t>
      </w:r>
    </w:p>
    <w:p w14:paraId="4DA968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"citric_percent_wv": float(y_pred[0]),</w:t>
      </w:r>
    </w:p>
    <w:p w14:paraId="770FCF1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"ascorbic_percent_wv": float(y_pred[1]),</w:t>
      </w:r>
    </w:p>
    <w:p w14:paraId="348949C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}</w:t>
      </w:r>
    </w:p>
    <w:p w14:paraId="11E11538" w14:textId="77777777" w:rsidR="000E28F8" w:rsidRDefault="000E28F8">
      <w:pPr>
        <w:spacing w:before="160" w:after="160"/>
      </w:pPr>
    </w:p>
    <w:p w14:paraId="02F7AD5C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8"/>
        </w:rPr>
        <w:t>ML_1 full training dataset (combined_pH_temp_600.csv)</w:t>
      </w:r>
    </w:p>
    <w:p w14:paraId="72C255BF" w14:textId="40299C2C" w:rsidR="000E28F8" w:rsidRDefault="00000000">
      <w:pPr>
        <w:spacing w:after="80"/>
      </w:pPr>
      <w:r>
        <w:rPr>
          <w:rFonts w:ascii="Calibri" w:eastAsia="Calibri" w:hAnsi="Calibri"/>
          <w:color w:val="555555"/>
          <w:sz w:val="18"/>
        </w:rPr>
        <w:t xml:space="preserve">Full training data (600 rows) </w:t>
      </w:r>
    </w:p>
    <w:p w14:paraId="24606A7D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1–80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3272C8EC" w14:textId="77777777">
        <w:tc>
          <w:tcPr>
            <w:tcW w:w="2379" w:type="dxa"/>
            <w:shd w:val="clear" w:color="auto" w:fill="F0F0F0"/>
          </w:tcPr>
          <w:p w14:paraId="21E20FC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788350D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60C1B10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01B25BA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031527AF" w14:textId="77777777">
        <w:tc>
          <w:tcPr>
            <w:tcW w:w="2379" w:type="dxa"/>
            <w:shd w:val="clear" w:color="auto" w:fill="FFFFFF"/>
          </w:tcPr>
          <w:p w14:paraId="7892C2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5.564</w:t>
            </w:r>
          </w:p>
        </w:tc>
        <w:tc>
          <w:tcPr>
            <w:tcW w:w="2379" w:type="dxa"/>
            <w:shd w:val="clear" w:color="auto" w:fill="FFFFFF"/>
          </w:tcPr>
          <w:p w14:paraId="313CA5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30.02</w:t>
            </w:r>
          </w:p>
        </w:tc>
        <w:tc>
          <w:tcPr>
            <w:tcW w:w="2379" w:type="dxa"/>
            <w:shd w:val="clear" w:color="auto" w:fill="FFFFFF"/>
          </w:tcPr>
          <w:p w14:paraId="7E9C99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0.07491</w:t>
            </w:r>
          </w:p>
        </w:tc>
        <w:tc>
          <w:tcPr>
            <w:tcW w:w="2379" w:type="dxa"/>
            <w:shd w:val="clear" w:color="auto" w:fill="FFFFFF"/>
          </w:tcPr>
          <w:p w14:paraId="58A9BF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0.001041</w:t>
            </w:r>
          </w:p>
        </w:tc>
      </w:tr>
      <w:tr w:rsidR="000E28F8" w14:paraId="2EEC1C49" w14:textId="77777777">
        <w:tc>
          <w:tcPr>
            <w:tcW w:w="2379" w:type="dxa"/>
            <w:shd w:val="clear" w:color="auto" w:fill="FAFAFA"/>
          </w:tcPr>
          <w:p w14:paraId="5DA012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5.789</w:t>
            </w:r>
          </w:p>
        </w:tc>
        <w:tc>
          <w:tcPr>
            <w:tcW w:w="2379" w:type="dxa"/>
            <w:shd w:val="clear" w:color="auto" w:fill="FAFAFA"/>
          </w:tcPr>
          <w:p w14:paraId="610125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29.0</w:t>
            </w:r>
          </w:p>
        </w:tc>
        <w:tc>
          <w:tcPr>
            <w:tcW w:w="2379" w:type="dxa"/>
            <w:shd w:val="clear" w:color="auto" w:fill="FAFAFA"/>
          </w:tcPr>
          <w:p w14:paraId="040194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0.06043</w:t>
            </w:r>
          </w:p>
        </w:tc>
        <w:tc>
          <w:tcPr>
            <w:tcW w:w="2379" w:type="dxa"/>
            <w:shd w:val="clear" w:color="auto" w:fill="FAFAFA"/>
          </w:tcPr>
          <w:p w14:paraId="4BAFB6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0.000895</w:t>
            </w:r>
          </w:p>
        </w:tc>
      </w:tr>
      <w:tr w:rsidR="000E28F8" w14:paraId="446F0D9D" w14:textId="77777777">
        <w:tc>
          <w:tcPr>
            <w:tcW w:w="2379" w:type="dxa"/>
            <w:shd w:val="clear" w:color="auto" w:fill="FFFFFF"/>
          </w:tcPr>
          <w:p w14:paraId="3305EA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5.239</w:t>
            </w:r>
          </w:p>
        </w:tc>
        <w:tc>
          <w:tcPr>
            <w:tcW w:w="2379" w:type="dxa"/>
            <w:shd w:val="clear" w:color="auto" w:fill="FFFFFF"/>
          </w:tcPr>
          <w:p w14:paraId="050B6D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27.01</w:t>
            </w:r>
          </w:p>
        </w:tc>
        <w:tc>
          <w:tcPr>
            <w:tcW w:w="2379" w:type="dxa"/>
            <w:shd w:val="clear" w:color="auto" w:fill="FFFFFF"/>
          </w:tcPr>
          <w:p w14:paraId="2266CA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0.10291</w:t>
            </w:r>
          </w:p>
        </w:tc>
        <w:tc>
          <w:tcPr>
            <w:tcW w:w="2379" w:type="dxa"/>
            <w:shd w:val="clear" w:color="auto" w:fill="FFFFFF"/>
          </w:tcPr>
          <w:p w14:paraId="5C625B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0.002206</w:t>
            </w:r>
          </w:p>
        </w:tc>
      </w:tr>
      <w:tr w:rsidR="000E28F8" w14:paraId="1FBA45B1" w14:textId="77777777">
        <w:tc>
          <w:tcPr>
            <w:tcW w:w="2379" w:type="dxa"/>
            <w:shd w:val="clear" w:color="auto" w:fill="FAFAFA"/>
          </w:tcPr>
          <w:p w14:paraId="736A15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5.062</w:t>
            </w:r>
          </w:p>
        </w:tc>
        <w:tc>
          <w:tcPr>
            <w:tcW w:w="2379" w:type="dxa"/>
            <w:shd w:val="clear" w:color="auto" w:fill="FAFAFA"/>
          </w:tcPr>
          <w:p w14:paraId="47CE7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18.89</w:t>
            </w:r>
          </w:p>
        </w:tc>
        <w:tc>
          <w:tcPr>
            <w:tcW w:w="2379" w:type="dxa"/>
            <w:shd w:val="clear" w:color="auto" w:fill="FAFAFA"/>
          </w:tcPr>
          <w:p w14:paraId="57F614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0.11719</w:t>
            </w:r>
          </w:p>
        </w:tc>
        <w:tc>
          <w:tcPr>
            <w:tcW w:w="2379" w:type="dxa"/>
            <w:shd w:val="clear" w:color="auto" w:fill="FAFAFA"/>
          </w:tcPr>
          <w:p w14:paraId="166AF1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0.002622</w:t>
            </w:r>
          </w:p>
        </w:tc>
      </w:tr>
      <w:tr w:rsidR="000E28F8" w14:paraId="2AF49647" w14:textId="77777777">
        <w:tc>
          <w:tcPr>
            <w:tcW w:w="2379" w:type="dxa"/>
            <w:shd w:val="clear" w:color="auto" w:fill="FFFFFF"/>
          </w:tcPr>
          <w:p w14:paraId="481067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5.565</w:t>
            </w:r>
          </w:p>
        </w:tc>
        <w:tc>
          <w:tcPr>
            <w:tcW w:w="2379" w:type="dxa"/>
            <w:shd w:val="clear" w:color="auto" w:fill="FFFFFF"/>
          </w:tcPr>
          <w:p w14:paraId="384D35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31.59</w:t>
            </w:r>
          </w:p>
        </w:tc>
        <w:tc>
          <w:tcPr>
            <w:tcW w:w="2379" w:type="dxa"/>
            <w:shd w:val="clear" w:color="auto" w:fill="FFFFFF"/>
          </w:tcPr>
          <w:p w14:paraId="04FF1E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0.07209</w:t>
            </w:r>
          </w:p>
        </w:tc>
        <w:tc>
          <w:tcPr>
            <w:tcW w:w="2379" w:type="dxa"/>
            <w:shd w:val="clear" w:color="auto" w:fill="FFFFFF"/>
          </w:tcPr>
          <w:p w14:paraId="4A5145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0.001173</w:t>
            </w:r>
          </w:p>
        </w:tc>
      </w:tr>
      <w:tr w:rsidR="000E28F8" w14:paraId="73F61F12" w14:textId="77777777">
        <w:tc>
          <w:tcPr>
            <w:tcW w:w="2379" w:type="dxa"/>
            <w:shd w:val="clear" w:color="auto" w:fill="FAFAFA"/>
          </w:tcPr>
          <w:p w14:paraId="0435D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5.028</w:t>
            </w:r>
          </w:p>
        </w:tc>
        <w:tc>
          <w:tcPr>
            <w:tcW w:w="2379" w:type="dxa"/>
            <w:shd w:val="clear" w:color="auto" w:fill="FAFAFA"/>
          </w:tcPr>
          <w:p w14:paraId="211DFF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18.61</w:t>
            </w:r>
          </w:p>
        </w:tc>
        <w:tc>
          <w:tcPr>
            <w:tcW w:w="2379" w:type="dxa"/>
            <w:shd w:val="clear" w:color="auto" w:fill="FAFAFA"/>
          </w:tcPr>
          <w:p w14:paraId="16EF60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0.11859</w:t>
            </w:r>
          </w:p>
        </w:tc>
        <w:tc>
          <w:tcPr>
            <w:tcW w:w="2379" w:type="dxa"/>
            <w:shd w:val="clear" w:color="auto" w:fill="FAFAFA"/>
          </w:tcPr>
          <w:p w14:paraId="785F1D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0.002757</w:t>
            </w:r>
          </w:p>
        </w:tc>
      </w:tr>
      <w:tr w:rsidR="000E28F8" w14:paraId="5CED4B12" w14:textId="77777777">
        <w:tc>
          <w:tcPr>
            <w:tcW w:w="2379" w:type="dxa"/>
            <w:shd w:val="clear" w:color="auto" w:fill="FFFFFF"/>
          </w:tcPr>
          <w:p w14:paraId="4412EE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5.564</w:t>
            </w:r>
          </w:p>
        </w:tc>
        <w:tc>
          <w:tcPr>
            <w:tcW w:w="2379" w:type="dxa"/>
            <w:shd w:val="clear" w:color="auto" w:fill="FFFFFF"/>
          </w:tcPr>
          <w:p w14:paraId="2561D7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22.56</w:t>
            </w:r>
          </w:p>
        </w:tc>
        <w:tc>
          <w:tcPr>
            <w:tcW w:w="2379" w:type="dxa"/>
            <w:shd w:val="clear" w:color="auto" w:fill="FFFFFF"/>
          </w:tcPr>
          <w:p w14:paraId="359B96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0.07361</w:t>
            </w:r>
          </w:p>
        </w:tc>
        <w:tc>
          <w:tcPr>
            <w:tcW w:w="2379" w:type="dxa"/>
            <w:shd w:val="clear" w:color="auto" w:fill="FFFFFF"/>
          </w:tcPr>
          <w:p w14:paraId="2CFC0F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0.001324</w:t>
            </w:r>
          </w:p>
        </w:tc>
      </w:tr>
      <w:tr w:rsidR="000E28F8" w14:paraId="0E528C83" w14:textId="77777777">
        <w:tc>
          <w:tcPr>
            <w:tcW w:w="2379" w:type="dxa"/>
            <w:shd w:val="clear" w:color="auto" w:fill="FAFAFA"/>
          </w:tcPr>
          <w:p w14:paraId="1665C9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4.995</w:t>
            </w:r>
          </w:p>
        </w:tc>
        <w:tc>
          <w:tcPr>
            <w:tcW w:w="2379" w:type="dxa"/>
            <w:shd w:val="clear" w:color="auto" w:fill="FAFAFA"/>
          </w:tcPr>
          <w:p w14:paraId="59FE9C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24.66</w:t>
            </w:r>
          </w:p>
        </w:tc>
        <w:tc>
          <w:tcPr>
            <w:tcW w:w="2379" w:type="dxa"/>
            <w:shd w:val="clear" w:color="auto" w:fill="FAFAFA"/>
          </w:tcPr>
          <w:p w14:paraId="17C693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0.11253</w:t>
            </w:r>
          </w:p>
        </w:tc>
        <w:tc>
          <w:tcPr>
            <w:tcW w:w="2379" w:type="dxa"/>
            <w:shd w:val="clear" w:color="auto" w:fill="FAFAFA"/>
          </w:tcPr>
          <w:p w14:paraId="380AB8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0.002725</w:t>
            </w:r>
          </w:p>
        </w:tc>
      </w:tr>
      <w:tr w:rsidR="000E28F8" w14:paraId="2053419C" w14:textId="77777777">
        <w:tc>
          <w:tcPr>
            <w:tcW w:w="2379" w:type="dxa"/>
            <w:shd w:val="clear" w:color="auto" w:fill="FFFFFF"/>
          </w:tcPr>
          <w:p w14:paraId="0FE53F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5.303</w:t>
            </w:r>
          </w:p>
        </w:tc>
        <w:tc>
          <w:tcPr>
            <w:tcW w:w="2379" w:type="dxa"/>
            <w:shd w:val="clear" w:color="auto" w:fill="FFFFFF"/>
          </w:tcPr>
          <w:p w14:paraId="68C8B1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29.65</w:t>
            </w:r>
          </w:p>
        </w:tc>
        <w:tc>
          <w:tcPr>
            <w:tcW w:w="2379" w:type="dxa"/>
            <w:shd w:val="clear" w:color="auto" w:fill="FFFFFF"/>
          </w:tcPr>
          <w:p w14:paraId="765348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0.09396</w:t>
            </w:r>
          </w:p>
        </w:tc>
        <w:tc>
          <w:tcPr>
            <w:tcW w:w="2379" w:type="dxa"/>
            <w:shd w:val="clear" w:color="auto" w:fill="FFFFFF"/>
          </w:tcPr>
          <w:p w14:paraId="742090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0.001985</w:t>
            </w:r>
          </w:p>
        </w:tc>
      </w:tr>
      <w:tr w:rsidR="000E28F8" w14:paraId="57183CF5" w14:textId="77777777">
        <w:tc>
          <w:tcPr>
            <w:tcW w:w="2379" w:type="dxa"/>
            <w:shd w:val="clear" w:color="auto" w:fill="FAFAFA"/>
          </w:tcPr>
          <w:p w14:paraId="3508B4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5.152</w:t>
            </w:r>
          </w:p>
        </w:tc>
        <w:tc>
          <w:tcPr>
            <w:tcW w:w="2379" w:type="dxa"/>
            <w:shd w:val="clear" w:color="auto" w:fill="FAFAFA"/>
          </w:tcPr>
          <w:p w14:paraId="29FF4A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19.96</w:t>
            </w:r>
          </w:p>
        </w:tc>
        <w:tc>
          <w:tcPr>
            <w:tcW w:w="2379" w:type="dxa"/>
            <w:shd w:val="clear" w:color="auto" w:fill="FAFAFA"/>
          </w:tcPr>
          <w:p w14:paraId="41E4E4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0.11113</w:t>
            </w:r>
          </w:p>
        </w:tc>
        <w:tc>
          <w:tcPr>
            <w:tcW w:w="2379" w:type="dxa"/>
            <w:shd w:val="clear" w:color="auto" w:fill="FAFAFA"/>
          </w:tcPr>
          <w:p w14:paraId="052E2A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0.002454</w:t>
            </w:r>
          </w:p>
        </w:tc>
      </w:tr>
      <w:tr w:rsidR="000E28F8" w14:paraId="55748939" w14:textId="77777777">
        <w:tc>
          <w:tcPr>
            <w:tcW w:w="2379" w:type="dxa"/>
            <w:shd w:val="clear" w:color="auto" w:fill="FFFFFF"/>
          </w:tcPr>
          <w:p w14:paraId="57E75D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5.643</w:t>
            </w:r>
          </w:p>
        </w:tc>
        <w:tc>
          <w:tcPr>
            <w:tcW w:w="2379" w:type="dxa"/>
            <w:shd w:val="clear" w:color="auto" w:fill="FFFFFF"/>
          </w:tcPr>
          <w:p w14:paraId="61EA3B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27.87</w:t>
            </w:r>
          </w:p>
        </w:tc>
        <w:tc>
          <w:tcPr>
            <w:tcW w:w="2379" w:type="dxa"/>
            <w:shd w:val="clear" w:color="auto" w:fill="FFFFFF"/>
          </w:tcPr>
          <w:p w14:paraId="720328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0.07099</w:t>
            </w:r>
          </w:p>
        </w:tc>
        <w:tc>
          <w:tcPr>
            <w:tcW w:w="2379" w:type="dxa"/>
            <w:shd w:val="clear" w:color="auto" w:fill="FFFFFF"/>
          </w:tcPr>
          <w:p w14:paraId="7E27BC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0.001154</w:t>
            </w:r>
          </w:p>
        </w:tc>
      </w:tr>
      <w:tr w:rsidR="000E28F8" w14:paraId="47A91D80" w14:textId="77777777">
        <w:tc>
          <w:tcPr>
            <w:tcW w:w="2379" w:type="dxa"/>
            <w:shd w:val="clear" w:color="auto" w:fill="FAFAFA"/>
          </w:tcPr>
          <w:p w14:paraId="72C131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5.404</w:t>
            </w:r>
          </w:p>
        </w:tc>
        <w:tc>
          <w:tcPr>
            <w:tcW w:w="2379" w:type="dxa"/>
            <w:shd w:val="clear" w:color="auto" w:fill="FAFAFA"/>
          </w:tcPr>
          <w:p w14:paraId="789A23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2379" w:type="dxa"/>
            <w:shd w:val="clear" w:color="auto" w:fill="FAFAFA"/>
          </w:tcPr>
          <w:p w14:paraId="4C5334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0.08513</w:t>
            </w:r>
          </w:p>
        </w:tc>
        <w:tc>
          <w:tcPr>
            <w:tcW w:w="2379" w:type="dxa"/>
            <w:shd w:val="clear" w:color="auto" w:fill="FAFAFA"/>
          </w:tcPr>
          <w:p w14:paraId="2F0401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0.001799</w:t>
            </w:r>
          </w:p>
        </w:tc>
      </w:tr>
      <w:tr w:rsidR="000E28F8" w14:paraId="370FFB40" w14:textId="77777777">
        <w:tc>
          <w:tcPr>
            <w:tcW w:w="2379" w:type="dxa"/>
            <w:shd w:val="clear" w:color="auto" w:fill="FFFFFF"/>
          </w:tcPr>
          <w:p w14:paraId="3DDD7F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5.398</w:t>
            </w:r>
          </w:p>
        </w:tc>
        <w:tc>
          <w:tcPr>
            <w:tcW w:w="2379" w:type="dxa"/>
            <w:shd w:val="clear" w:color="auto" w:fill="FFFFFF"/>
          </w:tcPr>
          <w:p w14:paraId="757CE6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26.89</w:t>
            </w:r>
          </w:p>
        </w:tc>
        <w:tc>
          <w:tcPr>
            <w:tcW w:w="2379" w:type="dxa"/>
            <w:shd w:val="clear" w:color="auto" w:fill="FFFFFF"/>
          </w:tcPr>
          <w:p w14:paraId="53A51A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0.0872</w:t>
            </w:r>
          </w:p>
        </w:tc>
        <w:tc>
          <w:tcPr>
            <w:tcW w:w="2379" w:type="dxa"/>
            <w:shd w:val="clear" w:color="auto" w:fill="FFFFFF"/>
          </w:tcPr>
          <w:p w14:paraId="0000BA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0.001738</w:t>
            </w:r>
          </w:p>
        </w:tc>
      </w:tr>
      <w:tr w:rsidR="000E28F8" w14:paraId="239C7260" w14:textId="77777777">
        <w:tc>
          <w:tcPr>
            <w:tcW w:w="2379" w:type="dxa"/>
            <w:shd w:val="clear" w:color="auto" w:fill="FAFAFA"/>
          </w:tcPr>
          <w:p w14:paraId="7B26A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</w:t>
            </w:r>
          </w:p>
        </w:tc>
        <w:tc>
          <w:tcPr>
            <w:tcW w:w="2379" w:type="dxa"/>
            <w:shd w:val="clear" w:color="auto" w:fill="FAFAFA"/>
          </w:tcPr>
          <w:p w14:paraId="1514A3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24.11</w:t>
            </w:r>
          </w:p>
        </w:tc>
        <w:tc>
          <w:tcPr>
            <w:tcW w:w="2379" w:type="dxa"/>
            <w:shd w:val="clear" w:color="auto" w:fill="FAFAFA"/>
          </w:tcPr>
          <w:p w14:paraId="53D4A2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0.10863</w:t>
            </w:r>
          </w:p>
        </w:tc>
        <w:tc>
          <w:tcPr>
            <w:tcW w:w="2379" w:type="dxa"/>
            <w:shd w:val="clear" w:color="auto" w:fill="FAFAFA"/>
          </w:tcPr>
          <w:p w14:paraId="1F5BE6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0.002353</w:t>
            </w:r>
          </w:p>
        </w:tc>
      </w:tr>
      <w:tr w:rsidR="000E28F8" w14:paraId="3B7C3A77" w14:textId="77777777">
        <w:tc>
          <w:tcPr>
            <w:tcW w:w="2379" w:type="dxa"/>
            <w:shd w:val="clear" w:color="auto" w:fill="FFFFFF"/>
          </w:tcPr>
          <w:p w14:paraId="43DC99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5.631</w:t>
            </w:r>
          </w:p>
        </w:tc>
        <w:tc>
          <w:tcPr>
            <w:tcW w:w="2379" w:type="dxa"/>
            <w:shd w:val="clear" w:color="auto" w:fill="FFFFFF"/>
          </w:tcPr>
          <w:p w14:paraId="010902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18.82</w:t>
            </w:r>
          </w:p>
        </w:tc>
        <w:tc>
          <w:tcPr>
            <w:tcW w:w="2379" w:type="dxa"/>
            <w:shd w:val="clear" w:color="auto" w:fill="FFFFFF"/>
          </w:tcPr>
          <w:p w14:paraId="51A8D2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0.07199</w:t>
            </w:r>
          </w:p>
        </w:tc>
        <w:tc>
          <w:tcPr>
            <w:tcW w:w="2379" w:type="dxa"/>
            <w:shd w:val="clear" w:color="auto" w:fill="FFFFFF"/>
          </w:tcPr>
          <w:p w14:paraId="5496E2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0.001165</w:t>
            </w:r>
          </w:p>
        </w:tc>
      </w:tr>
      <w:tr w:rsidR="000E28F8" w14:paraId="1741CB6D" w14:textId="77777777">
        <w:tc>
          <w:tcPr>
            <w:tcW w:w="2379" w:type="dxa"/>
            <w:shd w:val="clear" w:color="auto" w:fill="FAFAFA"/>
          </w:tcPr>
          <w:p w14:paraId="27DBCB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5.485</w:t>
            </w:r>
          </w:p>
        </w:tc>
        <w:tc>
          <w:tcPr>
            <w:tcW w:w="2379" w:type="dxa"/>
            <w:shd w:val="clear" w:color="auto" w:fill="FAFAFA"/>
          </w:tcPr>
          <w:p w14:paraId="361FEE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28.97</w:t>
            </w:r>
          </w:p>
        </w:tc>
        <w:tc>
          <w:tcPr>
            <w:tcW w:w="2379" w:type="dxa"/>
            <w:shd w:val="clear" w:color="auto" w:fill="FAFAFA"/>
          </w:tcPr>
          <w:p w14:paraId="021FC0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0.08089</w:t>
            </w:r>
          </w:p>
        </w:tc>
        <w:tc>
          <w:tcPr>
            <w:tcW w:w="2379" w:type="dxa"/>
            <w:shd w:val="clear" w:color="auto" w:fill="FAFAFA"/>
          </w:tcPr>
          <w:p w14:paraId="172C3D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0.001413</w:t>
            </w:r>
          </w:p>
        </w:tc>
      </w:tr>
      <w:tr w:rsidR="000E28F8" w14:paraId="6D462FDA" w14:textId="77777777">
        <w:tc>
          <w:tcPr>
            <w:tcW w:w="2379" w:type="dxa"/>
            <w:shd w:val="clear" w:color="auto" w:fill="FFFFFF"/>
          </w:tcPr>
          <w:p w14:paraId="5225DB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5.615</w:t>
            </w:r>
          </w:p>
        </w:tc>
        <w:tc>
          <w:tcPr>
            <w:tcW w:w="2379" w:type="dxa"/>
            <w:shd w:val="clear" w:color="auto" w:fill="FFFFFF"/>
          </w:tcPr>
          <w:p w14:paraId="1161D1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18.32</w:t>
            </w:r>
          </w:p>
        </w:tc>
        <w:tc>
          <w:tcPr>
            <w:tcW w:w="2379" w:type="dxa"/>
            <w:shd w:val="clear" w:color="auto" w:fill="FFFFFF"/>
          </w:tcPr>
          <w:p w14:paraId="709ECC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0.07192</w:t>
            </w:r>
          </w:p>
        </w:tc>
        <w:tc>
          <w:tcPr>
            <w:tcW w:w="2379" w:type="dxa"/>
            <w:shd w:val="clear" w:color="auto" w:fill="FFFFFF"/>
          </w:tcPr>
          <w:p w14:paraId="171720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0.001109</w:t>
            </w:r>
          </w:p>
        </w:tc>
      </w:tr>
      <w:tr w:rsidR="000E28F8" w14:paraId="31D1D024" w14:textId="77777777">
        <w:tc>
          <w:tcPr>
            <w:tcW w:w="2379" w:type="dxa"/>
            <w:shd w:val="clear" w:color="auto" w:fill="FAFAFA"/>
          </w:tcPr>
          <w:p w14:paraId="38A6B3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5.289</w:t>
            </w:r>
          </w:p>
        </w:tc>
        <w:tc>
          <w:tcPr>
            <w:tcW w:w="2379" w:type="dxa"/>
            <w:shd w:val="clear" w:color="auto" w:fill="FAFAFA"/>
          </w:tcPr>
          <w:p w14:paraId="6E36D4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25.01</w:t>
            </w:r>
          </w:p>
        </w:tc>
        <w:tc>
          <w:tcPr>
            <w:tcW w:w="2379" w:type="dxa"/>
            <w:shd w:val="clear" w:color="auto" w:fill="FAFAFA"/>
          </w:tcPr>
          <w:p w14:paraId="487576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0.09449</w:t>
            </w:r>
          </w:p>
        </w:tc>
        <w:tc>
          <w:tcPr>
            <w:tcW w:w="2379" w:type="dxa"/>
            <w:shd w:val="clear" w:color="auto" w:fill="FAFAFA"/>
          </w:tcPr>
          <w:p w14:paraId="5D62C9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0.001985</w:t>
            </w:r>
          </w:p>
        </w:tc>
      </w:tr>
      <w:tr w:rsidR="000E28F8" w14:paraId="516D258C" w14:textId="77777777">
        <w:tc>
          <w:tcPr>
            <w:tcW w:w="2379" w:type="dxa"/>
            <w:shd w:val="clear" w:color="auto" w:fill="FFFFFF"/>
          </w:tcPr>
          <w:p w14:paraId="592AB2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5.287</w:t>
            </w:r>
          </w:p>
        </w:tc>
        <w:tc>
          <w:tcPr>
            <w:tcW w:w="2379" w:type="dxa"/>
            <w:shd w:val="clear" w:color="auto" w:fill="FFFFFF"/>
          </w:tcPr>
          <w:p w14:paraId="561DCF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22.22</w:t>
            </w:r>
          </w:p>
        </w:tc>
        <w:tc>
          <w:tcPr>
            <w:tcW w:w="2379" w:type="dxa"/>
            <w:shd w:val="clear" w:color="auto" w:fill="FFFFFF"/>
          </w:tcPr>
          <w:p w14:paraId="50AACF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0.09512</w:t>
            </w:r>
          </w:p>
        </w:tc>
        <w:tc>
          <w:tcPr>
            <w:tcW w:w="2379" w:type="dxa"/>
            <w:shd w:val="clear" w:color="auto" w:fill="FFFFFF"/>
          </w:tcPr>
          <w:p w14:paraId="43DEB2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0.001877</w:t>
            </w:r>
          </w:p>
        </w:tc>
      </w:tr>
      <w:tr w:rsidR="000E28F8" w14:paraId="271D2B9F" w14:textId="77777777">
        <w:tc>
          <w:tcPr>
            <w:tcW w:w="2379" w:type="dxa"/>
            <w:shd w:val="clear" w:color="auto" w:fill="FAFAFA"/>
          </w:tcPr>
          <w:p w14:paraId="634659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4.821</w:t>
            </w:r>
          </w:p>
        </w:tc>
        <w:tc>
          <w:tcPr>
            <w:tcW w:w="2379" w:type="dxa"/>
            <w:shd w:val="clear" w:color="auto" w:fill="FAFAFA"/>
          </w:tcPr>
          <w:p w14:paraId="1CE673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31.47</w:t>
            </w:r>
          </w:p>
        </w:tc>
        <w:tc>
          <w:tcPr>
            <w:tcW w:w="2379" w:type="dxa"/>
            <w:shd w:val="clear" w:color="auto" w:fill="FAFAFA"/>
          </w:tcPr>
          <w:p w14:paraId="4FE70A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0.12101</w:t>
            </w:r>
          </w:p>
        </w:tc>
        <w:tc>
          <w:tcPr>
            <w:tcW w:w="2379" w:type="dxa"/>
            <w:shd w:val="clear" w:color="auto" w:fill="FAFAFA"/>
          </w:tcPr>
          <w:p w14:paraId="6D8875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0.002806</w:t>
            </w:r>
          </w:p>
        </w:tc>
      </w:tr>
      <w:tr w:rsidR="000E28F8" w14:paraId="1F484F10" w14:textId="77777777">
        <w:tc>
          <w:tcPr>
            <w:tcW w:w="2379" w:type="dxa"/>
            <w:shd w:val="clear" w:color="auto" w:fill="FFFFFF"/>
          </w:tcPr>
          <w:p w14:paraId="251F31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5.144</w:t>
            </w:r>
          </w:p>
        </w:tc>
        <w:tc>
          <w:tcPr>
            <w:tcW w:w="2379" w:type="dxa"/>
            <w:shd w:val="clear" w:color="auto" w:fill="FFFFFF"/>
          </w:tcPr>
          <w:p w14:paraId="38CB2F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</w:t>
            </w:r>
          </w:p>
        </w:tc>
        <w:tc>
          <w:tcPr>
            <w:tcW w:w="2379" w:type="dxa"/>
            <w:shd w:val="clear" w:color="auto" w:fill="FFFFFF"/>
          </w:tcPr>
          <w:p w14:paraId="65F022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0.10925</w:t>
            </w:r>
          </w:p>
        </w:tc>
        <w:tc>
          <w:tcPr>
            <w:tcW w:w="2379" w:type="dxa"/>
            <w:shd w:val="clear" w:color="auto" w:fill="FFFFFF"/>
          </w:tcPr>
          <w:p w14:paraId="487082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0.002346</w:t>
            </w:r>
          </w:p>
        </w:tc>
      </w:tr>
      <w:tr w:rsidR="000E28F8" w14:paraId="0E57D2A1" w14:textId="77777777">
        <w:tc>
          <w:tcPr>
            <w:tcW w:w="2379" w:type="dxa"/>
            <w:shd w:val="clear" w:color="auto" w:fill="FAFAFA"/>
          </w:tcPr>
          <w:p w14:paraId="340DEC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5.061</w:t>
            </w:r>
          </w:p>
        </w:tc>
        <w:tc>
          <w:tcPr>
            <w:tcW w:w="2379" w:type="dxa"/>
            <w:shd w:val="clear" w:color="auto" w:fill="FAFAFA"/>
          </w:tcPr>
          <w:p w14:paraId="15456C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30.64</w:t>
            </w:r>
          </w:p>
        </w:tc>
        <w:tc>
          <w:tcPr>
            <w:tcW w:w="2379" w:type="dxa"/>
            <w:shd w:val="clear" w:color="auto" w:fill="FAFAFA"/>
          </w:tcPr>
          <w:p w14:paraId="235883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0.1083</w:t>
            </w:r>
          </w:p>
        </w:tc>
        <w:tc>
          <w:tcPr>
            <w:tcW w:w="2379" w:type="dxa"/>
            <w:shd w:val="clear" w:color="auto" w:fill="FAFAFA"/>
          </w:tcPr>
          <w:p w14:paraId="15B651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0.002249</w:t>
            </w:r>
          </w:p>
        </w:tc>
      </w:tr>
      <w:tr w:rsidR="000E28F8" w14:paraId="315177C3" w14:textId="77777777">
        <w:tc>
          <w:tcPr>
            <w:tcW w:w="2379" w:type="dxa"/>
            <w:shd w:val="clear" w:color="auto" w:fill="FFFFFF"/>
          </w:tcPr>
          <w:p w14:paraId="5A381D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5.146</w:t>
            </w:r>
          </w:p>
        </w:tc>
        <w:tc>
          <w:tcPr>
            <w:tcW w:w="2379" w:type="dxa"/>
            <w:shd w:val="clear" w:color="auto" w:fill="FFFFFF"/>
          </w:tcPr>
          <w:p w14:paraId="35DC9E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20.47</w:t>
            </w:r>
          </w:p>
        </w:tc>
        <w:tc>
          <w:tcPr>
            <w:tcW w:w="2379" w:type="dxa"/>
            <w:shd w:val="clear" w:color="auto" w:fill="FFFFFF"/>
          </w:tcPr>
          <w:p w14:paraId="6BBF9B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0.1031</w:t>
            </w:r>
          </w:p>
        </w:tc>
        <w:tc>
          <w:tcPr>
            <w:tcW w:w="2379" w:type="dxa"/>
            <w:shd w:val="clear" w:color="auto" w:fill="FFFFFF"/>
          </w:tcPr>
          <w:p w14:paraId="30AB29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0.002403</w:t>
            </w:r>
          </w:p>
        </w:tc>
      </w:tr>
      <w:tr w:rsidR="000E28F8" w14:paraId="18418B25" w14:textId="77777777">
        <w:tc>
          <w:tcPr>
            <w:tcW w:w="2379" w:type="dxa"/>
            <w:shd w:val="clear" w:color="auto" w:fill="FAFAFA"/>
          </w:tcPr>
          <w:p w14:paraId="1D6C50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5.566</w:t>
            </w:r>
          </w:p>
        </w:tc>
        <w:tc>
          <w:tcPr>
            <w:tcW w:w="2379" w:type="dxa"/>
            <w:shd w:val="clear" w:color="auto" w:fill="FAFAFA"/>
          </w:tcPr>
          <w:p w14:paraId="5F5CF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26.78</w:t>
            </w:r>
          </w:p>
        </w:tc>
        <w:tc>
          <w:tcPr>
            <w:tcW w:w="2379" w:type="dxa"/>
            <w:shd w:val="clear" w:color="auto" w:fill="FAFAFA"/>
          </w:tcPr>
          <w:p w14:paraId="0CC322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0.08109</w:t>
            </w:r>
          </w:p>
        </w:tc>
        <w:tc>
          <w:tcPr>
            <w:tcW w:w="2379" w:type="dxa"/>
            <w:shd w:val="clear" w:color="auto" w:fill="FAFAFA"/>
          </w:tcPr>
          <w:p w14:paraId="3504E7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0.001295</w:t>
            </w:r>
          </w:p>
        </w:tc>
      </w:tr>
      <w:tr w:rsidR="000E28F8" w14:paraId="2795B92E" w14:textId="77777777">
        <w:tc>
          <w:tcPr>
            <w:tcW w:w="2379" w:type="dxa"/>
            <w:shd w:val="clear" w:color="auto" w:fill="FFFFFF"/>
          </w:tcPr>
          <w:p w14:paraId="2583D8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4.877</w:t>
            </w:r>
          </w:p>
        </w:tc>
        <w:tc>
          <w:tcPr>
            <w:tcW w:w="2379" w:type="dxa"/>
            <w:shd w:val="clear" w:color="auto" w:fill="FFFFFF"/>
          </w:tcPr>
          <w:p w14:paraId="4E1344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18.58</w:t>
            </w:r>
          </w:p>
        </w:tc>
        <w:tc>
          <w:tcPr>
            <w:tcW w:w="2379" w:type="dxa"/>
            <w:shd w:val="clear" w:color="auto" w:fill="FFFFFF"/>
          </w:tcPr>
          <w:p w14:paraId="542E96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0.13049</w:t>
            </w:r>
          </w:p>
        </w:tc>
        <w:tc>
          <w:tcPr>
            <w:tcW w:w="2379" w:type="dxa"/>
            <w:shd w:val="clear" w:color="auto" w:fill="FFFFFF"/>
          </w:tcPr>
          <w:p w14:paraId="1A5770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0.003106</w:t>
            </w:r>
          </w:p>
        </w:tc>
      </w:tr>
      <w:tr w:rsidR="000E28F8" w14:paraId="3A7F6FB9" w14:textId="77777777">
        <w:tc>
          <w:tcPr>
            <w:tcW w:w="2379" w:type="dxa"/>
            <w:shd w:val="clear" w:color="auto" w:fill="FAFAFA"/>
          </w:tcPr>
          <w:p w14:paraId="35EDE0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5.003</w:t>
            </w:r>
          </w:p>
        </w:tc>
        <w:tc>
          <w:tcPr>
            <w:tcW w:w="2379" w:type="dxa"/>
            <w:shd w:val="clear" w:color="auto" w:fill="FAFAFA"/>
          </w:tcPr>
          <w:p w14:paraId="01C83A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26.23</w:t>
            </w:r>
          </w:p>
        </w:tc>
        <w:tc>
          <w:tcPr>
            <w:tcW w:w="2379" w:type="dxa"/>
            <w:shd w:val="clear" w:color="auto" w:fill="FAFAFA"/>
          </w:tcPr>
          <w:p w14:paraId="798765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0.11594</w:t>
            </w:r>
          </w:p>
        </w:tc>
        <w:tc>
          <w:tcPr>
            <w:tcW w:w="2379" w:type="dxa"/>
            <w:shd w:val="clear" w:color="auto" w:fill="FAFAFA"/>
          </w:tcPr>
          <w:p w14:paraId="5A4C41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0.002707</w:t>
            </w:r>
          </w:p>
        </w:tc>
      </w:tr>
      <w:tr w:rsidR="000E28F8" w14:paraId="6C6A8792" w14:textId="77777777">
        <w:tc>
          <w:tcPr>
            <w:tcW w:w="2379" w:type="dxa"/>
            <w:shd w:val="clear" w:color="auto" w:fill="FFFFFF"/>
          </w:tcPr>
          <w:p w14:paraId="45EDCD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5.371</w:t>
            </w:r>
          </w:p>
        </w:tc>
        <w:tc>
          <w:tcPr>
            <w:tcW w:w="2379" w:type="dxa"/>
            <w:shd w:val="clear" w:color="auto" w:fill="FFFFFF"/>
          </w:tcPr>
          <w:p w14:paraId="4EF8F6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26.27</w:t>
            </w:r>
          </w:p>
        </w:tc>
        <w:tc>
          <w:tcPr>
            <w:tcW w:w="2379" w:type="dxa"/>
            <w:shd w:val="clear" w:color="auto" w:fill="FFFFFF"/>
          </w:tcPr>
          <w:p w14:paraId="400499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0.08404</w:t>
            </w:r>
          </w:p>
        </w:tc>
        <w:tc>
          <w:tcPr>
            <w:tcW w:w="2379" w:type="dxa"/>
            <w:shd w:val="clear" w:color="auto" w:fill="FFFFFF"/>
          </w:tcPr>
          <w:p w14:paraId="0B8E47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0.001529</w:t>
            </w:r>
          </w:p>
        </w:tc>
      </w:tr>
      <w:tr w:rsidR="000E28F8" w14:paraId="28A4823B" w14:textId="77777777">
        <w:tc>
          <w:tcPr>
            <w:tcW w:w="2379" w:type="dxa"/>
            <w:shd w:val="clear" w:color="auto" w:fill="FAFAFA"/>
          </w:tcPr>
          <w:p w14:paraId="4DDFCD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5.343</w:t>
            </w:r>
          </w:p>
        </w:tc>
        <w:tc>
          <w:tcPr>
            <w:tcW w:w="2379" w:type="dxa"/>
            <w:shd w:val="clear" w:color="auto" w:fill="FAFAFA"/>
          </w:tcPr>
          <w:p w14:paraId="1DDC4D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19.16</w:t>
            </w:r>
          </w:p>
        </w:tc>
        <w:tc>
          <w:tcPr>
            <w:tcW w:w="2379" w:type="dxa"/>
            <w:shd w:val="clear" w:color="auto" w:fill="FAFAFA"/>
          </w:tcPr>
          <w:p w14:paraId="278E18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0.09954</w:t>
            </w:r>
          </w:p>
        </w:tc>
        <w:tc>
          <w:tcPr>
            <w:tcW w:w="2379" w:type="dxa"/>
            <w:shd w:val="clear" w:color="auto" w:fill="FAFAFA"/>
          </w:tcPr>
          <w:p w14:paraId="11453F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0.002173</w:t>
            </w:r>
          </w:p>
        </w:tc>
      </w:tr>
      <w:tr w:rsidR="000E28F8" w14:paraId="763AE9D3" w14:textId="77777777">
        <w:tc>
          <w:tcPr>
            <w:tcW w:w="2379" w:type="dxa"/>
            <w:shd w:val="clear" w:color="auto" w:fill="FFFFFF"/>
          </w:tcPr>
          <w:p w14:paraId="4A24E2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5.711</w:t>
            </w:r>
          </w:p>
        </w:tc>
        <w:tc>
          <w:tcPr>
            <w:tcW w:w="2379" w:type="dxa"/>
            <w:shd w:val="clear" w:color="auto" w:fill="FFFFFF"/>
          </w:tcPr>
          <w:p w14:paraId="0403FD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24.63</w:t>
            </w:r>
          </w:p>
        </w:tc>
        <w:tc>
          <w:tcPr>
            <w:tcW w:w="2379" w:type="dxa"/>
            <w:shd w:val="clear" w:color="auto" w:fill="FFFFFF"/>
          </w:tcPr>
          <w:p w14:paraId="282F7E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0.06463</w:t>
            </w:r>
          </w:p>
        </w:tc>
        <w:tc>
          <w:tcPr>
            <w:tcW w:w="2379" w:type="dxa"/>
            <w:shd w:val="clear" w:color="auto" w:fill="FFFFFF"/>
          </w:tcPr>
          <w:p w14:paraId="41084B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0.000961</w:t>
            </w:r>
          </w:p>
        </w:tc>
      </w:tr>
      <w:tr w:rsidR="000E28F8" w14:paraId="5D9953DB" w14:textId="77777777">
        <w:tc>
          <w:tcPr>
            <w:tcW w:w="2379" w:type="dxa"/>
            <w:shd w:val="clear" w:color="auto" w:fill="FAFAFA"/>
          </w:tcPr>
          <w:p w14:paraId="4D294A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5.345</w:t>
            </w:r>
          </w:p>
        </w:tc>
        <w:tc>
          <w:tcPr>
            <w:tcW w:w="2379" w:type="dxa"/>
            <w:shd w:val="clear" w:color="auto" w:fill="FAFAFA"/>
          </w:tcPr>
          <w:p w14:paraId="44114F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2379" w:type="dxa"/>
            <w:shd w:val="clear" w:color="auto" w:fill="FAFAFA"/>
          </w:tcPr>
          <w:p w14:paraId="6719AB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0.09434</w:t>
            </w:r>
          </w:p>
        </w:tc>
        <w:tc>
          <w:tcPr>
            <w:tcW w:w="2379" w:type="dxa"/>
            <w:shd w:val="clear" w:color="auto" w:fill="FAFAFA"/>
          </w:tcPr>
          <w:p w14:paraId="5ED648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0.001861</w:t>
            </w:r>
          </w:p>
        </w:tc>
      </w:tr>
      <w:tr w:rsidR="000E28F8" w14:paraId="55326305" w14:textId="77777777">
        <w:tc>
          <w:tcPr>
            <w:tcW w:w="2379" w:type="dxa"/>
            <w:shd w:val="clear" w:color="auto" w:fill="FFFFFF"/>
          </w:tcPr>
          <w:p w14:paraId="5E32D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4.897</w:t>
            </w:r>
          </w:p>
        </w:tc>
        <w:tc>
          <w:tcPr>
            <w:tcW w:w="2379" w:type="dxa"/>
            <w:shd w:val="clear" w:color="auto" w:fill="FFFFFF"/>
          </w:tcPr>
          <w:p w14:paraId="5EA765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19.52</w:t>
            </w:r>
          </w:p>
        </w:tc>
        <w:tc>
          <w:tcPr>
            <w:tcW w:w="2379" w:type="dxa"/>
            <w:shd w:val="clear" w:color="auto" w:fill="FFFFFF"/>
          </w:tcPr>
          <w:p w14:paraId="56F7BD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0.11992</w:t>
            </w:r>
          </w:p>
        </w:tc>
        <w:tc>
          <w:tcPr>
            <w:tcW w:w="2379" w:type="dxa"/>
            <w:shd w:val="clear" w:color="auto" w:fill="FFFFFF"/>
          </w:tcPr>
          <w:p w14:paraId="793A85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0.002865</w:t>
            </w:r>
          </w:p>
        </w:tc>
      </w:tr>
      <w:tr w:rsidR="000E28F8" w14:paraId="4E80140C" w14:textId="77777777">
        <w:tc>
          <w:tcPr>
            <w:tcW w:w="2379" w:type="dxa"/>
            <w:shd w:val="clear" w:color="auto" w:fill="FAFAFA"/>
          </w:tcPr>
          <w:p w14:paraId="090D8E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5.569</w:t>
            </w:r>
          </w:p>
        </w:tc>
        <w:tc>
          <w:tcPr>
            <w:tcW w:w="2379" w:type="dxa"/>
            <w:shd w:val="clear" w:color="auto" w:fill="FAFAFA"/>
          </w:tcPr>
          <w:p w14:paraId="681752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19.51</w:t>
            </w:r>
          </w:p>
        </w:tc>
        <w:tc>
          <w:tcPr>
            <w:tcW w:w="2379" w:type="dxa"/>
            <w:shd w:val="clear" w:color="auto" w:fill="FAFAFA"/>
          </w:tcPr>
          <w:p w14:paraId="61D1EC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0.07656</w:t>
            </w:r>
          </w:p>
        </w:tc>
        <w:tc>
          <w:tcPr>
            <w:tcW w:w="2379" w:type="dxa"/>
            <w:shd w:val="clear" w:color="auto" w:fill="FAFAFA"/>
          </w:tcPr>
          <w:p w14:paraId="4D6248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0.001239</w:t>
            </w:r>
          </w:p>
        </w:tc>
      </w:tr>
      <w:tr w:rsidR="000E28F8" w14:paraId="4960277E" w14:textId="77777777">
        <w:tc>
          <w:tcPr>
            <w:tcW w:w="2379" w:type="dxa"/>
            <w:shd w:val="clear" w:color="auto" w:fill="FFFFFF"/>
          </w:tcPr>
          <w:p w14:paraId="228DE3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4.782</w:t>
            </w:r>
          </w:p>
        </w:tc>
        <w:tc>
          <w:tcPr>
            <w:tcW w:w="2379" w:type="dxa"/>
            <w:shd w:val="clear" w:color="auto" w:fill="FFFFFF"/>
          </w:tcPr>
          <w:p w14:paraId="385EA3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23.19</w:t>
            </w:r>
          </w:p>
        </w:tc>
        <w:tc>
          <w:tcPr>
            <w:tcW w:w="2379" w:type="dxa"/>
            <w:shd w:val="clear" w:color="auto" w:fill="FFFFFF"/>
          </w:tcPr>
          <w:p w14:paraId="21BB45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0.12546</w:t>
            </w:r>
          </w:p>
        </w:tc>
        <w:tc>
          <w:tcPr>
            <w:tcW w:w="2379" w:type="dxa"/>
            <w:shd w:val="clear" w:color="auto" w:fill="FFFFFF"/>
          </w:tcPr>
          <w:p w14:paraId="286BC4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0.003185</w:t>
            </w:r>
          </w:p>
        </w:tc>
      </w:tr>
      <w:tr w:rsidR="000E28F8" w14:paraId="6A7EE144" w14:textId="77777777">
        <w:tc>
          <w:tcPr>
            <w:tcW w:w="2379" w:type="dxa"/>
            <w:shd w:val="clear" w:color="auto" w:fill="FAFAFA"/>
          </w:tcPr>
          <w:p w14:paraId="08D7F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5.186</w:t>
            </w:r>
          </w:p>
        </w:tc>
        <w:tc>
          <w:tcPr>
            <w:tcW w:w="2379" w:type="dxa"/>
            <w:shd w:val="clear" w:color="auto" w:fill="FAFAFA"/>
          </w:tcPr>
          <w:p w14:paraId="604089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22.07</w:t>
            </w:r>
          </w:p>
        </w:tc>
        <w:tc>
          <w:tcPr>
            <w:tcW w:w="2379" w:type="dxa"/>
            <w:shd w:val="clear" w:color="auto" w:fill="FAFAFA"/>
          </w:tcPr>
          <w:p w14:paraId="26E702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0.10538</w:t>
            </w:r>
          </w:p>
        </w:tc>
        <w:tc>
          <w:tcPr>
            <w:tcW w:w="2379" w:type="dxa"/>
            <w:shd w:val="clear" w:color="auto" w:fill="FAFAFA"/>
          </w:tcPr>
          <w:p w14:paraId="07553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0.002349</w:t>
            </w:r>
          </w:p>
        </w:tc>
      </w:tr>
      <w:tr w:rsidR="000E28F8" w14:paraId="2C00AADB" w14:textId="77777777">
        <w:tc>
          <w:tcPr>
            <w:tcW w:w="2379" w:type="dxa"/>
            <w:shd w:val="clear" w:color="auto" w:fill="FFFFFF"/>
          </w:tcPr>
          <w:p w14:paraId="2094D1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5.767</w:t>
            </w:r>
          </w:p>
        </w:tc>
        <w:tc>
          <w:tcPr>
            <w:tcW w:w="2379" w:type="dxa"/>
            <w:shd w:val="clear" w:color="auto" w:fill="FFFFFF"/>
          </w:tcPr>
          <w:p w14:paraId="082AC0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18.63</w:t>
            </w:r>
          </w:p>
        </w:tc>
        <w:tc>
          <w:tcPr>
            <w:tcW w:w="2379" w:type="dxa"/>
            <w:shd w:val="clear" w:color="auto" w:fill="FFFFFF"/>
          </w:tcPr>
          <w:p w14:paraId="6B2733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0.06179</w:t>
            </w:r>
          </w:p>
        </w:tc>
        <w:tc>
          <w:tcPr>
            <w:tcW w:w="2379" w:type="dxa"/>
            <w:shd w:val="clear" w:color="auto" w:fill="FFFFFF"/>
          </w:tcPr>
          <w:p w14:paraId="59FF23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0.000951</w:t>
            </w:r>
          </w:p>
        </w:tc>
      </w:tr>
      <w:tr w:rsidR="000E28F8" w14:paraId="759F97C7" w14:textId="77777777">
        <w:tc>
          <w:tcPr>
            <w:tcW w:w="2379" w:type="dxa"/>
            <w:shd w:val="clear" w:color="auto" w:fill="FAFAFA"/>
          </w:tcPr>
          <w:p w14:paraId="30A75B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5.773</w:t>
            </w:r>
          </w:p>
        </w:tc>
        <w:tc>
          <w:tcPr>
            <w:tcW w:w="2379" w:type="dxa"/>
            <w:shd w:val="clear" w:color="auto" w:fill="FAFAFA"/>
          </w:tcPr>
          <w:p w14:paraId="1F6DB2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30.47</w:t>
            </w:r>
          </w:p>
        </w:tc>
        <w:tc>
          <w:tcPr>
            <w:tcW w:w="2379" w:type="dxa"/>
            <w:shd w:val="clear" w:color="auto" w:fill="FAFAFA"/>
          </w:tcPr>
          <w:p w14:paraId="4E6AE4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0.06469</w:t>
            </w:r>
          </w:p>
        </w:tc>
        <w:tc>
          <w:tcPr>
            <w:tcW w:w="2379" w:type="dxa"/>
            <w:shd w:val="clear" w:color="auto" w:fill="FAFAFA"/>
          </w:tcPr>
          <w:p w14:paraId="75BD2E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0.001079</w:t>
            </w:r>
          </w:p>
        </w:tc>
      </w:tr>
      <w:tr w:rsidR="000E28F8" w14:paraId="57CDBA22" w14:textId="77777777">
        <w:tc>
          <w:tcPr>
            <w:tcW w:w="2379" w:type="dxa"/>
            <w:shd w:val="clear" w:color="auto" w:fill="FFFFFF"/>
          </w:tcPr>
          <w:p w14:paraId="068EAD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5.156</w:t>
            </w:r>
          </w:p>
        </w:tc>
        <w:tc>
          <w:tcPr>
            <w:tcW w:w="2379" w:type="dxa"/>
            <w:shd w:val="clear" w:color="auto" w:fill="FFFFFF"/>
          </w:tcPr>
          <w:p w14:paraId="2AAE32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27.26</w:t>
            </w:r>
          </w:p>
        </w:tc>
        <w:tc>
          <w:tcPr>
            <w:tcW w:w="2379" w:type="dxa"/>
            <w:shd w:val="clear" w:color="auto" w:fill="FFFFFF"/>
          </w:tcPr>
          <w:p w14:paraId="77CF10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0.1071</w:t>
            </w:r>
          </w:p>
        </w:tc>
        <w:tc>
          <w:tcPr>
            <w:tcW w:w="2379" w:type="dxa"/>
            <w:shd w:val="clear" w:color="auto" w:fill="FFFFFF"/>
          </w:tcPr>
          <w:p w14:paraId="5DA681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0.002342</w:t>
            </w:r>
          </w:p>
        </w:tc>
      </w:tr>
      <w:tr w:rsidR="000E28F8" w14:paraId="63B3CE4B" w14:textId="77777777">
        <w:tc>
          <w:tcPr>
            <w:tcW w:w="2379" w:type="dxa"/>
            <w:shd w:val="clear" w:color="auto" w:fill="FAFAFA"/>
          </w:tcPr>
          <w:p w14:paraId="0A6A9A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5.589</w:t>
            </w:r>
          </w:p>
        </w:tc>
        <w:tc>
          <w:tcPr>
            <w:tcW w:w="2379" w:type="dxa"/>
            <w:shd w:val="clear" w:color="auto" w:fill="FAFAFA"/>
          </w:tcPr>
          <w:p w14:paraId="36B3D7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31.12</w:t>
            </w:r>
          </w:p>
        </w:tc>
        <w:tc>
          <w:tcPr>
            <w:tcW w:w="2379" w:type="dxa"/>
            <w:shd w:val="clear" w:color="auto" w:fill="FAFAFA"/>
          </w:tcPr>
          <w:p w14:paraId="2C4E5D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0.06925</w:t>
            </w:r>
          </w:p>
        </w:tc>
        <w:tc>
          <w:tcPr>
            <w:tcW w:w="2379" w:type="dxa"/>
            <w:shd w:val="clear" w:color="auto" w:fill="FAFAFA"/>
          </w:tcPr>
          <w:p w14:paraId="557424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0.001359</w:t>
            </w:r>
          </w:p>
        </w:tc>
      </w:tr>
      <w:tr w:rsidR="000E28F8" w14:paraId="587931CC" w14:textId="77777777">
        <w:tc>
          <w:tcPr>
            <w:tcW w:w="2379" w:type="dxa"/>
            <w:shd w:val="clear" w:color="auto" w:fill="FFFFFF"/>
          </w:tcPr>
          <w:p w14:paraId="03FDF1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5.649</w:t>
            </w:r>
          </w:p>
        </w:tc>
        <w:tc>
          <w:tcPr>
            <w:tcW w:w="2379" w:type="dxa"/>
            <w:shd w:val="clear" w:color="auto" w:fill="FFFFFF"/>
          </w:tcPr>
          <w:p w14:paraId="4029AE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20.51</w:t>
            </w:r>
          </w:p>
        </w:tc>
        <w:tc>
          <w:tcPr>
            <w:tcW w:w="2379" w:type="dxa"/>
            <w:shd w:val="clear" w:color="auto" w:fill="FFFFFF"/>
          </w:tcPr>
          <w:p w14:paraId="1A27C2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0.07578</w:t>
            </w:r>
          </w:p>
        </w:tc>
        <w:tc>
          <w:tcPr>
            <w:tcW w:w="2379" w:type="dxa"/>
            <w:shd w:val="clear" w:color="auto" w:fill="FFFFFF"/>
          </w:tcPr>
          <w:p w14:paraId="0260D9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0.001085</w:t>
            </w:r>
          </w:p>
        </w:tc>
      </w:tr>
      <w:tr w:rsidR="000E28F8" w14:paraId="285D2310" w14:textId="77777777">
        <w:tc>
          <w:tcPr>
            <w:tcW w:w="2379" w:type="dxa"/>
            <w:shd w:val="clear" w:color="auto" w:fill="FAFAFA"/>
          </w:tcPr>
          <w:p w14:paraId="3C7848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5.167</w:t>
            </w:r>
          </w:p>
        </w:tc>
        <w:tc>
          <w:tcPr>
            <w:tcW w:w="2379" w:type="dxa"/>
            <w:shd w:val="clear" w:color="auto" w:fill="FAFAFA"/>
          </w:tcPr>
          <w:p w14:paraId="6D8C2F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31.61</w:t>
            </w:r>
          </w:p>
        </w:tc>
        <w:tc>
          <w:tcPr>
            <w:tcW w:w="2379" w:type="dxa"/>
            <w:shd w:val="clear" w:color="auto" w:fill="FAFAFA"/>
          </w:tcPr>
          <w:p w14:paraId="360D69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0.10238</w:t>
            </w:r>
          </w:p>
        </w:tc>
        <w:tc>
          <w:tcPr>
            <w:tcW w:w="2379" w:type="dxa"/>
            <w:shd w:val="clear" w:color="auto" w:fill="FAFAFA"/>
          </w:tcPr>
          <w:p w14:paraId="3BA447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0.002268</w:t>
            </w:r>
          </w:p>
        </w:tc>
      </w:tr>
      <w:tr w:rsidR="000E28F8" w14:paraId="1AF947BB" w14:textId="77777777">
        <w:tc>
          <w:tcPr>
            <w:tcW w:w="2379" w:type="dxa"/>
            <w:shd w:val="clear" w:color="auto" w:fill="FFFFFF"/>
          </w:tcPr>
          <w:p w14:paraId="1816F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4.839</w:t>
            </w:r>
          </w:p>
        </w:tc>
        <w:tc>
          <w:tcPr>
            <w:tcW w:w="2379" w:type="dxa"/>
            <w:shd w:val="clear" w:color="auto" w:fill="FFFFFF"/>
          </w:tcPr>
          <w:p w14:paraId="441DF5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19.85</w:t>
            </w:r>
          </w:p>
        </w:tc>
        <w:tc>
          <w:tcPr>
            <w:tcW w:w="2379" w:type="dxa"/>
            <w:shd w:val="clear" w:color="auto" w:fill="FFFFFF"/>
          </w:tcPr>
          <w:p w14:paraId="4C4EA3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0.13347</w:t>
            </w:r>
          </w:p>
        </w:tc>
        <w:tc>
          <w:tcPr>
            <w:tcW w:w="2379" w:type="dxa"/>
            <w:shd w:val="clear" w:color="auto" w:fill="FFFFFF"/>
          </w:tcPr>
          <w:p w14:paraId="7FF2A6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0.003062</w:t>
            </w:r>
          </w:p>
        </w:tc>
      </w:tr>
      <w:tr w:rsidR="000E28F8" w14:paraId="466BC058" w14:textId="77777777">
        <w:tc>
          <w:tcPr>
            <w:tcW w:w="2379" w:type="dxa"/>
            <w:shd w:val="clear" w:color="auto" w:fill="FAFAFA"/>
          </w:tcPr>
          <w:p w14:paraId="68418E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5.322</w:t>
            </w:r>
          </w:p>
        </w:tc>
        <w:tc>
          <w:tcPr>
            <w:tcW w:w="2379" w:type="dxa"/>
            <w:shd w:val="clear" w:color="auto" w:fill="FAFAFA"/>
          </w:tcPr>
          <w:p w14:paraId="360E2F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26.14</w:t>
            </w:r>
          </w:p>
        </w:tc>
        <w:tc>
          <w:tcPr>
            <w:tcW w:w="2379" w:type="dxa"/>
            <w:shd w:val="clear" w:color="auto" w:fill="FAFAFA"/>
          </w:tcPr>
          <w:p w14:paraId="59531D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0.08658</w:t>
            </w:r>
          </w:p>
        </w:tc>
        <w:tc>
          <w:tcPr>
            <w:tcW w:w="2379" w:type="dxa"/>
            <w:shd w:val="clear" w:color="auto" w:fill="FAFAFA"/>
          </w:tcPr>
          <w:p w14:paraId="649515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</w:t>
            </w:r>
          </w:p>
        </w:tc>
      </w:tr>
      <w:tr w:rsidR="000E28F8" w14:paraId="31798D8E" w14:textId="77777777">
        <w:tc>
          <w:tcPr>
            <w:tcW w:w="2379" w:type="dxa"/>
            <w:shd w:val="clear" w:color="auto" w:fill="FFFFFF"/>
          </w:tcPr>
          <w:p w14:paraId="2EBEB7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5.499</w:t>
            </w:r>
          </w:p>
        </w:tc>
        <w:tc>
          <w:tcPr>
            <w:tcW w:w="2379" w:type="dxa"/>
            <w:shd w:val="clear" w:color="auto" w:fill="FFFFFF"/>
          </w:tcPr>
          <w:p w14:paraId="658ADB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19.83</w:t>
            </w:r>
          </w:p>
        </w:tc>
        <w:tc>
          <w:tcPr>
            <w:tcW w:w="2379" w:type="dxa"/>
            <w:shd w:val="clear" w:color="auto" w:fill="FFFFFF"/>
          </w:tcPr>
          <w:p w14:paraId="1B1FA8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0.07722</w:t>
            </w:r>
          </w:p>
        </w:tc>
        <w:tc>
          <w:tcPr>
            <w:tcW w:w="2379" w:type="dxa"/>
            <w:shd w:val="clear" w:color="auto" w:fill="FFFFFF"/>
          </w:tcPr>
          <w:p w14:paraId="288C82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0.001334</w:t>
            </w:r>
          </w:p>
        </w:tc>
      </w:tr>
      <w:tr w:rsidR="000E28F8" w14:paraId="4E2C7D53" w14:textId="77777777">
        <w:tc>
          <w:tcPr>
            <w:tcW w:w="2379" w:type="dxa"/>
            <w:shd w:val="clear" w:color="auto" w:fill="FAFAFA"/>
          </w:tcPr>
          <w:p w14:paraId="1F383F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5.359</w:t>
            </w:r>
          </w:p>
        </w:tc>
        <w:tc>
          <w:tcPr>
            <w:tcW w:w="2379" w:type="dxa"/>
            <w:shd w:val="clear" w:color="auto" w:fill="FAFAFA"/>
          </w:tcPr>
          <w:p w14:paraId="4BF287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31.38</w:t>
            </w:r>
          </w:p>
        </w:tc>
        <w:tc>
          <w:tcPr>
            <w:tcW w:w="2379" w:type="dxa"/>
            <w:shd w:val="clear" w:color="auto" w:fill="FAFAFA"/>
          </w:tcPr>
          <w:p w14:paraId="323DC4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0.08813</w:t>
            </w:r>
          </w:p>
        </w:tc>
        <w:tc>
          <w:tcPr>
            <w:tcW w:w="2379" w:type="dxa"/>
            <w:shd w:val="clear" w:color="auto" w:fill="FAFAFA"/>
          </w:tcPr>
          <w:p w14:paraId="06A39F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0.001776</w:t>
            </w:r>
          </w:p>
        </w:tc>
      </w:tr>
      <w:tr w:rsidR="000E28F8" w14:paraId="7E19DAA6" w14:textId="77777777">
        <w:tc>
          <w:tcPr>
            <w:tcW w:w="2379" w:type="dxa"/>
            <w:shd w:val="clear" w:color="auto" w:fill="FFFFFF"/>
          </w:tcPr>
          <w:p w14:paraId="1BD0AD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4.806</w:t>
            </w:r>
          </w:p>
        </w:tc>
        <w:tc>
          <w:tcPr>
            <w:tcW w:w="2379" w:type="dxa"/>
            <w:shd w:val="clear" w:color="auto" w:fill="FFFFFF"/>
          </w:tcPr>
          <w:p w14:paraId="2F9235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26.88</w:t>
            </w:r>
          </w:p>
        </w:tc>
        <w:tc>
          <w:tcPr>
            <w:tcW w:w="2379" w:type="dxa"/>
            <w:shd w:val="clear" w:color="auto" w:fill="FFFFFF"/>
          </w:tcPr>
          <w:p w14:paraId="172AC2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0.1238</w:t>
            </w:r>
          </w:p>
        </w:tc>
        <w:tc>
          <w:tcPr>
            <w:tcW w:w="2379" w:type="dxa"/>
            <w:shd w:val="clear" w:color="auto" w:fill="FFFFFF"/>
          </w:tcPr>
          <w:p w14:paraId="5E7D0A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0.003114</w:t>
            </w:r>
          </w:p>
        </w:tc>
      </w:tr>
      <w:tr w:rsidR="000E28F8" w14:paraId="64E65A4B" w14:textId="77777777">
        <w:tc>
          <w:tcPr>
            <w:tcW w:w="2379" w:type="dxa"/>
            <w:shd w:val="clear" w:color="auto" w:fill="FAFAFA"/>
          </w:tcPr>
          <w:p w14:paraId="40E612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5.362</w:t>
            </w:r>
          </w:p>
        </w:tc>
        <w:tc>
          <w:tcPr>
            <w:tcW w:w="2379" w:type="dxa"/>
            <w:shd w:val="clear" w:color="auto" w:fill="FAFAFA"/>
          </w:tcPr>
          <w:p w14:paraId="555B17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26.34</w:t>
            </w:r>
          </w:p>
        </w:tc>
        <w:tc>
          <w:tcPr>
            <w:tcW w:w="2379" w:type="dxa"/>
            <w:shd w:val="clear" w:color="auto" w:fill="FAFAFA"/>
          </w:tcPr>
          <w:p w14:paraId="22971B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0.09339</w:t>
            </w:r>
          </w:p>
        </w:tc>
        <w:tc>
          <w:tcPr>
            <w:tcW w:w="2379" w:type="dxa"/>
            <w:shd w:val="clear" w:color="auto" w:fill="FAFAFA"/>
          </w:tcPr>
          <w:p w14:paraId="19F4F1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0.002026</w:t>
            </w:r>
          </w:p>
        </w:tc>
      </w:tr>
      <w:tr w:rsidR="000E28F8" w14:paraId="6930BADE" w14:textId="77777777">
        <w:tc>
          <w:tcPr>
            <w:tcW w:w="2379" w:type="dxa"/>
            <w:shd w:val="clear" w:color="auto" w:fill="FFFFFF"/>
          </w:tcPr>
          <w:p w14:paraId="7422E0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</w:t>
            </w:r>
          </w:p>
        </w:tc>
        <w:tc>
          <w:tcPr>
            <w:tcW w:w="2379" w:type="dxa"/>
            <w:shd w:val="clear" w:color="auto" w:fill="FFFFFF"/>
          </w:tcPr>
          <w:p w14:paraId="791B39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18.25</w:t>
            </w:r>
          </w:p>
        </w:tc>
        <w:tc>
          <w:tcPr>
            <w:tcW w:w="2379" w:type="dxa"/>
            <w:shd w:val="clear" w:color="auto" w:fill="FFFFFF"/>
          </w:tcPr>
          <w:p w14:paraId="247B36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0.09873</w:t>
            </w:r>
          </w:p>
        </w:tc>
        <w:tc>
          <w:tcPr>
            <w:tcW w:w="2379" w:type="dxa"/>
            <w:shd w:val="clear" w:color="auto" w:fill="FFFFFF"/>
          </w:tcPr>
          <w:p w14:paraId="25E1F9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0.001929</w:t>
            </w:r>
          </w:p>
        </w:tc>
      </w:tr>
      <w:tr w:rsidR="000E28F8" w14:paraId="6B0E53E7" w14:textId="77777777">
        <w:tc>
          <w:tcPr>
            <w:tcW w:w="2379" w:type="dxa"/>
            <w:shd w:val="clear" w:color="auto" w:fill="FAFAFA"/>
          </w:tcPr>
          <w:p w14:paraId="0D7DCC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</w:t>
            </w:r>
          </w:p>
        </w:tc>
        <w:tc>
          <w:tcPr>
            <w:tcW w:w="2379" w:type="dxa"/>
            <w:shd w:val="clear" w:color="auto" w:fill="FAFAFA"/>
          </w:tcPr>
          <w:p w14:paraId="2E1B8C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25.43</w:t>
            </w:r>
          </w:p>
        </w:tc>
        <w:tc>
          <w:tcPr>
            <w:tcW w:w="2379" w:type="dxa"/>
            <w:shd w:val="clear" w:color="auto" w:fill="FAFAFA"/>
          </w:tcPr>
          <w:p w14:paraId="71F21B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0.06888</w:t>
            </w:r>
          </w:p>
        </w:tc>
        <w:tc>
          <w:tcPr>
            <w:tcW w:w="2379" w:type="dxa"/>
            <w:shd w:val="clear" w:color="auto" w:fill="FAFAFA"/>
          </w:tcPr>
          <w:p w14:paraId="70078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0.001149</w:t>
            </w:r>
          </w:p>
        </w:tc>
      </w:tr>
      <w:tr w:rsidR="000E28F8" w14:paraId="2B3D20E7" w14:textId="77777777">
        <w:tc>
          <w:tcPr>
            <w:tcW w:w="2379" w:type="dxa"/>
            <w:shd w:val="clear" w:color="auto" w:fill="FFFFFF"/>
          </w:tcPr>
          <w:p w14:paraId="1FB5A3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5.257</w:t>
            </w:r>
          </w:p>
        </w:tc>
        <w:tc>
          <w:tcPr>
            <w:tcW w:w="2379" w:type="dxa"/>
            <w:shd w:val="clear" w:color="auto" w:fill="FFFFFF"/>
          </w:tcPr>
          <w:p w14:paraId="165041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27.13</w:t>
            </w:r>
          </w:p>
        </w:tc>
        <w:tc>
          <w:tcPr>
            <w:tcW w:w="2379" w:type="dxa"/>
            <w:shd w:val="clear" w:color="auto" w:fill="FFFFFF"/>
          </w:tcPr>
          <w:p w14:paraId="1FFEC6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0.09394</w:t>
            </w:r>
          </w:p>
        </w:tc>
        <w:tc>
          <w:tcPr>
            <w:tcW w:w="2379" w:type="dxa"/>
            <w:shd w:val="clear" w:color="auto" w:fill="FFFFFF"/>
          </w:tcPr>
          <w:p w14:paraId="0C015C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0.002041</w:t>
            </w:r>
          </w:p>
        </w:tc>
      </w:tr>
      <w:tr w:rsidR="000E28F8" w14:paraId="2538ED80" w14:textId="77777777">
        <w:tc>
          <w:tcPr>
            <w:tcW w:w="2379" w:type="dxa"/>
            <w:shd w:val="clear" w:color="auto" w:fill="FAFAFA"/>
          </w:tcPr>
          <w:p w14:paraId="6323F7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5.021</w:t>
            </w:r>
          </w:p>
        </w:tc>
        <w:tc>
          <w:tcPr>
            <w:tcW w:w="2379" w:type="dxa"/>
            <w:shd w:val="clear" w:color="auto" w:fill="FAFAFA"/>
          </w:tcPr>
          <w:p w14:paraId="75ED75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28.44</w:t>
            </w:r>
          </w:p>
        </w:tc>
        <w:tc>
          <w:tcPr>
            <w:tcW w:w="2379" w:type="dxa"/>
            <w:shd w:val="clear" w:color="auto" w:fill="FAFAFA"/>
          </w:tcPr>
          <w:p w14:paraId="31D40C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0.11417</w:t>
            </w:r>
          </w:p>
        </w:tc>
        <w:tc>
          <w:tcPr>
            <w:tcW w:w="2379" w:type="dxa"/>
            <w:shd w:val="clear" w:color="auto" w:fill="FAFAFA"/>
          </w:tcPr>
          <w:p w14:paraId="2EF26C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0.002704</w:t>
            </w:r>
          </w:p>
        </w:tc>
      </w:tr>
      <w:tr w:rsidR="000E28F8" w14:paraId="24B934FC" w14:textId="77777777">
        <w:tc>
          <w:tcPr>
            <w:tcW w:w="2379" w:type="dxa"/>
            <w:shd w:val="clear" w:color="auto" w:fill="FFFFFF"/>
          </w:tcPr>
          <w:p w14:paraId="13FC05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4.833</w:t>
            </w:r>
          </w:p>
        </w:tc>
        <w:tc>
          <w:tcPr>
            <w:tcW w:w="2379" w:type="dxa"/>
            <w:shd w:val="clear" w:color="auto" w:fill="FFFFFF"/>
          </w:tcPr>
          <w:p w14:paraId="465F08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20.05</w:t>
            </w:r>
          </w:p>
        </w:tc>
        <w:tc>
          <w:tcPr>
            <w:tcW w:w="2379" w:type="dxa"/>
            <w:shd w:val="clear" w:color="auto" w:fill="FFFFFF"/>
          </w:tcPr>
          <w:p w14:paraId="46E56E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0.13233</w:t>
            </w:r>
          </w:p>
        </w:tc>
        <w:tc>
          <w:tcPr>
            <w:tcW w:w="2379" w:type="dxa"/>
            <w:shd w:val="clear" w:color="auto" w:fill="FFFFFF"/>
          </w:tcPr>
          <w:p w14:paraId="6AC50E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0.002994</w:t>
            </w:r>
          </w:p>
        </w:tc>
      </w:tr>
      <w:tr w:rsidR="000E28F8" w14:paraId="2B5C9C8E" w14:textId="77777777">
        <w:tc>
          <w:tcPr>
            <w:tcW w:w="2379" w:type="dxa"/>
            <w:shd w:val="clear" w:color="auto" w:fill="FAFAFA"/>
          </w:tcPr>
          <w:p w14:paraId="70327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4.974</w:t>
            </w:r>
          </w:p>
        </w:tc>
        <w:tc>
          <w:tcPr>
            <w:tcW w:w="2379" w:type="dxa"/>
            <w:shd w:val="clear" w:color="auto" w:fill="FAFAFA"/>
          </w:tcPr>
          <w:p w14:paraId="5A449F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20.32</w:t>
            </w:r>
          </w:p>
        </w:tc>
        <w:tc>
          <w:tcPr>
            <w:tcW w:w="2379" w:type="dxa"/>
            <w:shd w:val="clear" w:color="auto" w:fill="FAFAFA"/>
          </w:tcPr>
          <w:p w14:paraId="15A931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0.11958</w:t>
            </w:r>
          </w:p>
        </w:tc>
        <w:tc>
          <w:tcPr>
            <w:tcW w:w="2379" w:type="dxa"/>
            <w:shd w:val="clear" w:color="auto" w:fill="FAFAFA"/>
          </w:tcPr>
          <w:p w14:paraId="16DCB0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0.002839</w:t>
            </w:r>
          </w:p>
        </w:tc>
      </w:tr>
      <w:tr w:rsidR="000E28F8" w14:paraId="0BA480FB" w14:textId="77777777">
        <w:tc>
          <w:tcPr>
            <w:tcW w:w="2379" w:type="dxa"/>
            <w:shd w:val="clear" w:color="auto" w:fill="FFFFFF"/>
          </w:tcPr>
          <w:p w14:paraId="1AEEB5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4.899</w:t>
            </w:r>
          </w:p>
        </w:tc>
        <w:tc>
          <w:tcPr>
            <w:tcW w:w="2379" w:type="dxa"/>
            <w:shd w:val="clear" w:color="auto" w:fill="FFFFFF"/>
          </w:tcPr>
          <w:p w14:paraId="52B6A9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18.78</w:t>
            </w:r>
          </w:p>
        </w:tc>
        <w:tc>
          <w:tcPr>
            <w:tcW w:w="2379" w:type="dxa"/>
            <w:shd w:val="clear" w:color="auto" w:fill="FFFFFF"/>
          </w:tcPr>
          <w:p w14:paraId="44925D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0.12446</w:t>
            </w:r>
          </w:p>
        </w:tc>
        <w:tc>
          <w:tcPr>
            <w:tcW w:w="2379" w:type="dxa"/>
            <w:shd w:val="clear" w:color="auto" w:fill="FFFFFF"/>
          </w:tcPr>
          <w:p w14:paraId="3E1376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0.002904</w:t>
            </w:r>
          </w:p>
        </w:tc>
      </w:tr>
      <w:tr w:rsidR="000E28F8" w14:paraId="1A3C8F3F" w14:textId="77777777">
        <w:tc>
          <w:tcPr>
            <w:tcW w:w="2379" w:type="dxa"/>
            <w:shd w:val="clear" w:color="auto" w:fill="FAFAFA"/>
          </w:tcPr>
          <w:p w14:paraId="40F4CF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5.476</w:t>
            </w:r>
          </w:p>
        </w:tc>
        <w:tc>
          <w:tcPr>
            <w:tcW w:w="2379" w:type="dxa"/>
            <w:shd w:val="clear" w:color="auto" w:fill="FAFAFA"/>
          </w:tcPr>
          <w:p w14:paraId="0AD336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23.51</w:t>
            </w:r>
          </w:p>
        </w:tc>
        <w:tc>
          <w:tcPr>
            <w:tcW w:w="2379" w:type="dxa"/>
            <w:shd w:val="clear" w:color="auto" w:fill="FAFAFA"/>
          </w:tcPr>
          <w:p w14:paraId="63E32F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0.08609</w:t>
            </w:r>
          </w:p>
        </w:tc>
        <w:tc>
          <w:tcPr>
            <w:tcW w:w="2379" w:type="dxa"/>
            <w:shd w:val="clear" w:color="auto" w:fill="FAFAFA"/>
          </w:tcPr>
          <w:p w14:paraId="1DB094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0.001645</w:t>
            </w:r>
          </w:p>
        </w:tc>
      </w:tr>
      <w:tr w:rsidR="000E28F8" w14:paraId="2A41F97E" w14:textId="77777777">
        <w:tc>
          <w:tcPr>
            <w:tcW w:w="2379" w:type="dxa"/>
            <w:shd w:val="clear" w:color="auto" w:fill="FFFFFF"/>
          </w:tcPr>
          <w:p w14:paraId="20501A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5.666</w:t>
            </w:r>
          </w:p>
        </w:tc>
        <w:tc>
          <w:tcPr>
            <w:tcW w:w="2379" w:type="dxa"/>
            <w:shd w:val="clear" w:color="auto" w:fill="FFFFFF"/>
          </w:tcPr>
          <w:p w14:paraId="3C18B6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18.61</w:t>
            </w:r>
          </w:p>
        </w:tc>
        <w:tc>
          <w:tcPr>
            <w:tcW w:w="2379" w:type="dxa"/>
            <w:shd w:val="clear" w:color="auto" w:fill="FFFFFF"/>
          </w:tcPr>
          <w:p w14:paraId="1B2D57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0.06893</w:t>
            </w:r>
          </w:p>
        </w:tc>
        <w:tc>
          <w:tcPr>
            <w:tcW w:w="2379" w:type="dxa"/>
            <w:shd w:val="clear" w:color="auto" w:fill="FFFFFF"/>
          </w:tcPr>
          <w:p w14:paraId="3576D1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0.001296</w:t>
            </w:r>
          </w:p>
        </w:tc>
      </w:tr>
      <w:tr w:rsidR="000E28F8" w14:paraId="44C34D87" w14:textId="77777777">
        <w:tc>
          <w:tcPr>
            <w:tcW w:w="2379" w:type="dxa"/>
            <w:shd w:val="clear" w:color="auto" w:fill="FAFAFA"/>
          </w:tcPr>
          <w:p w14:paraId="400D1F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5.432</w:t>
            </w:r>
          </w:p>
        </w:tc>
        <w:tc>
          <w:tcPr>
            <w:tcW w:w="2379" w:type="dxa"/>
            <w:shd w:val="clear" w:color="auto" w:fill="FAFAFA"/>
          </w:tcPr>
          <w:p w14:paraId="526E26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18.69</w:t>
            </w:r>
          </w:p>
        </w:tc>
        <w:tc>
          <w:tcPr>
            <w:tcW w:w="2379" w:type="dxa"/>
            <w:shd w:val="clear" w:color="auto" w:fill="FAFAFA"/>
          </w:tcPr>
          <w:p w14:paraId="66D9D6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0.08455</w:t>
            </w:r>
          </w:p>
        </w:tc>
        <w:tc>
          <w:tcPr>
            <w:tcW w:w="2379" w:type="dxa"/>
            <w:shd w:val="clear" w:color="auto" w:fill="FAFAFA"/>
          </w:tcPr>
          <w:p w14:paraId="4E0F87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0.001817</w:t>
            </w:r>
          </w:p>
        </w:tc>
      </w:tr>
      <w:tr w:rsidR="000E28F8" w14:paraId="04026D97" w14:textId="77777777">
        <w:tc>
          <w:tcPr>
            <w:tcW w:w="2379" w:type="dxa"/>
            <w:shd w:val="clear" w:color="auto" w:fill="FFFFFF"/>
          </w:tcPr>
          <w:p w14:paraId="13821A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4.849</w:t>
            </w:r>
          </w:p>
        </w:tc>
        <w:tc>
          <w:tcPr>
            <w:tcW w:w="2379" w:type="dxa"/>
            <w:shd w:val="clear" w:color="auto" w:fill="FFFFFF"/>
          </w:tcPr>
          <w:p w14:paraId="0135B3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19.39</w:t>
            </w:r>
          </w:p>
        </w:tc>
        <w:tc>
          <w:tcPr>
            <w:tcW w:w="2379" w:type="dxa"/>
            <w:shd w:val="clear" w:color="auto" w:fill="FFFFFF"/>
          </w:tcPr>
          <w:p w14:paraId="04318D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0.13145</w:t>
            </w:r>
          </w:p>
        </w:tc>
        <w:tc>
          <w:tcPr>
            <w:tcW w:w="2379" w:type="dxa"/>
            <w:shd w:val="clear" w:color="auto" w:fill="FFFFFF"/>
          </w:tcPr>
          <w:p w14:paraId="7C05C2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0.003159</w:t>
            </w:r>
          </w:p>
        </w:tc>
      </w:tr>
      <w:tr w:rsidR="000E28F8" w14:paraId="649DF399" w14:textId="77777777">
        <w:tc>
          <w:tcPr>
            <w:tcW w:w="2379" w:type="dxa"/>
            <w:shd w:val="clear" w:color="auto" w:fill="FAFAFA"/>
          </w:tcPr>
          <w:p w14:paraId="6C32F4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5.768</w:t>
            </w:r>
          </w:p>
        </w:tc>
        <w:tc>
          <w:tcPr>
            <w:tcW w:w="2379" w:type="dxa"/>
            <w:shd w:val="clear" w:color="auto" w:fill="FAFAFA"/>
          </w:tcPr>
          <w:p w14:paraId="79ECDA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28.91</w:t>
            </w:r>
          </w:p>
        </w:tc>
        <w:tc>
          <w:tcPr>
            <w:tcW w:w="2379" w:type="dxa"/>
            <w:shd w:val="clear" w:color="auto" w:fill="FAFAFA"/>
          </w:tcPr>
          <w:p w14:paraId="0E81D6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0.06042</w:t>
            </w:r>
          </w:p>
        </w:tc>
        <w:tc>
          <w:tcPr>
            <w:tcW w:w="2379" w:type="dxa"/>
            <w:shd w:val="clear" w:color="auto" w:fill="FAFAFA"/>
          </w:tcPr>
          <w:p w14:paraId="260D3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0.000936</w:t>
            </w:r>
          </w:p>
        </w:tc>
      </w:tr>
      <w:tr w:rsidR="000E28F8" w14:paraId="23F5E7D4" w14:textId="77777777">
        <w:tc>
          <w:tcPr>
            <w:tcW w:w="2379" w:type="dxa"/>
            <w:shd w:val="clear" w:color="auto" w:fill="FFFFFF"/>
          </w:tcPr>
          <w:p w14:paraId="1A972B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4.922</w:t>
            </w:r>
          </w:p>
        </w:tc>
        <w:tc>
          <w:tcPr>
            <w:tcW w:w="2379" w:type="dxa"/>
            <w:shd w:val="clear" w:color="auto" w:fill="FFFFFF"/>
          </w:tcPr>
          <w:p w14:paraId="345B25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25.2</w:t>
            </w:r>
          </w:p>
        </w:tc>
        <w:tc>
          <w:tcPr>
            <w:tcW w:w="2379" w:type="dxa"/>
            <w:shd w:val="clear" w:color="auto" w:fill="FFFFFF"/>
          </w:tcPr>
          <w:p w14:paraId="27BA9D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0.12356</w:t>
            </w:r>
          </w:p>
        </w:tc>
        <w:tc>
          <w:tcPr>
            <w:tcW w:w="2379" w:type="dxa"/>
            <w:shd w:val="clear" w:color="auto" w:fill="FFFFFF"/>
          </w:tcPr>
          <w:p w14:paraId="3D4891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0.002616</w:t>
            </w:r>
          </w:p>
        </w:tc>
      </w:tr>
      <w:tr w:rsidR="000E28F8" w14:paraId="580F9D04" w14:textId="77777777">
        <w:tc>
          <w:tcPr>
            <w:tcW w:w="2379" w:type="dxa"/>
            <w:shd w:val="clear" w:color="auto" w:fill="FAFAFA"/>
          </w:tcPr>
          <w:p w14:paraId="2BCB75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5.231</w:t>
            </w:r>
          </w:p>
        </w:tc>
        <w:tc>
          <w:tcPr>
            <w:tcW w:w="2379" w:type="dxa"/>
            <w:shd w:val="clear" w:color="auto" w:fill="FAFAFA"/>
          </w:tcPr>
          <w:p w14:paraId="375DEB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21.73</w:t>
            </w:r>
          </w:p>
        </w:tc>
        <w:tc>
          <w:tcPr>
            <w:tcW w:w="2379" w:type="dxa"/>
            <w:shd w:val="clear" w:color="auto" w:fill="FAFAFA"/>
          </w:tcPr>
          <w:p w14:paraId="292BB8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0.09937</w:t>
            </w:r>
          </w:p>
        </w:tc>
        <w:tc>
          <w:tcPr>
            <w:tcW w:w="2379" w:type="dxa"/>
            <w:shd w:val="clear" w:color="auto" w:fill="FAFAFA"/>
          </w:tcPr>
          <w:p w14:paraId="0D60DD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0.002036</w:t>
            </w:r>
          </w:p>
        </w:tc>
      </w:tr>
      <w:tr w:rsidR="000E28F8" w14:paraId="78E705DE" w14:textId="77777777">
        <w:tc>
          <w:tcPr>
            <w:tcW w:w="2379" w:type="dxa"/>
            <w:shd w:val="clear" w:color="auto" w:fill="FFFFFF"/>
          </w:tcPr>
          <w:p w14:paraId="6A0789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5.328</w:t>
            </w:r>
          </w:p>
        </w:tc>
        <w:tc>
          <w:tcPr>
            <w:tcW w:w="2379" w:type="dxa"/>
            <w:shd w:val="clear" w:color="auto" w:fill="FFFFFF"/>
          </w:tcPr>
          <w:p w14:paraId="3E3204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23.15</w:t>
            </w:r>
          </w:p>
        </w:tc>
        <w:tc>
          <w:tcPr>
            <w:tcW w:w="2379" w:type="dxa"/>
            <w:shd w:val="clear" w:color="auto" w:fill="FFFFFF"/>
          </w:tcPr>
          <w:p w14:paraId="1FD64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0.09996</w:t>
            </w:r>
          </w:p>
        </w:tc>
        <w:tc>
          <w:tcPr>
            <w:tcW w:w="2379" w:type="dxa"/>
            <w:shd w:val="clear" w:color="auto" w:fill="FFFFFF"/>
          </w:tcPr>
          <w:p w14:paraId="7BB564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0.002055</w:t>
            </w:r>
          </w:p>
        </w:tc>
      </w:tr>
      <w:tr w:rsidR="000E28F8" w14:paraId="5915488A" w14:textId="77777777">
        <w:tc>
          <w:tcPr>
            <w:tcW w:w="2379" w:type="dxa"/>
            <w:shd w:val="clear" w:color="auto" w:fill="FAFAFA"/>
          </w:tcPr>
          <w:p w14:paraId="51D91A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5.175</w:t>
            </w:r>
          </w:p>
        </w:tc>
        <w:tc>
          <w:tcPr>
            <w:tcW w:w="2379" w:type="dxa"/>
            <w:shd w:val="clear" w:color="auto" w:fill="FAFAFA"/>
          </w:tcPr>
          <w:p w14:paraId="10C916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22.16</w:t>
            </w:r>
          </w:p>
        </w:tc>
        <w:tc>
          <w:tcPr>
            <w:tcW w:w="2379" w:type="dxa"/>
            <w:shd w:val="clear" w:color="auto" w:fill="FAFAFA"/>
          </w:tcPr>
          <w:p w14:paraId="0D78B0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0.10468</w:t>
            </w:r>
          </w:p>
        </w:tc>
        <w:tc>
          <w:tcPr>
            <w:tcW w:w="2379" w:type="dxa"/>
            <w:shd w:val="clear" w:color="auto" w:fill="FAFAFA"/>
          </w:tcPr>
          <w:p w14:paraId="6A22E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0.002235</w:t>
            </w:r>
          </w:p>
        </w:tc>
      </w:tr>
      <w:tr w:rsidR="000E28F8" w14:paraId="5867108A" w14:textId="77777777">
        <w:tc>
          <w:tcPr>
            <w:tcW w:w="2379" w:type="dxa"/>
            <w:shd w:val="clear" w:color="auto" w:fill="FFFFFF"/>
          </w:tcPr>
          <w:p w14:paraId="208CC1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5.376</w:t>
            </w:r>
          </w:p>
        </w:tc>
        <w:tc>
          <w:tcPr>
            <w:tcW w:w="2379" w:type="dxa"/>
            <w:shd w:val="clear" w:color="auto" w:fill="FFFFFF"/>
          </w:tcPr>
          <w:p w14:paraId="52F996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2379" w:type="dxa"/>
            <w:shd w:val="clear" w:color="auto" w:fill="FFFFFF"/>
          </w:tcPr>
          <w:p w14:paraId="4BFFD2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0.09658</w:t>
            </w:r>
          </w:p>
        </w:tc>
        <w:tc>
          <w:tcPr>
            <w:tcW w:w="2379" w:type="dxa"/>
            <w:shd w:val="clear" w:color="auto" w:fill="FFFFFF"/>
          </w:tcPr>
          <w:p w14:paraId="302D64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0.001931</w:t>
            </w:r>
          </w:p>
        </w:tc>
      </w:tr>
      <w:tr w:rsidR="000E28F8" w14:paraId="34CECB5B" w14:textId="77777777">
        <w:tc>
          <w:tcPr>
            <w:tcW w:w="2379" w:type="dxa"/>
            <w:shd w:val="clear" w:color="auto" w:fill="FAFAFA"/>
          </w:tcPr>
          <w:p w14:paraId="04F274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5.621</w:t>
            </w:r>
          </w:p>
        </w:tc>
        <w:tc>
          <w:tcPr>
            <w:tcW w:w="2379" w:type="dxa"/>
            <w:shd w:val="clear" w:color="auto" w:fill="FAFAFA"/>
          </w:tcPr>
          <w:p w14:paraId="645BAC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26.86</w:t>
            </w:r>
          </w:p>
        </w:tc>
        <w:tc>
          <w:tcPr>
            <w:tcW w:w="2379" w:type="dxa"/>
            <w:shd w:val="clear" w:color="auto" w:fill="FAFAFA"/>
          </w:tcPr>
          <w:p w14:paraId="2BFA91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0.06911</w:t>
            </w:r>
          </w:p>
        </w:tc>
        <w:tc>
          <w:tcPr>
            <w:tcW w:w="2379" w:type="dxa"/>
            <w:shd w:val="clear" w:color="auto" w:fill="FAFAFA"/>
          </w:tcPr>
          <w:p w14:paraId="46A7F7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0.001255</w:t>
            </w:r>
          </w:p>
        </w:tc>
      </w:tr>
      <w:tr w:rsidR="000E28F8" w14:paraId="371D8769" w14:textId="77777777">
        <w:tc>
          <w:tcPr>
            <w:tcW w:w="2379" w:type="dxa"/>
            <w:shd w:val="clear" w:color="auto" w:fill="FFFFFF"/>
          </w:tcPr>
          <w:p w14:paraId="7C5C44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5.047</w:t>
            </w:r>
          </w:p>
        </w:tc>
        <w:tc>
          <w:tcPr>
            <w:tcW w:w="2379" w:type="dxa"/>
            <w:shd w:val="clear" w:color="auto" w:fill="FFFFFF"/>
          </w:tcPr>
          <w:p w14:paraId="7ABA69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30.05</w:t>
            </w:r>
          </w:p>
        </w:tc>
        <w:tc>
          <w:tcPr>
            <w:tcW w:w="2379" w:type="dxa"/>
            <w:shd w:val="clear" w:color="auto" w:fill="FFFFFF"/>
          </w:tcPr>
          <w:p w14:paraId="5C6D89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0.11172</w:t>
            </w:r>
          </w:p>
        </w:tc>
        <w:tc>
          <w:tcPr>
            <w:tcW w:w="2379" w:type="dxa"/>
            <w:shd w:val="clear" w:color="auto" w:fill="FFFFFF"/>
          </w:tcPr>
          <w:p w14:paraId="7153CE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0.002674</w:t>
            </w:r>
          </w:p>
        </w:tc>
      </w:tr>
      <w:tr w:rsidR="000E28F8" w14:paraId="63C4195D" w14:textId="77777777">
        <w:tc>
          <w:tcPr>
            <w:tcW w:w="2379" w:type="dxa"/>
            <w:shd w:val="clear" w:color="auto" w:fill="FAFAFA"/>
          </w:tcPr>
          <w:p w14:paraId="02E086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4.956</w:t>
            </w:r>
          </w:p>
        </w:tc>
        <w:tc>
          <w:tcPr>
            <w:tcW w:w="2379" w:type="dxa"/>
            <w:shd w:val="clear" w:color="auto" w:fill="FAFAFA"/>
          </w:tcPr>
          <w:p w14:paraId="7A8D63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19.18</w:t>
            </w:r>
          </w:p>
        </w:tc>
        <w:tc>
          <w:tcPr>
            <w:tcW w:w="2379" w:type="dxa"/>
            <w:shd w:val="clear" w:color="auto" w:fill="FAFAFA"/>
          </w:tcPr>
          <w:p w14:paraId="1D25BD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0.12052</w:t>
            </w:r>
          </w:p>
        </w:tc>
        <w:tc>
          <w:tcPr>
            <w:tcW w:w="2379" w:type="dxa"/>
            <w:shd w:val="clear" w:color="auto" w:fill="FAFAFA"/>
          </w:tcPr>
          <w:p w14:paraId="4BE9CF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0.002997</w:t>
            </w:r>
          </w:p>
        </w:tc>
      </w:tr>
      <w:tr w:rsidR="000E28F8" w14:paraId="7570A5E4" w14:textId="77777777">
        <w:tc>
          <w:tcPr>
            <w:tcW w:w="2379" w:type="dxa"/>
            <w:shd w:val="clear" w:color="auto" w:fill="FFFFFF"/>
          </w:tcPr>
          <w:p w14:paraId="750E0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5.748</w:t>
            </w:r>
          </w:p>
        </w:tc>
        <w:tc>
          <w:tcPr>
            <w:tcW w:w="2379" w:type="dxa"/>
            <w:shd w:val="clear" w:color="auto" w:fill="FFFFFF"/>
          </w:tcPr>
          <w:p w14:paraId="352478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26.31</w:t>
            </w:r>
          </w:p>
        </w:tc>
        <w:tc>
          <w:tcPr>
            <w:tcW w:w="2379" w:type="dxa"/>
            <w:shd w:val="clear" w:color="auto" w:fill="FFFFFF"/>
          </w:tcPr>
          <w:p w14:paraId="5320F3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0.06405</w:t>
            </w:r>
          </w:p>
        </w:tc>
        <w:tc>
          <w:tcPr>
            <w:tcW w:w="2379" w:type="dxa"/>
            <w:shd w:val="clear" w:color="auto" w:fill="FFFFFF"/>
          </w:tcPr>
          <w:p w14:paraId="32334F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0.000938</w:t>
            </w:r>
          </w:p>
        </w:tc>
      </w:tr>
      <w:tr w:rsidR="000E28F8" w14:paraId="222A8EAC" w14:textId="77777777">
        <w:tc>
          <w:tcPr>
            <w:tcW w:w="2379" w:type="dxa"/>
            <w:shd w:val="clear" w:color="auto" w:fill="FAFAFA"/>
          </w:tcPr>
          <w:p w14:paraId="7D991F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5.759</w:t>
            </w:r>
          </w:p>
        </w:tc>
        <w:tc>
          <w:tcPr>
            <w:tcW w:w="2379" w:type="dxa"/>
            <w:shd w:val="clear" w:color="auto" w:fill="FAFAFA"/>
          </w:tcPr>
          <w:p w14:paraId="76568A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26.26</w:t>
            </w:r>
          </w:p>
        </w:tc>
        <w:tc>
          <w:tcPr>
            <w:tcW w:w="2379" w:type="dxa"/>
            <w:shd w:val="clear" w:color="auto" w:fill="FAFAFA"/>
          </w:tcPr>
          <w:p w14:paraId="71161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0.06091</w:t>
            </w:r>
          </w:p>
        </w:tc>
        <w:tc>
          <w:tcPr>
            <w:tcW w:w="2379" w:type="dxa"/>
            <w:shd w:val="clear" w:color="auto" w:fill="FAFAFA"/>
          </w:tcPr>
          <w:p w14:paraId="771600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0.001035</w:t>
            </w:r>
          </w:p>
        </w:tc>
      </w:tr>
      <w:tr w:rsidR="000E28F8" w14:paraId="4FAC3D54" w14:textId="77777777">
        <w:tc>
          <w:tcPr>
            <w:tcW w:w="2379" w:type="dxa"/>
            <w:shd w:val="clear" w:color="auto" w:fill="FFFFFF"/>
          </w:tcPr>
          <w:p w14:paraId="55B025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5.435</w:t>
            </w:r>
          </w:p>
        </w:tc>
        <w:tc>
          <w:tcPr>
            <w:tcW w:w="2379" w:type="dxa"/>
            <w:shd w:val="clear" w:color="auto" w:fill="FFFFFF"/>
          </w:tcPr>
          <w:p w14:paraId="61917D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24.52</w:t>
            </w:r>
          </w:p>
        </w:tc>
        <w:tc>
          <w:tcPr>
            <w:tcW w:w="2379" w:type="dxa"/>
            <w:shd w:val="clear" w:color="auto" w:fill="FFFFFF"/>
          </w:tcPr>
          <w:p w14:paraId="25812B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0.08718</w:t>
            </w:r>
          </w:p>
        </w:tc>
        <w:tc>
          <w:tcPr>
            <w:tcW w:w="2379" w:type="dxa"/>
            <w:shd w:val="clear" w:color="auto" w:fill="FFFFFF"/>
          </w:tcPr>
          <w:p w14:paraId="6780B4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0.001703</w:t>
            </w:r>
          </w:p>
        </w:tc>
      </w:tr>
      <w:tr w:rsidR="000E28F8" w14:paraId="447906CF" w14:textId="77777777">
        <w:tc>
          <w:tcPr>
            <w:tcW w:w="2379" w:type="dxa"/>
            <w:shd w:val="clear" w:color="auto" w:fill="FAFAFA"/>
          </w:tcPr>
          <w:p w14:paraId="1DB99D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5.693</w:t>
            </w:r>
          </w:p>
        </w:tc>
        <w:tc>
          <w:tcPr>
            <w:tcW w:w="2379" w:type="dxa"/>
            <w:shd w:val="clear" w:color="auto" w:fill="FAFAFA"/>
          </w:tcPr>
          <w:p w14:paraId="74CFA3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26.39</w:t>
            </w:r>
          </w:p>
        </w:tc>
        <w:tc>
          <w:tcPr>
            <w:tcW w:w="2379" w:type="dxa"/>
            <w:shd w:val="clear" w:color="auto" w:fill="FAFAFA"/>
          </w:tcPr>
          <w:p w14:paraId="5CB23C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0.06987</w:t>
            </w:r>
          </w:p>
        </w:tc>
        <w:tc>
          <w:tcPr>
            <w:tcW w:w="2379" w:type="dxa"/>
            <w:shd w:val="clear" w:color="auto" w:fill="FAFAFA"/>
          </w:tcPr>
          <w:p w14:paraId="3CD14C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0.001232</w:t>
            </w:r>
          </w:p>
        </w:tc>
      </w:tr>
      <w:tr w:rsidR="000E28F8" w14:paraId="67BEFA5A" w14:textId="77777777">
        <w:tc>
          <w:tcPr>
            <w:tcW w:w="2379" w:type="dxa"/>
            <w:shd w:val="clear" w:color="auto" w:fill="FFFFFF"/>
          </w:tcPr>
          <w:p w14:paraId="720716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4.969</w:t>
            </w:r>
          </w:p>
        </w:tc>
        <w:tc>
          <w:tcPr>
            <w:tcW w:w="2379" w:type="dxa"/>
            <w:shd w:val="clear" w:color="auto" w:fill="FFFFFF"/>
          </w:tcPr>
          <w:p w14:paraId="14F63A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27.21</w:t>
            </w:r>
          </w:p>
        </w:tc>
        <w:tc>
          <w:tcPr>
            <w:tcW w:w="2379" w:type="dxa"/>
            <w:shd w:val="clear" w:color="auto" w:fill="FFFFFF"/>
          </w:tcPr>
          <w:p w14:paraId="451C49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0.12211</w:t>
            </w:r>
          </w:p>
        </w:tc>
        <w:tc>
          <w:tcPr>
            <w:tcW w:w="2379" w:type="dxa"/>
            <w:shd w:val="clear" w:color="auto" w:fill="FFFFFF"/>
          </w:tcPr>
          <w:p w14:paraId="694DC6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0.002801</w:t>
            </w:r>
          </w:p>
        </w:tc>
      </w:tr>
      <w:tr w:rsidR="000E28F8" w14:paraId="426A4689" w14:textId="77777777">
        <w:tc>
          <w:tcPr>
            <w:tcW w:w="2379" w:type="dxa"/>
            <w:shd w:val="clear" w:color="auto" w:fill="FAFAFA"/>
          </w:tcPr>
          <w:p w14:paraId="24974D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5.554</w:t>
            </w:r>
          </w:p>
        </w:tc>
        <w:tc>
          <w:tcPr>
            <w:tcW w:w="2379" w:type="dxa"/>
            <w:shd w:val="clear" w:color="auto" w:fill="FAFAFA"/>
          </w:tcPr>
          <w:p w14:paraId="5B8401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30.58</w:t>
            </w:r>
          </w:p>
        </w:tc>
        <w:tc>
          <w:tcPr>
            <w:tcW w:w="2379" w:type="dxa"/>
            <w:shd w:val="clear" w:color="auto" w:fill="FAFAFA"/>
          </w:tcPr>
          <w:p w14:paraId="724171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0.07865</w:t>
            </w:r>
          </w:p>
        </w:tc>
        <w:tc>
          <w:tcPr>
            <w:tcW w:w="2379" w:type="dxa"/>
            <w:shd w:val="clear" w:color="auto" w:fill="FAFAFA"/>
          </w:tcPr>
          <w:p w14:paraId="53AD82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0.001429</w:t>
            </w:r>
          </w:p>
        </w:tc>
      </w:tr>
      <w:tr w:rsidR="000E28F8" w14:paraId="4BC2F927" w14:textId="77777777">
        <w:tc>
          <w:tcPr>
            <w:tcW w:w="2379" w:type="dxa"/>
            <w:shd w:val="clear" w:color="auto" w:fill="FFFFFF"/>
          </w:tcPr>
          <w:p w14:paraId="0220D0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5.195</w:t>
            </w:r>
          </w:p>
        </w:tc>
        <w:tc>
          <w:tcPr>
            <w:tcW w:w="2379" w:type="dxa"/>
            <w:shd w:val="clear" w:color="auto" w:fill="FFFFFF"/>
          </w:tcPr>
          <w:p w14:paraId="3FEEC3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20.21</w:t>
            </w:r>
          </w:p>
        </w:tc>
        <w:tc>
          <w:tcPr>
            <w:tcW w:w="2379" w:type="dxa"/>
            <w:shd w:val="clear" w:color="auto" w:fill="FFFFFF"/>
          </w:tcPr>
          <w:p w14:paraId="45D51A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0.10395</w:t>
            </w:r>
          </w:p>
        </w:tc>
        <w:tc>
          <w:tcPr>
            <w:tcW w:w="2379" w:type="dxa"/>
            <w:shd w:val="clear" w:color="auto" w:fill="FFFFFF"/>
          </w:tcPr>
          <w:p w14:paraId="1B7753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0.002325</w:t>
            </w:r>
          </w:p>
        </w:tc>
      </w:tr>
      <w:tr w:rsidR="000E28F8" w14:paraId="7C282571" w14:textId="77777777">
        <w:tc>
          <w:tcPr>
            <w:tcW w:w="2379" w:type="dxa"/>
            <w:shd w:val="clear" w:color="auto" w:fill="FAFAFA"/>
          </w:tcPr>
          <w:p w14:paraId="11DD1A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5.277</w:t>
            </w:r>
          </w:p>
        </w:tc>
        <w:tc>
          <w:tcPr>
            <w:tcW w:w="2379" w:type="dxa"/>
            <w:shd w:val="clear" w:color="auto" w:fill="FAFAFA"/>
          </w:tcPr>
          <w:p w14:paraId="6A53FE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28.22</w:t>
            </w:r>
          </w:p>
        </w:tc>
        <w:tc>
          <w:tcPr>
            <w:tcW w:w="2379" w:type="dxa"/>
            <w:shd w:val="clear" w:color="auto" w:fill="FAFAFA"/>
          </w:tcPr>
          <w:p w14:paraId="336067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0.09152</w:t>
            </w:r>
          </w:p>
        </w:tc>
        <w:tc>
          <w:tcPr>
            <w:tcW w:w="2379" w:type="dxa"/>
            <w:shd w:val="clear" w:color="auto" w:fill="FAFAFA"/>
          </w:tcPr>
          <w:p w14:paraId="146EDD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</w:t>
            </w:r>
          </w:p>
        </w:tc>
      </w:tr>
      <w:tr w:rsidR="000E28F8" w14:paraId="7D7B1669" w14:textId="77777777">
        <w:tc>
          <w:tcPr>
            <w:tcW w:w="2379" w:type="dxa"/>
            <w:shd w:val="clear" w:color="auto" w:fill="FFFFFF"/>
          </w:tcPr>
          <w:p w14:paraId="2B316A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5.645</w:t>
            </w:r>
          </w:p>
        </w:tc>
        <w:tc>
          <w:tcPr>
            <w:tcW w:w="2379" w:type="dxa"/>
            <w:shd w:val="clear" w:color="auto" w:fill="FFFFFF"/>
          </w:tcPr>
          <w:p w14:paraId="21C79E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23.27</w:t>
            </w:r>
          </w:p>
        </w:tc>
        <w:tc>
          <w:tcPr>
            <w:tcW w:w="2379" w:type="dxa"/>
            <w:shd w:val="clear" w:color="auto" w:fill="FFFFFF"/>
          </w:tcPr>
          <w:p w14:paraId="02066A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0.07768</w:t>
            </w:r>
          </w:p>
        </w:tc>
        <w:tc>
          <w:tcPr>
            <w:tcW w:w="2379" w:type="dxa"/>
            <w:shd w:val="clear" w:color="auto" w:fill="FFFFFF"/>
          </w:tcPr>
          <w:p w14:paraId="4B2249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0.001291</w:t>
            </w:r>
          </w:p>
        </w:tc>
      </w:tr>
      <w:tr w:rsidR="000E28F8" w14:paraId="217E8A17" w14:textId="77777777">
        <w:tc>
          <w:tcPr>
            <w:tcW w:w="2379" w:type="dxa"/>
            <w:shd w:val="clear" w:color="auto" w:fill="FAFAFA"/>
          </w:tcPr>
          <w:p w14:paraId="7617C1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5.784</w:t>
            </w:r>
          </w:p>
        </w:tc>
        <w:tc>
          <w:tcPr>
            <w:tcW w:w="2379" w:type="dxa"/>
            <w:shd w:val="clear" w:color="auto" w:fill="FAFAFA"/>
          </w:tcPr>
          <w:p w14:paraId="08548E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29.91</w:t>
            </w:r>
          </w:p>
        </w:tc>
        <w:tc>
          <w:tcPr>
            <w:tcW w:w="2379" w:type="dxa"/>
            <w:shd w:val="clear" w:color="auto" w:fill="FAFAFA"/>
          </w:tcPr>
          <w:p w14:paraId="2EEB62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0.06108</w:t>
            </w:r>
          </w:p>
        </w:tc>
        <w:tc>
          <w:tcPr>
            <w:tcW w:w="2379" w:type="dxa"/>
            <w:shd w:val="clear" w:color="auto" w:fill="FAFAFA"/>
          </w:tcPr>
          <w:p w14:paraId="171F29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0.000828</w:t>
            </w:r>
          </w:p>
        </w:tc>
      </w:tr>
      <w:tr w:rsidR="000E28F8" w14:paraId="4665ED5E" w14:textId="77777777">
        <w:tc>
          <w:tcPr>
            <w:tcW w:w="2379" w:type="dxa"/>
            <w:shd w:val="clear" w:color="auto" w:fill="FFFFFF"/>
          </w:tcPr>
          <w:p w14:paraId="0E8468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5.415</w:t>
            </w:r>
          </w:p>
        </w:tc>
        <w:tc>
          <w:tcPr>
            <w:tcW w:w="2379" w:type="dxa"/>
            <w:shd w:val="clear" w:color="auto" w:fill="FFFFFF"/>
          </w:tcPr>
          <w:p w14:paraId="08A130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18.17</w:t>
            </w:r>
          </w:p>
        </w:tc>
        <w:tc>
          <w:tcPr>
            <w:tcW w:w="2379" w:type="dxa"/>
            <w:shd w:val="clear" w:color="auto" w:fill="FFFFFF"/>
          </w:tcPr>
          <w:p w14:paraId="2ABD4E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0.09095</w:t>
            </w:r>
          </w:p>
        </w:tc>
        <w:tc>
          <w:tcPr>
            <w:tcW w:w="2379" w:type="dxa"/>
            <w:shd w:val="clear" w:color="auto" w:fill="FFFFFF"/>
          </w:tcPr>
          <w:p w14:paraId="3B83B2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0.001555</w:t>
            </w:r>
          </w:p>
        </w:tc>
      </w:tr>
      <w:tr w:rsidR="000E28F8" w14:paraId="5907B988" w14:textId="77777777">
        <w:tc>
          <w:tcPr>
            <w:tcW w:w="2379" w:type="dxa"/>
            <w:shd w:val="clear" w:color="auto" w:fill="FAFAFA"/>
          </w:tcPr>
          <w:p w14:paraId="4F500B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5.061</w:t>
            </w:r>
          </w:p>
        </w:tc>
        <w:tc>
          <w:tcPr>
            <w:tcW w:w="2379" w:type="dxa"/>
            <w:shd w:val="clear" w:color="auto" w:fill="FAFAFA"/>
          </w:tcPr>
          <w:p w14:paraId="4CDD1E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24.19</w:t>
            </w:r>
          </w:p>
        </w:tc>
        <w:tc>
          <w:tcPr>
            <w:tcW w:w="2379" w:type="dxa"/>
            <w:shd w:val="clear" w:color="auto" w:fill="FAFAFA"/>
          </w:tcPr>
          <w:p w14:paraId="59F848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0.10803</w:t>
            </w:r>
          </w:p>
        </w:tc>
        <w:tc>
          <w:tcPr>
            <w:tcW w:w="2379" w:type="dxa"/>
            <w:shd w:val="clear" w:color="auto" w:fill="FAFAFA"/>
          </w:tcPr>
          <w:p w14:paraId="250557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0.002432</w:t>
            </w:r>
          </w:p>
        </w:tc>
      </w:tr>
      <w:tr w:rsidR="000E28F8" w14:paraId="6E10B153" w14:textId="77777777">
        <w:tc>
          <w:tcPr>
            <w:tcW w:w="2379" w:type="dxa"/>
            <w:shd w:val="clear" w:color="auto" w:fill="FFFFFF"/>
          </w:tcPr>
          <w:p w14:paraId="18657B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5.556</w:t>
            </w:r>
          </w:p>
        </w:tc>
        <w:tc>
          <w:tcPr>
            <w:tcW w:w="2379" w:type="dxa"/>
            <w:shd w:val="clear" w:color="auto" w:fill="FFFFFF"/>
          </w:tcPr>
          <w:p w14:paraId="084D7E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31.96</w:t>
            </w:r>
          </w:p>
        </w:tc>
        <w:tc>
          <w:tcPr>
            <w:tcW w:w="2379" w:type="dxa"/>
            <w:shd w:val="clear" w:color="auto" w:fill="FFFFFF"/>
          </w:tcPr>
          <w:p w14:paraId="1FFB4E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0.07125</w:t>
            </w:r>
          </w:p>
        </w:tc>
        <w:tc>
          <w:tcPr>
            <w:tcW w:w="2379" w:type="dxa"/>
            <w:shd w:val="clear" w:color="auto" w:fill="FFFFFF"/>
          </w:tcPr>
          <w:p w14:paraId="06FB34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0.001141</w:t>
            </w:r>
          </w:p>
        </w:tc>
      </w:tr>
      <w:tr w:rsidR="000E28F8" w14:paraId="14A1C056" w14:textId="77777777">
        <w:tc>
          <w:tcPr>
            <w:tcW w:w="2379" w:type="dxa"/>
            <w:shd w:val="clear" w:color="auto" w:fill="FAFAFA"/>
          </w:tcPr>
          <w:p w14:paraId="116FA5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2379" w:type="dxa"/>
            <w:shd w:val="clear" w:color="auto" w:fill="FAFAFA"/>
          </w:tcPr>
          <w:p w14:paraId="033986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31.99</w:t>
            </w:r>
          </w:p>
        </w:tc>
        <w:tc>
          <w:tcPr>
            <w:tcW w:w="2379" w:type="dxa"/>
            <w:shd w:val="clear" w:color="auto" w:fill="FAFAFA"/>
          </w:tcPr>
          <w:p w14:paraId="50E666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0.06585</w:t>
            </w:r>
          </w:p>
        </w:tc>
        <w:tc>
          <w:tcPr>
            <w:tcW w:w="2379" w:type="dxa"/>
            <w:shd w:val="clear" w:color="auto" w:fill="FAFAFA"/>
          </w:tcPr>
          <w:p w14:paraId="31F810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0.001125</w:t>
            </w:r>
          </w:p>
        </w:tc>
      </w:tr>
    </w:tbl>
    <w:p w14:paraId="1C5C554C" w14:textId="77777777" w:rsidR="000E28F8" w:rsidRDefault="000E28F8">
      <w:pPr>
        <w:spacing w:before="200"/>
      </w:pPr>
    </w:p>
    <w:p w14:paraId="1D4104FA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81–160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025ABD49" w14:textId="77777777">
        <w:tc>
          <w:tcPr>
            <w:tcW w:w="2379" w:type="dxa"/>
            <w:shd w:val="clear" w:color="auto" w:fill="F0F0F0"/>
          </w:tcPr>
          <w:p w14:paraId="62689F6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62B8B95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63AB26E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3800662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120D2165" w14:textId="77777777">
        <w:tc>
          <w:tcPr>
            <w:tcW w:w="2379" w:type="dxa"/>
            <w:shd w:val="clear" w:color="auto" w:fill="FFFFFF"/>
          </w:tcPr>
          <w:p w14:paraId="6E1C3C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4.886</w:t>
            </w:r>
          </w:p>
        </w:tc>
        <w:tc>
          <w:tcPr>
            <w:tcW w:w="2379" w:type="dxa"/>
            <w:shd w:val="clear" w:color="auto" w:fill="FFFFFF"/>
          </w:tcPr>
          <w:p w14:paraId="4C5B7F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18.41</w:t>
            </w:r>
          </w:p>
        </w:tc>
        <w:tc>
          <w:tcPr>
            <w:tcW w:w="2379" w:type="dxa"/>
            <w:shd w:val="clear" w:color="auto" w:fill="FFFFFF"/>
          </w:tcPr>
          <w:p w14:paraId="6D49D6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0.12389</w:t>
            </w:r>
          </w:p>
        </w:tc>
        <w:tc>
          <w:tcPr>
            <w:tcW w:w="2379" w:type="dxa"/>
            <w:shd w:val="clear" w:color="auto" w:fill="FFFFFF"/>
          </w:tcPr>
          <w:p w14:paraId="44B941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0.00301</w:t>
            </w:r>
          </w:p>
        </w:tc>
      </w:tr>
      <w:tr w:rsidR="000E28F8" w14:paraId="7AC7F993" w14:textId="77777777">
        <w:tc>
          <w:tcPr>
            <w:tcW w:w="2379" w:type="dxa"/>
            <w:shd w:val="clear" w:color="auto" w:fill="FAFAFA"/>
          </w:tcPr>
          <w:p w14:paraId="1CC6D1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5.641</w:t>
            </w:r>
          </w:p>
        </w:tc>
        <w:tc>
          <w:tcPr>
            <w:tcW w:w="2379" w:type="dxa"/>
            <w:shd w:val="clear" w:color="auto" w:fill="FAFAFA"/>
          </w:tcPr>
          <w:p w14:paraId="12580D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30.75</w:t>
            </w:r>
          </w:p>
        </w:tc>
        <w:tc>
          <w:tcPr>
            <w:tcW w:w="2379" w:type="dxa"/>
            <w:shd w:val="clear" w:color="auto" w:fill="FAFAFA"/>
          </w:tcPr>
          <w:p w14:paraId="570BC1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0.07327</w:t>
            </w:r>
          </w:p>
        </w:tc>
        <w:tc>
          <w:tcPr>
            <w:tcW w:w="2379" w:type="dxa"/>
            <w:shd w:val="clear" w:color="auto" w:fill="FAFAFA"/>
          </w:tcPr>
          <w:p w14:paraId="79061E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0.001169</w:t>
            </w:r>
          </w:p>
        </w:tc>
      </w:tr>
      <w:tr w:rsidR="000E28F8" w14:paraId="5ECABF78" w14:textId="77777777">
        <w:tc>
          <w:tcPr>
            <w:tcW w:w="2379" w:type="dxa"/>
            <w:shd w:val="clear" w:color="auto" w:fill="FFFFFF"/>
          </w:tcPr>
          <w:p w14:paraId="64BE7F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4.805</w:t>
            </w:r>
          </w:p>
        </w:tc>
        <w:tc>
          <w:tcPr>
            <w:tcW w:w="2379" w:type="dxa"/>
            <w:shd w:val="clear" w:color="auto" w:fill="FFFFFF"/>
          </w:tcPr>
          <w:p w14:paraId="7B2693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26.48</w:t>
            </w:r>
          </w:p>
        </w:tc>
        <w:tc>
          <w:tcPr>
            <w:tcW w:w="2379" w:type="dxa"/>
            <w:shd w:val="clear" w:color="auto" w:fill="FFFFFF"/>
          </w:tcPr>
          <w:p w14:paraId="11F195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0.12491</w:t>
            </w:r>
          </w:p>
        </w:tc>
        <w:tc>
          <w:tcPr>
            <w:tcW w:w="2379" w:type="dxa"/>
            <w:shd w:val="clear" w:color="auto" w:fill="FFFFFF"/>
          </w:tcPr>
          <w:p w14:paraId="7C0173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0.003047</w:t>
            </w:r>
          </w:p>
        </w:tc>
      </w:tr>
      <w:tr w:rsidR="000E28F8" w14:paraId="71B70A51" w14:textId="77777777">
        <w:tc>
          <w:tcPr>
            <w:tcW w:w="2379" w:type="dxa"/>
            <w:shd w:val="clear" w:color="auto" w:fill="FAFAFA"/>
          </w:tcPr>
          <w:p w14:paraId="232038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5.645</w:t>
            </w:r>
          </w:p>
        </w:tc>
        <w:tc>
          <w:tcPr>
            <w:tcW w:w="2379" w:type="dxa"/>
            <w:shd w:val="clear" w:color="auto" w:fill="FAFAFA"/>
          </w:tcPr>
          <w:p w14:paraId="2621CB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29.21</w:t>
            </w:r>
          </w:p>
        </w:tc>
        <w:tc>
          <w:tcPr>
            <w:tcW w:w="2379" w:type="dxa"/>
            <w:shd w:val="clear" w:color="auto" w:fill="FAFAFA"/>
          </w:tcPr>
          <w:p w14:paraId="799BC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0.06702</w:t>
            </w:r>
          </w:p>
        </w:tc>
        <w:tc>
          <w:tcPr>
            <w:tcW w:w="2379" w:type="dxa"/>
            <w:shd w:val="clear" w:color="auto" w:fill="FAFAFA"/>
          </w:tcPr>
          <w:p w14:paraId="69620D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0.001127</w:t>
            </w:r>
          </w:p>
        </w:tc>
      </w:tr>
      <w:tr w:rsidR="000E28F8" w14:paraId="73F96B47" w14:textId="77777777">
        <w:tc>
          <w:tcPr>
            <w:tcW w:w="2379" w:type="dxa"/>
            <w:shd w:val="clear" w:color="auto" w:fill="FFFFFF"/>
          </w:tcPr>
          <w:p w14:paraId="1613B7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5.589</w:t>
            </w:r>
          </w:p>
        </w:tc>
        <w:tc>
          <w:tcPr>
            <w:tcW w:w="2379" w:type="dxa"/>
            <w:shd w:val="clear" w:color="auto" w:fill="FFFFFF"/>
          </w:tcPr>
          <w:p w14:paraId="0D7DBB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18.56</w:t>
            </w:r>
          </w:p>
        </w:tc>
        <w:tc>
          <w:tcPr>
            <w:tcW w:w="2379" w:type="dxa"/>
            <w:shd w:val="clear" w:color="auto" w:fill="FFFFFF"/>
          </w:tcPr>
          <w:p w14:paraId="2B84CF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0.07782</w:t>
            </w:r>
          </w:p>
        </w:tc>
        <w:tc>
          <w:tcPr>
            <w:tcW w:w="2379" w:type="dxa"/>
            <w:shd w:val="clear" w:color="auto" w:fill="FFFFFF"/>
          </w:tcPr>
          <w:p w14:paraId="210FBE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0.001518</w:t>
            </w:r>
          </w:p>
        </w:tc>
      </w:tr>
      <w:tr w:rsidR="000E28F8" w14:paraId="0CFD83E2" w14:textId="77777777">
        <w:tc>
          <w:tcPr>
            <w:tcW w:w="2379" w:type="dxa"/>
            <w:shd w:val="clear" w:color="auto" w:fill="FAFAFA"/>
          </w:tcPr>
          <w:p w14:paraId="42957C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5.439</w:t>
            </w:r>
          </w:p>
        </w:tc>
        <w:tc>
          <w:tcPr>
            <w:tcW w:w="2379" w:type="dxa"/>
            <w:shd w:val="clear" w:color="auto" w:fill="FAFAFA"/>
          </w:tcPr>
          <w:p w14:paraId="7BC6CE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20.17</w:t>
            </w:r>
          </w:p>
        </w:tc>
        <w:tc>
          <w:tcPr>
            <w:tcW w:w="2379" w:type="dxa"/>
            <w:shd w:val="clear" w:color="auto" w:fill="FAFAFA"/>
          </w:tcPr>
          <w:p w14:paraId="14E47C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0.07934</w:t>
            </w:r>
          </w:p>
        </w:tc>
        <w:tc>
          <w:tcPr>
            <w:tcW w:w="2379" w:type="dxa"/>
            <w:shd w:val="clear" w:color="auto" w:fill="FAFAFA"/>
          </w:tcPr>
          <w:p w14:paraId="1C7699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0.001497</w:t>
            </w:r>
          </w:p>
        </w:tc>
      </w:tr>
      <w:tr w:rsidR="000E28F8" w14:paraId="49A77D6D" w14:textId="77777777">
        <w:tc>
          <w:tcPr>
            <w:tcW w:w="2379" w:type="dxa"/>
            <w:shd w:val="clear" w:color="auto" w:fill="FFFFFF"/>
          </w:tcPr>
          <w:p w14:paraId="74B91E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</w:t>
            </w:r>
          </w:p>
        </w:tc>
        <w:tc>
          <w:tcPr>
            <w:tcW w:w="2379" w:type="dxa"/>
            <w:shd w:val="clear" w:color="auto" w:fill="FFFFFF"/>
          </w:tcPr>
          <w:p w14:paraId="7CE0D8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31.72</w:t>
            </w:r>
          </w:p>
        </w:tc>
        <w:tc>
          <w:tcPr>
            <w:tcW w:w="2379" w:type="dxa"/>
            <w:shd w:val="clear" w:color="auto" w:fill="FFFFFF"/>
          </w:tcPr>
          <w:p w14:paraId="58D4E7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0.10128</w:t>
            </w:r>
          </w:p>
        </w:tc>
        <w:tc>
          <w:tcPr>
            <w:tcW w:w="2379" w:type="dxa"/>
            <w:shd w:val="clear" w:color="auto" w:fill="FFFFFF"/>
          </w:tcPr>
          <w:p w14:paraId="7AB9EC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0.002412</w:t>
            </w:r>
          </w:p>
        </w:tc>
      </w:tr>
      <w:tr w:rsidR="000E28F8" w14:paraId="10B39E09" w14:textId="77777777">
        <w:tc>
          <w:tcPr>
            <w:tcW w:w="2379" w:type="dxa"/>
            <w:shd w:val="clear" w:color="auto" w:fill="FAFAFA"/>
          </w:tcPr>
          <w:p w14:paraId="3983A6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5.478</w:t>
            </w:r>
          </w:p>
        </w:tc>
        <w:tc>
          <w:tcPr>
            <w:tcW w:w="2379" w:type="dxa"/>
            <w:shd w:val="clear" w:color="auto" w:fill="FAFAFA"/>
          </w:tcPr>
          <w:p w14:paraId="0A8CBA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30.38</w:t>
            </w:r>
          </w:p>
        </w:tc>
        <w:tc>
          <w:tcPr>
            <w:tcW w:w="2379" w:type="dxa"/>
            <w:shd w:val="clear" w:color="auto" w:fill="FAFAFA"/>
          </w:tcPr>
          <w:p w14:paraId="53DE08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0.07574</w:t>
            </w:r>
          </w:p>
        </w:tc>
        <w:tc>
          <w:tcPr>
            <w:tcW w:w="2379" w:type="dxa"/>
            <w:shd w:val="clear" w:color="auto" w:fill="FAFAFA"/>
          </w:tcPr>
          <w:p w14:paraId="08005B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0.001611</w:t>
            </w:r>
          </w:p>
        </w:tc>
      </w:tr>
      <w:tr w:rsidR="000E28F8" w14:paraId="7CAD3AD6" w14:textId="77777777">
        <w:tc>
          <w:tcPr>
            <w:tcW w:w="2379" w:type="dxa"/>
            <w:shd w:val="clear" w:color="auto" w:fill="FFFFFF"/>
          </w:tcPr>
          <w:p w14:paraId="55C26B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4.857</w:t>
            </w:r>
          </w:p>
        </w:tc>
        <w:tc>
          <w:tcPr>
            <w:tcW w:w="2379" w:type="dxa"/>
            <w:shd w:val="clear" w:color="auto" w:fill="FFFFFF"/>
          </w:tcPr>
          <w:p w14:paraId="1EA20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31.72</w:t>
            </w:r>
          </w:p>
        </w:tc>
        <w:tc>
          <w:tcPr>
            <w:tcW w:w="2379" w:type="dxa"/>
            <w:shd w:val="clear" w:color="auto" w:fill="FFFFFF"/>
          </w:tcPr>
          <w:p w14:paraId="490A88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0.1174</w:t>
            </w:r>
          </w:p>
        </w:tc>
        <w:tc>
          <w:tcPr>
            <w:tcW w:w="2379" w:type="dxa"/>
            <w:shd w:val="clear" w:color="auto" w:fill="FFFFFF"/>
          </w:tcPr>
          <w:p w14:paraId="34214D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0.002898</w:t>
            </w:r>
          </w:p>
        </w:tc>
      </w:tr>
      <w:tr w:rsidR="000E28F8" w14:paraId="73AA9A06" w14:textId="77777777">
        <w:tc>
          <w:tcPr>
            <w:tcW w:w="2379" w:type="dxa"/>
            <w:shd w:val="clear" w:color="auto" w:fill="FAFAFA"/>
          </w:tcPr>
          <w:p w14:paraId="1CB719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5.491</w:t>
            </w:r>
          </w:p>
        </w:tc>
        <w:tc>
          <w:tcPr>
            <w:tcW w:w="2379" w:type="dxa"/>
            <w:shd w:val="clear" w:color="auto" w:fill="FAFAFA"/>
          </w:tcPr>
          <w:p w14:paraId="37699D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20.03</w:t>
            </w:r>
          </w:p>
        </w:tc>
        <w:tc>
          <w:tcPr>
            <w:tcW w:w="2379" w:type="dxa"/>
            <w:shd w:val="clear" w:color="auto" w:fill="FAFAFA"/>
          </w:tcPr>
          <w:p w14:paraId="69DEE2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0.0874</w:t>
            </w:r>
          </w:p>
        </w:tc>
        <w:tc>
          <w:tcPr>
            <w:tcW w:w="2379" w:type="dxa"/>
            <w:shd w:val="clear" w:color="auto" w:fill="FAFAFA"/>
          </w:tcPr>
          <w:p w14:paraId="26A06E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0.001525</w:t>
            </w:r>
          </w:p>
        </w:tc>
      </w:tr>
      <w:tr w:rsidR="000E28F8" w14:paraId="18AB2A07" w14:textId="77777777">
        <w:tc>
          <w:tcPr>
            <w:tcW w:w="2379" w:type="dxa"/>
            <w:shd w:val="clear" w:color="auto" w:fill="FFFFFF"/>
          </w:tcPr>
          <w:p w14:paraId="72E3C5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5.466</w:t>
            </w:r>
          </w:p>
        </w:tc>
        <w:tc>
          <w:tcPr>
            <w:tcW w:w="2379" w:type="dxa"/>
            <w:shd w:val="clear" w:color="auto" w:fill="FFFFFF"/>
          </w:tcPr>
          <w:p w14:paraId="272DD9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27.09</w:t>
            </w:r>
          </w:p>
        </w:tc>
        <w:tc>
          <w:tcPr>
            <w:tcW w:w="2379" w:type="dxa"/>
            <w:shd w:val="clear" w:color="auto" w:fill="FFFFFF"/>
          </w:tcPr>
          <w:p w14:paraId="24F0EA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0.08795</w:t>
            </w:r>
          </w:p>
        </w:tc>
        <w:tc>
          <w:tcPr>
            <w:tcW w:w="2379" w:type="dxa"/>
            <w:shd w:val="clear" w:color="auto" w:fill="FFFFFF"/>
          </w:tcPr>
          <w:p w14:paraId="49673D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</w:t>
            </w:r>
          </w:p>
        </w:tc>
      </w:tr>
      <w:tr w:rsidR="000E28F8" w14:paraId="540BAC30" w14:textId="77777777">
        <w:tc>
          <w:tcPr>
            <w:tcW w:w="2379" w:type="dxa"/>
            <w:shd w:val="clear" w:color="auto" w:fill="FAFAFA"/>
          </w:tcPr>
          <w:p w14:paraId="79781C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5.372</w:t>
            </w:r>
          </w:p>
        </w:tc>
        <w:tc>
          <w:tcPr>
            <w:tcW w:w="2379" w:type="dxa"/>
            <w:shd w:val="clear" w:color="auto" w:fill="FAFAFA"/>
          </w:tcPr>
          <w:p w14:paraId="0FE33E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24.64</w:t>
            </w:r>
          </w:p>
        </w:tc>
        <w:tc>
          <w:tcPr>
            <w:tcW w:w="2379" w:type="dxa"/>
            <w:shd w:val="clear" w:color="auto" w:fill="FAFAFA"/>
          </w:tcPr>
          <w:p w14:paraId="1BD203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0.09586</w:t>
            </w:r>
          </w:p>
        </w:tc>
        <w:tc>
          <w:tcPr>
            <w:tcW w:w="2379" w:type="dxa"/>
            <w:shd w:val="clear" w:color="auto" w:fill="FAFAFA"/>
          </w:tcPr>
          <w:p w14:paraId="62DD04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0.001838</w:t>
            </w:r>
          </w:p>
        </w:tc>
      </w:tr>
      <w:tr w:rsidR="000E28F8" w14:paraId="6B4E50E8" w14:textId="77777777">
        <w:tc>
          <w:tcPr>
            <w:tcW w:w="2379" w:type="dxa"/>
            <w:shd w:val="clear" w:color="auto" w:fill="FFFFFF"/>
          </w:tcPr>
          <w:p w14:paraId="5ED98B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5.149</w:t>
            </w:r>
          </w:p>
        </w:tc>
        <w:tc>
          <w:tcPr>
            <w:tcW w:w="2379" w:type="dxa"/>
            <w:shd w:val="clear" w:color="auto" w:fill="FFFFFF"/>
          </w:tcPr>
          <w:p w14:paraId="5ADC98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23.99</w:t>
            </w:r>
          </w:p>
        </w:tc>
        <w:tc>
          <w:tcPr>
            <w:tcW w:w="2379" w:type="dxa"/>
            <w:shd w:val="clear" w:color="auto" w:fill="FFFFFF"/>
          </w:tcPr>
          <w:p w14:paraId="5BCC3D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0.10919</w:t>
            </w:r>
          </w:p>
        </w:tc>
        <w:tc>
          <w:tcPr>
            <w:tcW w:w="2379" w:type="dxa"/>
            <w:shd w:val="clear" w:color="auto" w:fill="FFFFFF"/>
          </w:tcPr>
          <w:p w14:paraId="456914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0.002435</w:t>
            </w:r>
          </w:p>
        </w:tc>
      </w:tr>
      <w:tr w:rsidR="000E28F8" w14:paraId="11582C80" w14:textId="77777777">
        <w:tc>
          <w:tcPr>
            <w:tcW w:w="2379" w:type="dxa"/>
            <w:shd w:val="clear" w:color="auto" w:fill="FAFAFA"/>
          </w:tcPr>
          <w:p w14:paraId="3682CC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</w:t>
            </w:r>
          </w:p>
        </w:tc>
        <w:tc>
          <w:tcPr>
            <w:tcW w:w="2379" w:type="dxa"/>
            <w:shd w:val="clear" w:color="auto" w:fill="FAFAFA"/>
          </w:tcPr>
          <w:p w14:paraId="52F937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21.05</w:t>
            </w:r>
          </w:p>
        </w:tc>
        <w:tc>
          <w:tcPr>
            <w:tcW w:w="2379" w:type="dxa"/>
            <w:shd w:val="clear" w:color="auto" w:fill="FAFAFA"/>
          </w:tcPr>
          <w:p w14:paraId="3DE59D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0.09237</w:t>
            </w:r>
          </w:p>
        </w:tc>
        <w:tc>
          <w:tcPr>
            <w:tcW w:w="2379" w:type="dxa"/>
            <w:shd w:val="clear" w:color="auto" w:fill="FAFAFA"/>
          </w:tcPr>
          <w:p w14:paraId="2CCEB7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0.002023</w:t>
            </w:r>
          </w:p>
        </w:tc>
      </w:tr>
      <w:tr w:rsidR="000E28F8" w14:paraId="63472287" w14:textId="77777777">
        <w:tc>
          <w:tcPr>
            <w:tcW w:w="2379" w:type="dxa"/>
            <w:shd w:val="clear" w:color="auto" w:fill="FFFFFF"/>
          </w:tcPr>
          <w:p w14:paraId="7EAFEA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4.798</w:t>
            </w:r>
          </w:p>
        </w:tc>
        <w:tc>
          <w:tcPr>
            <w:tcW w:w="2379" w:type="dxa"/>
            <w:shd w:val="clear" w:color="auto" w:fill="FFFFFF"/>
          </w:tcPr>
          <w:p w14:paraId="3DCC3B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24.64</w:t>
            </w:r>
          </w:p>
        </w:tc>
        <w:tc>
          <w:tcPr>
            <w:tcW w:w="2379" w:type="dxa"/>
            <w:shd w:val="clear" w:color="auto" w:fill="FFFFFF"/>
          </w:tcPr>
          <w:p w14:paraId="5F13B9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0.13062</w:t>
            </w:r>
          </w:p>
        </w:tc>
        <w:tc>
          <w:tcPr>
            <w:tcW w:w="2379" w:type="dxa"/>
            <w:shd w:val="clear" w:color="auto" w:fill="FFFFFF"/>
          </w:tcPr>
          <w:p w14:paraId="12C32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0.003027</w:t>
            </w:r>
          </w:p>
        </w:tc>
      </w:tr>
      <w:tr w:rsidR="000E28F8" w14:paraId="74FDF090" w14:textId="77777777">
        <w:tc>
          <w:tcPr>
            <w:tcW w:w="2379" w:type="dxa"/>
            <w:shd w:val="clear" w:color="auto" w:fill="FAFAFA"/>
          </w:tcPr>
          <w:p w14:paraId="3B047B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5.396</w:t>
            </w:r>
          </w:p>
        </w:tc>
        <w:tc>
          <w:tcPr>
            <w:tcW w:w="2379" w:type="dxa"/>
            <w:shd w:val="clear" w:color="auto" w:fill="FAFAFA"/>
          </w:tcPr>
          <w:p w14:paraId="36046F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27.07</w:t>
            </w:r>
          </w:p>
        </w:tc>
        <w:tc>
          <w:tcPr>
            <w:tcW w:w="2379" w:type="dxa"/>
            <w:shd w:val="clear" w:color="auto" w:fill="FAFAFA"/>
          </w:tcPr>
          <w:p w14:paraId="63465D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0.0859</w:t>
            </w:r>
          </w:p>
        </w:tc>
        <w:tc>
          <w:tcPr>
            <w:tcW w:w="2379" w:type="dxa"/>
            <w:shd w:val="clear" w:color="auto" w:fill="FAFAFA"/>
          </w:tcPr>
          <w:p w14:paraId="1D8AE8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0.001728</w:t>
            </w:r>
          </w:p>
        </w:tc>
      </w:tr>
      <w:tr w:rsidR="000E28F8" w14:paraId="0FC0B552" w14:textId="77777777">
        <w:tc>
          <w:tcPr>
            <w:tcW w:w="2379" w:type="dxa"/>
            <w:shd w:val="clear" w:color="auto" w:fill="FFFFFF"/>
          </w:tcPr>
          <w:p w14:paraId="4D02BF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2379" w:type="dxa"/>
            <w:shd w:val="clear" w:color="auto" w:fill="FFFFFF"/>
          </w:tcPr>
          <w:p w14:paraId="7D7656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24.04</w:t>
            </w:r>
          </w:p>
        </w:tc>
        <w:tc>
          <w:tcPr>
            <w:tcW w:w="2379" w:type="dxa"/>
            <w:shd w:val="clear" w:color="auto" w:fill="FFFFFF"/>
          </w:tcPr>
          <w:p w14:paraId="3FE10B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0.07305</w:t>
            </w:r>
          </w:p>
        </w:tc>
        <w:tc>
          <w:tcPr>
            <w:tcW w:w="2379" w:type="dxa"/>
            <w:shd w:val="clear" w:color="auto" w:fill="FFFFFF"/>
          </w:tcPr>
          <w:p w14:paraId="378F4E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0.001418</w:t>
            </w:r>
          </w:p>
        </w:tc>
      </w:tr>
      <w:tr w:rsidR="000E28F8" w14:paraId="2DF6BEE9" w14:textId="77777777">
        <w:tc>
          <w:tcPr>
            <w:tcW w:w="2379" w:type="dxa"/>
            <w:shd w:val="clear" w:color="auto" w:fill="FAFAFA"/>
          </w:tcPr>
          <w:p w14:paraId="6EF8B8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5.419</w:t>
            </w:r>
          </w:p>
        </w:tc>
        <w:tc>
          <w:tcPr>
            <w:tcW w:w="2379" w:type="dxa"/>
            <w:shd w:val="clear" w:color="auto" w:fill="FAFAFA"/>
          </w:tcPr>
          <w:p w14:paraId="56D351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30.41</w:t>
            </w:r>
          </w:p>
        </w:tc>
        <w:tc>
          <w:tcPr>
            <w:tcW w:w="2379" w:type="dxa"/>
            <w:shd w:val="clear" w:color="auto" w:fill="FAFAFA"/>
          </w:tcPr>
          <w:p w14:paraId="03FB88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0.08905</w:t>
            </w:r>
          </w:p>
        </w:tc>
        <w:tc>
          <w:tcPr>
            <w:tcW w:w="2379" w:type="dxa"/>
            <w:shd w:val="clear" w:color="auto" w:fill="FAFAFA"/>
          </w:tcPr>
          <w:p w14:paraId="63AAE3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0.001776</w:t>
            </w:r>
          </w:p>
        </w:tc>
      </w:tr>
      <w:tr w:rsidR="000E28F8" w14:paraId="2334EA97" w14:textId="77777777">
        <w:tc>
          <w:tcPr>
            <w:tcW w:w="2379" w:type="dxa"/>
            <w:shd w:val="clear" w:color="auto" w:fill="FFFFFF"/>
          </w:tcPr>
          <w:p w14:paraId="6E06B2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5.338</w:t>
            </w:r>
          </w:p>
        </w:tc>
        <w:tc>
          <w:tcPr>
            <w:tcW w:w="2379" w:type="dxa"/>
            <w:shd w:val="clear" w:color="auto" w:fill="FFFFFF"/>
          </w:tcPr>
          <w:p w14:paraId="120951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</w:t>
            </w:r>
          </w:p>
        </w:tc>
        <w:tc>
          <w:tcPr>
            <w:tcW w:w="2379" w:type="dxa"/>
            <w:shd w:val="clear" w:color="auto" w:fill="FFFFFF"/>
          </w:tcPr>
          <w:p w14:paraId="0A86C8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0.08715</w:t>
            </w:r>
          </w:p>
        </w:tc>
        <w:tc>
          <w:tcPr>
            <w:tcW w:w="2379" w:type="dxa"/>
            <w:shd w:val="clear" w:color="auto" w:fill="FFFFFF"/>
          </w:tcPr>
          <w:p w14:paraId="6FD040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0.001873</w:t>
            </w:r>
          </w:p>
        </w:tc>
      </w:tr>
      <w:tr w:rsidR="000E28F8" w14:paraId="4E38BDE9" w14:textId="77777777">
        <w:tc>
          <w:tcPr>
            <w:tcW w:w="2379" w:type="dxa"/>
            <w:shd w:val="clear" w:color="auto" w:fill="FAFAFA"/>
          </w:tcPr>
          <w:p w14:paraId="401876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5.681</w:t>
            </w:r>
          </w:p>
        </w:tc>
        <w:tc>
          <w:tcPr>
            <w:tcW w:w="2379" w:type="dxa"/>
            <w:shd w:val="clear" w:color="auto" w:fill="FAFAFA"/>
          </w:tcPr>
          <w:p w14:paraId="0588D4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21.93</w:t>
            </w:r>
          </w:p>
        </w:tc>
        <w:tc>
          <w:tcPr>
            <w:tcW w:w="2379" w:type="dxa"/>
            <w:shd w:val="clear" w:color="auto" w:fill="FAFAFA"/>
          </w:tcPr>
          <w:p w14:paraId="6D5DF3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</w:t>
            </w:r>
          </w:p>
        </w:tc>
        <w:tc>
          <w:tcPr>
            <w:tcW w:w="2379" w:type="dxa"/>
            <w:shd w:val="clear" w:color="auto" w:fill="FAFAFA"/>
          </w:tcPr>
          <w:p w14:paraId="48570A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0.001129</w:t>
            </w:r>
          </w:p>
        </w:tc>
      </w:tr>
      <w:tr w:rsidR="000E28F8" w14:paraId="09EE5851" w14:textId="77777777">
        <w:tc>
          <w:tcPr>
            <w:tcW w:w="2379" w:type="dxa"/>
            <w:shd w:val="clear" w:color="auto" w:fill="FFFFFF"/>
          </w:tcPr>
          <w:p w14:paraId="71DA6F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5.072</w:t>
            </w:r>
          </w:p>
        </w:tc>
        <w:tc>
          <w:tcPr>
            <w:tcW w:w="2379" w:type="dxa"/>
            <w:shd w:val="clear" w:color="auto" w:fill="FFFFFF"/>
          </w:tcPr>
          <w:p w14:paraId="63E91C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18.21</w:t>
            </w:r>
          </w:p>
        </w:tc>
        <w:tc>
          <w:tcPr>
            <w:tcW w:w="2379" w:type="dxa"/>
            <w:shd w:val="clear" w:color="auto" w:fill="FFFFFF"/>
          </w:tcPr>
          <w:p w14:paraId="010092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0.10177</w:t>
            </w:r>
          </w:p>
        </w:tc>
        <w:tc>
          <w:tcPr>
            <w:tcW w:w="2379" w:type="dxa"/>
            <w:shd w:val="clear" w:color="auto" w:fill="FFFFFF"/>
          </w:tcPr>
          <w:p w14:paraId="0E0C53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0.002278</w:t>
            </w:r>
          </w:p>
        </w:tc>
      </w:tr>
      <w:tr w:rsidR="000E28F8" w14:paraId="615B9942" w14:textId="77777777">
        <w:tc>
          <w:tcPr>
            <w:tcW w:w="2379" w:type="dxa"/>
            <w:shd w:val="clear" w:color="auto" w:fill="FAFAFA"/>
          </w:tcPr>
          <w:p w14:paraId="17BEBF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5.245</w:t>
            </w:r>
          </w:p>
        </w:tc>
        <w:tc>
          <w:tcPr>
            <w:tcW w:w="2379" w:type="dxa"/>
            <w:shd w:val="clear" w:color="auto" w:fill="FAFAFA"/>
          </w:tcPr>
          <w:p w14:paraId="0BBFD0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26.41</w:t>
            </w:r>
          </w:p>
        </w:tc>
        <w:tc>
          <w:tcPr>
            <w:tcW w:w="2379" w:type="dxa"/>
            <w:shd w:val="clear" w:color="auto" w:fill="FAFAFA"/>
          </w:tcPr>
          <w:p w14:paraId="58ABB6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0.09515</w:t>
            </w:r>
          </w:p>
        </w:tc>
        <w:tc>
          <w:tcPr>
            <w:tcW w:w="2379" w:type="dxa"/>
            <w:shd w:val="clear" w:color="auto" w:fill="FAFAFA"/>
          </w:tcPr>
          <w:p w14:paraId="4E95BC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0.001933</w:t>
            </w:r>
          </w:p>
        </w:tc>
      </w:tr>
      <w:tr w:rsidR="000E28F8" w14:paraId="64DA6846" w14:textId="77777777">
        <w:tc>
          <w:tcPr>
            <w:tcW w:w="2379" w:type="dxa"/>
            <w:shd w:val="clear" w:color="auto" w:fill="FFFFFF"/>
          </w:tcPr>
          <w:p w14:paraId="121359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5.865</w:t>
            </w:r>
          </w:p>
        </w:tc>
        <w:tc>
          <w:tcPr>
            <w:tcW w:w="2379" w:type="dxa"/>
            <w:shd w:val="clear" w:color="auto" w:fill="FFFFFF"/>
          </w:tcPr>
          <w:p w14:paraId="0B6561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28.81</w:t>
            </w:r>
          </w:p>
        </w:tc>
        <w:tc>
          <w:tcPr>
            <w:tcW w:w="2379" w:type="dxa"/>
            <w:shd w:val="clear" w:color="auto" w:fill="FFFFFF"/>
          </w:tcPr>
          <w:p w14:paraId="4B61ED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0.05986</w:t>
            </w:r>
          </w:p>
        </w:tc>
        <w:tc>
          <w:tcPr>
            <w:tcW w:w="2379" w:type="dxa"/>
            <w:shd w:val="clear" w:color="auto" w:fill="FFFFFF"/>
          </w:tcPr>
          <w:p w14:paraId="06F0F4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0.001022</w:t>
            </w:r>
          </w:p>
        </w:tc>
      </w:tr>
      <w:tr w:rsidR="000E28F8" w14:paraId="12725878" w14:textId="77777777">
        <w:tc>
          <w:tcPr>
            <w:tcW w:w="2379" w:type="dxa"/>
            <w:shd w:val="clear" w:color="auto" w:fill="FAFAFA"/>
          </w:tcPr>
          <w:p w14:paraId="29DF27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5.531</w:t>
            </w:r>
          </w:p>
        </w:tc>
        <w:tc>
          <w:tcPr>
            <w:tcW w:w="2379" w:type="dxa"/>
            <w:shd w:val="clear" w:color="auto" w:fill="FAFAFA"/>
          </w:tcPr>
          <w:p w14:paraId="7109FC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26.97</w:t>
            </w:r>
          </w:p>
        </w:tc>
        <w:tc>
          <w:tcPr>
            <w:tcW w:w="2379" w:type="dxa"/>
            <w:shd w:val="clear" w:color="auto" w:fill="FAFAFA"/>
          </w:tcPr>
          <w:p w14:paraId="27369C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0.0768</w:t>
            </w:r>
          </w:p>
        </w:tc>
        <w:tc>
          <w:tcPr>
            <w:tcW w:w="2379" w:type="dxa"/>
            <w:shd w:val="clear" w:color="auto" w:fill="FAFAFA"/>
          </w:tcPr>
          <w:p w14:paraId="751DC7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</w:t>
            </w:r>
          </w:p>
        </w:tc>
      </w:tr>
      <w:tr w:rsidR="000E28F8" w14:paraId="6C571AC6" w14:textId="77777777">
        <w:tc>
          <w:tcPr>
            <w:tcW w:w="2379" w:type="dxa"/>
            <w:shd w:val="clear" w:color="auto" w:fill="FFFFFF"/>
          </w:tcPr>
          <w:p w14:paraId="47B8A2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5.4</w:t>
            </w:r>
          </w:p>
        </w:tc>
        <w:tc>
          <w:tcPr>
            <w:tcW w:w="2379" w:type="dxa"/>
            <w:shd w:val="clear" w:color="auto" w:fill="FFFFFF"/>
          </w:tcPr>
          <w:p w14:paraId="113637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20.32</w:t>
            </w:r>
          </w:p>
        </w:tc>
        <w:tc>
          <w:tcPr>
            <w:tcW w:w="2379" w:type="dxa"/>
            <w:shd w:val="clear" w:color="auto" w:fill="FFFFFF"/>
          </w:tcPr>
          <w:p w14:paraId="67FB8B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0.09284</w:t>
            </w:r>
          </w:p>
        </w:tc>
        <w:tc>
          <w:tcPr>
            <w:tcW w:w="2379" w:type="dxa"/>
            <w:shd w:val="clear" w:color="auto" w:fill="FFFFFF"/>
          </w:tcPr>
          <w:p w14:paraId="381081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0.001954</w:t>
            </w:r>
          </w:p>
        </w:tc>
      </w:tr>
      <w:tr w:rsidR="000E28F8" w14:paraId="63661A71" w14:textId="77777777">
        <w:tc>
          <w:tcPr>
            <w:tcW w:w="2379" w:type="dxa"/>
            <w:shd w:val="clear" w:color="auto" w:fill="FAFAFA"/>
          </w:tcPr>
          <w:p w14:paraId="64AB1E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5.367</w:t>
            </w:r>
          </w:p>
        </w:tc>
        <w:tc>
          <w:tcPr>
            <w:tcW w:w="2379" w:type="dxa"/>
            <w:shd w:val="clear" w:color="auto" w:fill="FAFAFA"/>
          </w:tcPr>
          <w:p w14:paraId="13C3EF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31.86</w:t>
            </w:r>
          </w:p>
        </w:tc>
        <w:tc>
          <w:tcPr>
            <w:tcW w:w="2379" w:type="dxa"/>
            <w:shd w:val="clear" w:color="auto" w:fill="FAFAFA"/>
          </w:tcPr>
          <w:p w14:paraId="5EBEF4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0.08369</w:t>
            </w:r>
          </w:p>
        </w:tc>
        <w:tc>
          <w:tcPr>
            <w:tcW w:w="2379" w:type="dxa"/>
            <w:shd w:val="clear" w:color="auto" w:fill="FAFAFA"/>
          </w:tcPr>
          <w:p w14:paraId="5EB867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0.001781</w:t>
            </w:r>
          </w:p>
        </w:tc>
      </w:tr>
      <w:tr w:rsidR="000E28F8" w14:paraId="12429E34" w14:textId="77777777">
        <w:tc>
          <w:tcPr>
            <w:tcW w:w="2379" w:type="dxa"/>
            <w:shd w:val="clear" w:color="auto" w:fill="FFFFFF"/>
          </w:tcPr>
          <w:p w14:paraId="5F1155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</w:t>
            </w:r>
          </w:p>
        </w:tc>
        <w:tc>
          <w:tcPr>
            <w:tcW w:w="2379" w:type="dxa"/>
            <w:shd w:val="clear" w:color="auto" w:fill="FFFFFF"/>
          </w:tcPr>
          <w:p w14:paraId="370C60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28.57</w:t>
            </w:r>
          </w:p>
        </w:tc>
        <w:tc>
          <w:tcPr>
            <w:tcW w:w="2379" w:type="dxa"/>
            <w:shd w:val="clear" w:color="auto" w:fill="FFFFFF"/>
          </w:tcPr>
          <w:p w14:paraId="70DD5E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0.09796</w:t>
            </w:r>
          </w:p>
        </w:tc>
        <w:tc>
          <w:tcPr>
            <w:tcW w:w="2379" w:type="dxa"/>
            <w:shd w:val="clear" w:color="auto" w:fill="FFFFFF"/>
          </w:tcPr>
          <w:p w14:paraId="77910A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0.002224</w:t>
            </w:r>
          </w:p>
        </w:tc>
      </w:tr>
      <w:tr w:rsidR="000E28F8" w14:paraId="2F94A69F" w14:textId="77777777">
        <w:tc>
          <w:tcPr>
            <w:tcW w:w="2379" w:type="dxa"/>
            <w:shd w:val="clear" w:color="auto" w:fill="FAFAFA"/>
          </w:tcPr>
          <w:p w14:paraId="20BBF4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4.914</w:t>
            </w:r>
          </w:p>
        </w:tc>
        <w:tc>
          <w:tcPr>
            <w:tcW w:w="2379" w:type="dxa"/>
            <w:shd w:val="clear" w:color="auto" w:fill="FAFAFA"/>
          </w:tcPr>
          <w:p w14:paraId="65AD1F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30.7</w:t>
            </w:r>
          </w:p>
        </w:tc>
        <w:tc>
          <w:tcPr>
            <w:tcW w:w="2379" w:type="dxa"/>
            <w:shd w:val="clear" w:color="auto" w:fill="FAFAFA"/>
          </w:tcPr>
          <w:p w14:paraId="3D9940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0.11661</w:t>
            </w:r>
          </w:p>
        </w:tc>
        <w:tc>
          <w:tcPr>
            <w:tcW w:w="2379" w:type="dxa"/>
            <w:shd w:val="clear" w:color="auto" w:fill="FAFAFA"/>
          </w:tcPr>
          <w:p w14:paraId="3B510E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0.00259</w:t>
            </w:r>
          </w:p>
        </w:tc>
      </w:tr>
      <w:tr w:rsidR="000E28F8" w14:paraId="7D28C90D" w14:textId="77777777">
        <w:tc>
          <w:tcPr>
            <w:tcW w:w="2379" w:type="dxa"/>
            <w:shd w:val="clear" w:color="auto" w:fill="FFFFFF"/>
          </w:tcPr>
          <w:p w14:paraId="74C8E7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</w:t>
            </w:r>
          </w:p>
        </w:tc>
        <w:tc>
          <w:tcPr>
            <w:tcW w:w="2379" w:type="dxa"/>
            <w:shd w:val="clear" w:color="auto" w:fill="FFFFFF"/>
          </w:tcPr>
          <w:p w14:paraId="5A63D7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26.21</w:t>
            </w:r>
          </w:p>
        </w:tc>
        <w:tc>
          <w:tcPr>
            <w:tcW w:w="2379" w:type="dxa"/>
            <w:shd w:val="clear" w:color="auto" w:fill="FFFFFF"/>
          </w:tcPr>
          <w:p w14:paraId="434B86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0.09894</w:t>
            </w:r>
          </w:p>
        </w:tc>
        <w:tc>
          <w:tcPr>
            <w:tcW w:w="2379" w:type="dxa"/>
            <w:shd w:val="clear" w:color="auto" w:fill="FFFFFF"/>
          </w:tcPr>
          <w:p w14:paraId="436B0E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0.002316</w:t>
            </w:r>
          </w:p>
        </w:tc>
      </w:tr>
      <w:tr w:rsidR="000E28F8" w14:paraId="7A751BC6" w14:textId="77777777">
        <w:tc>
          <w:tcPr>
            <w:tcW w:w="2379" w:type="dxa"/>
            <w:shd w:val="clear" w:color="auto" w:fill="FAFAFA"/>
          </w:tcPr>
          <w:p w14:paraId="20B5FC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5.034</w:t>
            </w:r>
          </w:p>
        </w:tc>
        <w:tc>
          <w:tcPr>
            <w:tcW w:w="2379" w:type="dxa"/>
            <w:shd w:val="clear" w:color="auto" w:fill="FAFAFA"/>
          </w:tcPr>
          <w:p w14:paraId="00B5A8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26.93</w:t>
            </w:r>
          </w:p>
        </w:tc>
        <w:tc>
          <w:tcPr>
            <w:tcW w:w="2379" w:type="dxa"/>
            <w:shd w:val="clear" w:color="auto" w:fill="FAFAFA"/>
          </w:tcPr>
          <w:p w14:paraId="5404A5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0.10912</w:t>
            </w:r>
          </w:p>
        </w:tc>
        <w:tc>
          <w:tcPr>
            <w:tcW w:w="2379" w:type="dxa"/>
            <w:shd w:val="clear" w:color="auto" w:fill="FAFAFA"/>
          </w:tcPr>
          <w:p w14:paraId="51490C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0.002478</w:t>
            </w:r>
          </w:p>
        </w:tc>
      </w:tr>
      <w:tr w:rsidR="000E28F8" w14:paraId="56C0D16C" w14:textId="77777777">
        <w:tc>
          <w:tcPr>
            <w:tcW w:w="2379" w:type="dxa"/>
            <w:shd w:val="clear" w:color="auto" w:fill="FFFFFF"/>
          </w:tcPr>
          <w:p w14:paraId="79B785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5.604</w:t>
            </w:r>
          </w:p>
        </w:tc>
        <w:tc>
          <w:tcPr>
            <w:tcW w:w="2379" w:type="dxa"/>
            <w:shd w:val="clear" w:color="auto" w:fill="FFFFFF"/>
          </w:tcPr>
          <w:p w14:paraId="1079E7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23.13</w:t>
            </w:r>
          </w:p>
        </w:tc>
        <w:tc>
          <w:tcPr>
            <w:tcW w:w="2379" w:type="dxa"/>
            <w:shd w:val="clear" w:color="auto" w:fill="FFFFFF"/>
          </w:tcPr>
          <w:p w14:paraId="2FBF58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0.0769</w:t>
            </w:r>
          </w:p>
        </w:tc>
        <w:tc>
          <w:tcPr>
            <w:tcW w:w="2379" w:type="dxa"/>
            <w:shd w:val="clear" w:color="auto" w:fill="FFFFFF"/>
          </w:tcPr>
          <w:p w14:paraId="5AA3B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0.001297</w:t>
            </w:r>
          </w:p>
        </w:tc>
      </w:tr>
      <w:tr w:rsidR="000E28F8" w14:paraId="30088C6E" w14:textId="77777777">
        <w:tc>
          <w:tcPr>
            <w:tcW w:w="2379" w:type="dxa"/>
            <w:shd w:val="clear" w:color="auto" w:fill="FAFAFA"/>
          </w:tcPr>
          <w:p w14:paraId="3E2EFE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2379" w:type="dxa"/>
            <w:shd w:val="clear" w:color="auto" w:fill="FAFAFA"/>
          </w:tcPr>
          <w:p w14:paraId="2BDC5A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28.76</w:t>
            </w:r>
          </w:p>
        </w:tc>
        <w:tc>
          <w:tcPr>
            <w:tcW w:w="2379" w:type="dxa"/>
            <w:shd w:val="clear" w:color="auto" w:fill="FAFAFA"/>
          </w:tcPr>
          <w:p w14:paraId="3F87DE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0.07439</w:t>
            </w:r>
          </w:p>
        </w:tc>
        <w:tc>
          <w:tcPr>
            <w:tcW w:w="2379" w:type="dxa"/>
            <w:shd w:val="clear" w:color="auto" w:fill="FAFAFA"/>
          </w:tcPr>
          <w:p w14:paraId="5A7E08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0.001113</w:t>
            </w:r>
          </w:p>
        </w:tc>
      </w:tr>
      <w:tr w:rsidR="000E28F8" w14:paraId="0DCED3C7" w14:textId="77777777">
        <w:tc>
          <w:tcPr>
            <w:tcW w:w="2379" w:type="dxa"/>
            <w:shd w:val="clear" w:color="auto" w:fill="FFFFFF"/>
          </w:tcPr>
          <w:p w14:paraId="530035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5.695</w:t>
            </w:r>
          </w:p>
        </w:tc>
        <w:tc>
          <w:tcPr>
            <w:tcW w:w="2379" w:type="dxa"/>
            <w:shd w:val="clear" w:color="auto" w:fill="FFFFFF"/>
          </w:tcPr>
          <w:p w14:paraId="4A0D50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2379" w:type="dxa"/>
            <w:shd w:val="clear" w:color="auto" w:fill="FFFFFF"/>
          </w:tcPr>
          <w:p w14:paraId="7BE6DA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0.06041</w:t>
            </w:r>
          </w:p>
        </w:tc>
        <w:tc>
          <w:tcPr>
            <w:tcW w:w="2379" w:type="dxa"/>
            <w:shd w:val="clear" w:color="auto" w:fill="FFFFFF"/>
          </w:tcPr>
          <w:p w14:paraId="625C66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0.000967</w:t>
            </w:r>
          </w:p>
        </w:tc>
      </w:tr>
      <w:tr w:rsidR="000E28F8" w14:paraId="2E8DB498" w14:textId="77777777">
        <w:tc>
          <w:tcPr>
            <w:tcW w:w="2379" w:type="dxa"/>
            <w:shd w:val="clear" w:color="auto" w:fill="FAFAFA"/>
          </w:tcPr>
          <w:p w14:paraId="529F27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5.252</w:t>
            </w:r>
          </w:p>
        </w:tc>
        <w:tc>
          <w:tcPr>
            <w:tcW w:w="2379" w:type="dxa"/>
            <w:shd w:val="clear" w:color="auto" w:fill="FAFAFA"/>
          </w:tcPr>
          <w:p w14:paraId="3EB37C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26.83</w:t>
            </w:r>
          </w:p>
        </w:tc>
        <w:tc>
          <w:tcPr>
            <w:tcW w:w="2379" w:type="dxa"/>
            <w:shd w:val="clear" w:color="auto" w:fill="FAFAFA"/>
          </w:tcPr>
          <w:p w14:paraId="06C2F2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0.0951</w:t>
            </w:r>
          </w:p>
        </w:tc>
        <w:tc>
          <w:tcPr>
            <w:tcW w:w="2379" w:type="dxa"/>
            <w:shd w:val="clear" w:color="auto" w:fill="FAFAFA"/>
          </w:tcPr>
          <w:p w14:paraId="7FDF24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0.00217</w:t>
            </w:r>
          </w:p>
        </w:tc>
      </w:tr>
      <w:tr w:rsidR="000E28F8" w14:paraId="393788E7" w14:textId="77777777">
        <w:tc>
          <w:tcPr>
            <w:tcW w:w="2379" w:type="dxa"/>
            <w:shd w:val="clear" w:color="auto" w:fill="FFFFFF"/>
          </w:tcPr>
          <w:p w14:paraId="0D55FF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4.996</w:t>
            </w:r>
          </w:p>
        </w:tc>
        <w:tc>
          <w:tcPr>
            <w:tcW w:w="2379" w:type="dxa"/>
            <w:shd w:val="clear" w:color="auto" w:fill="FFFFFF"/>
          </w:tcPr>
          <w:p w14:paraId="37326B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30.98</w:t>
            </w:r>
          </w:p>
        </w:tc>
        <w:tc>
          <w:tcPr>
            <w:tcW w:w="2379" w:type="dxa"/>
            <w:shd w:val="clear" w:color="auto" w:fill="FFFFFF"/>
          </w:tcPr>
          <w:p w14:paraId="246428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0.11357</w:t>
            </w:r>
          </w:p>
        </w:tc>
        <w:tc>
          <w:tcPr>
            <w:tcW w:w="2379" w:type="dxa"/>
            <w:shd w:val="clear" w:color="auto" w:fill="FFFFFF"/>
          </w:tcPr>
          <w:p w14:paraId="31843D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0.002615</w:t>
            </w:r>
          </w:p>
        </w:tc>
      </w:tr>
      <w:tr w:rsidR="000E28F8" w14:paraId="78C400DE" w14:textId="77777777">
        <w:tc>
          <w:tcPr>
            <w:tcW w:w="2379" w:type="dxa"/>
            <w:shd w:val="clear" w:color="auto" w:fill="FAFAFA"/>
          </w:tcPr>
          <w:p w14:paraId="228BCB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5.44</w:t>
            </w:r>
          </w:p>
        </w:tc>
        <w:tc>
          <w:tcPr>
            <w:tcW w:w="2379" w:type="dxa"/>
            <w:shd w:val="clear" w:color="auto" w:fill="FAFAFA"/>
          </w:tcPr>
          <w:p w14:paraId="67F7A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21.89</w:t>
            </w:r>
          </w:p>
        </w:tc>
        <w:tc>
          <w:tcPr>
            <w:tcW w:w="2379" w:type="dxa"/>
            <w:shd w:val="clear" w:color="auto" w:fill="FAFAFA"/>
          </w:tcPr>
          <w:p w14:paraId="2366E2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0.08244</w:t>
            </w:r>
          </w:p>
        </w:tc>
        <w:tc>
          <w:tcPr>
            <w:tcW w:w="2379" w:type="dxa"/>
            <w:shd w:val="clear" w:color="auto" w:fill="FAFAFA"/>
          </w:tcPr>
          <w:p w14:paraId="3D0B62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0.001649</w:t>
            </w:r>
          </w:p>
        </w:tc>
      </w:tr>
      <w:tr w:rsidR="000E28F8" w14:paraId="7093D6EA" w14:textId="77777777">
        <w:tc>
          <w:tcPr>
            <w:tcW w:w="2379" w:type="dxa"/>
            <w:shd w:val="clear" w:color="auto" w:fill="FFFFFF"/>
          </w:tcPr>
          <w:p w14:paraId="12622E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5.842</w:t>
            </w:r>
          </w:p>
        </w:tc>
        <w:tc>
          <w:tcPr>
            <w:tcW w:w="2379" w:type="dxa"/>
            <w:shd w:val="clear" w:color="auto" w:fill="FFFFFF"/>
          </w:tcPr>
          <w:p w14:paraId="5B9F97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24.69</w:t>
            </w:r>
          </w:p>
        </w:tc>
        <w:tc>
          <w:tcPr>
            <w:tcW w:w="2379" w:type="dxa"/>
            <w:shd w:val="clear" w:color="auto" w:fill="FFFFFF"/>
          </w:tcPr>
          <w:p w14:paraId="14832A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0.06041</w:t>
            </w:r>
          </w:p>
        </w:tc>
        <w:tc>
          <w:tcPr>
            <w:tcW w:w="2379" w:type="dxa"/>
            <w:shd w:val="clear" w:color="auto" w:fill="FFFFFF"/>
          </w:tcPr>
          <w:p w14:paraId="0701F1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0.001002</w:t>
            </w:r>
          </w:p>
        </w:tc>
      </w:tr>
      <w:tr w:rsidR="000E28F8" w14:paraId="6FECFD56" w14:textId="77777777">
        <w:tc>
          <w:tcPr>
            <w:tcW w:w="2379" w:type="dxa"/>
            <w:shd w:val="clear" w:color="auto" w:fill="FAFAFA"/>
          </w:tcPr>
          <w:p w14:paraId="72A8C0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5.511</w:t>
            </w:r>
          </w:p>
        </w:tc>
        <w:tc>
          <w:tcPr>
            <w:tcW w:w="2379" w:type="dxa"/>
            <w:shd w:val="clear" w:color="auto" w:fill="FAFAFA"/>
          </w:tcPr>
          <w:p w14:paraId="4EDD76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28.95</w:t>
            </w:r>
          </w:p>
        </w:tc>
        <w:tc>
          <w:tcPr>
            <w:tcW w:w="2379" w:type="dxa"/>
            <w:shd w:val="clear" w:color="auto" w:fill="FAFAFA"/>
          </w:tcPr>
          <w:p w14:paraId="21176E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0.07233</w:t>
            </w:r>
          </w:p>
        </w:tc>
        <w:tc>
          <w:tcPr>
            <w:tcW w:w="2379" w:type="dxa"/>
            <w:shd w:val="clear" w:color="auto" w:fill="FAFAFA"/>
          </w:tcPr>
          <w:p w14:paraId="1AEF78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0.001357</w:t>
            </w:r>
          </w:p>
        </w:tc>
      </w:tr>
      <w:tr w:rsidR="000E28F8" w14:paraId="4841D707" w14:textId="77777777">
        <w:tc>
          <w:tcPr>
            <w:tcW w:w="2379" w:type="dxa"/>
            <w:shd w:val="clear" w:color="auto" w:fill="FFFFFF"/>
          </w:tcPr>
          <w:p w14:paraId="71BFCE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5.521</w:t>
            </w:r>
          </w:p>
        </w:tc>
        <w:tc>
          <w:tcPr>
            <w:tcW w:w="2379" w:type="dxa"/>
            <w:shd w:val="clear" w:color="auto" w:fill="FFFFFF"/>
          </w:tcPr>
          <w:p w14:paraId="66609F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25.74</w:t>
            </w:r>
          </w:p>
        </w:tc>
        <w:tc>
          <w:tcPr>
            <w:tcW w:w="2379" w:type="dxa"/>
            <w:shd w:val="clear" w:color="auto" w:fill="FFFFFF"/>
          </w:tcPr>
          <w:p w14:paraId="23DD27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0.07654</w:t>
            </w:r>
          </w:p>
        </w:tc>
        <w:tc>
          <w:tcPr>
            <w:tcW w:w="2379" w:type="dxa"/>
            <w:shd w:val="clear" w:color="auto" w:fill="FFFFFF"/>
          </w:tcPr>
          <w:p w14:paraId="763772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0.001417</w:t>
            </w:r>
          </w:p>
        </w:tc>
      </w:tr>
      <w:tr w:rsidR="000E28F8" w14:paraId="6527B936" w14:textId="77777777">
        <w:tc>
          <w:tcPr>
            <w:tcW w:w="2379" w:type="dxa"/>
            <w:shd w:val="clear" w:color="auto" w:fill="FAFAFA"/>
          </w:tcPr>
          <w:p w14:paraId="20E300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5.801</w:t>
            </w:r>
          </w:p>
        </w:tc>
        <w:tc>
          <w:tcPr>
            <w:tcW w:w="2379" w:type="dxa"/>
            <w:shd w:val="clear" w:color="auto" w:fill="FAFAFA"/>
          </w:tcPr>
          <w:p w14:paraId="3F8520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28.27</w:t>
            </w:r>
          </w:p>
        </w:tc>
        <w:tc>
          <w:tcPr>
            <w:tcW w:w="2379" w:type="dxa"/>
            <w:shd w:val="clear" w:color="auto" w:fill="FAFAFA"/>
          </w:tcPr>
          <w:p w14:paraId="71408A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0.05517</w:t>
            </w:r>
          </w:p>
        </w:tc>
        <w:tc>
          <w:tcPr>
            <w:tcW w:w="2379" w:type="dxa"/>
            <w:shd w:val="clear" w:color="auto" w:fill="FAFAFA"/>
          </w:tcPr>
          <w:p w14:paraId="54192E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0.000853</w:t>
            </w:r>
          </w:p>
        </w:tc>
      </w:tr>
      <w:tr w:rsidR="000E28F8" w14:paraId="7BD656C8" w14:textId="77777777">
        <w:tc>
          <w:tcPr>
            <w:tcW w:w="2379" w:type="dxa"/>
            <w:shd w:val="clear" w:color="auto" w:fill="FFFFFF"/>
          </w:tcPr>
          <w:p w14:paraId="3FF940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5.588</w:t>
            </w:r>
          </w:p>
        </w:tc>
        <w:tc>
          <w:tcPr>
            <w:tcW w:w="2379" w:type="dxa"/>
            <w:shd w:val="clear" w:color="auto" w:fill="FFFFFF"/>
          </w:tcPr>
          <w:p w14:paraId="581F1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</w:t>
            </w:r>
          </w:p>
        </w:tc>
        <w:tc>
          <w:tcPr>
            <w:tcW w:w="2379" w:type="dxa"/>
            <w:shd w:val="clear" w:color="auto" w:fill="FFFFFF"/>
          </w:tcPr>
          <w:p w14:paraId="3C7B00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0.07209</w:t>
            </w:r>
          </w:p>
        </w:tc>
        <w:tc>
          <w:tcPr>
            <w:tcW w:w="2379" w:type="dxa"/>
            <w:shd w:val="clear" w:color="auto" w:fill="FFFFFF"/>
          </w:tcPr>
          <w:p w14:paraId="55C4D9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0.001042</w:t>
            </w:r>
          </w:p>
        </w:tc>
      </w:tr>
      <w:tr w:rsidR="000E28F8" w14:paraId="742DDB12" w14:textId="77777777">
        <w:tc>
          <w:tcPr>
            <w:tcW w:w="2379" w:type="dxa"/>
            <w:shd w:val="clear" w:color="auto" w:fill="FAFAFA"/>
          </w:tcPr>
          <w:p w14:paraId="68CC20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</w:t>
            </w:r>
          </w:p>
        </w:tc>
        <w:tc>
          <w:tcPr>
            <w:tcW w:w="2379" w:type="dxa"/>
            <w:shd w:val="clear" w:color="auto" w:fill="FAFAFA"/>
          </w:tcPr>
          <w:p w14:paraId="79FD4E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19.19</w:t>
            </w:r>
          </w:p>
        </w:tc>
        <w:tc>
          <w:tcPr>
            <w:tcW w:w="2379" w:type="dxa"/>
            <w:shd w:val="clear" w:color="auto" w:fill="FAFAFA"/>
          </w:tcPr>
          <w:p w14:paraId="05C200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0.09745</w:t>
            </w:r>
          </w:p>
        </w:tc>
        <w:tc>
          <w:tcPr>
            <w:tcW w:w="2379" w:type="dxa"/>
            <w:shd w:val="clear" w:color="auto" w:fill="FAFAFA"/>
          </w:tcPr>
          <w:p w14:paraId="7E99FA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0.002077</w:t>
            </w:r>
          </w:p>
        </w:tc>
      </w:tr>
      <w:tr w:rsidR="000E28F8" w14:paraId="727B6B56" w14:textId="77777777">
        <w:tc>
          <w:tcPr>
            <w:tcW w:w="2379" w:type="dxa"/>
            <w:shd w:val="clear" w:color="auto" w:fill="FFFFFF"/>
          </w:tcPr>
          <w:p w14:paraId="1E3A38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5.769</w:t>
            </w:r>
          </w:p>
        </w:tc>
        <w:tc>
          <w:tcPr>
            <w:tcW w:w="2379" w:type="dxa"/>
            <w:shd w:val="clear" w:color="auto" w:fill="FFFFFF"/>
          </w:tcPr>
          <w:p w14:paraId="3A9477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18.52</w:t>
            </w:r>
          </w:p>
        </w:tc>
        <w:tc>
          <w:tcPr>
            <w:tcW w:w="2379" w:type="dxa"/>
            <w:shd w:val="clear" w:color="auto" w:fill="FFFFFF"/>
          </w:tcPr>
          <w:p w14:paraId="6CC50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0.06113</w:t>
            </w:r>
          </w:p>
        </w:tc>
        <w:tc>
          <w:tcPr>
            <w:tcW w:w="2379" w:type="dxa"/>
            <w:shd w:val="clear" w:color="auto" w:fill="FFFFFF"/>
          </w:tcPr>
          <w:p w14:paraId="5D9685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</w:t>
            </w:r>
          </w:p>
        </w:tc>
      </w:tr>
      <w:tr w:rsidR="000E28F8" w14:paraId="798F5C33" w14:textId="77777777">
        <w:tc>
          <w:tcPr>
            <w:tcW w:w="2379" w:type="dxa"/>
            <w:shd w:val="clear" w:color="auto" w:fill="FAFAFA"/>
          </w:tcPr>
          <w:p w14:paraId="03D1A8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</w:t>
            </w:r>
          </w:p>
        </w:tc>
        <w:tc>
          <w:tcPr>
            <w:tcW w:w="2379" w:type="dxa"/>
            <w:shd w:val="clear" w:color="auto" w:fill="FAFAFA"/>
          </w:tcPr>
          <w:p w14:paraId="1D436D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27.99</w:t>
            </w:r>
          </w:p>
        </w:tc>
        <w:tc>
          <w:tcPr>
            <w:tcW w:w="2379" w:type="dxa"/>
            <w:shd w:val="clear" w:color="auto" w:fill="FAFAFA"/>
          </w:tcPr>
          <w:p w14:paraId="3ECA81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0.12115</w:t>
            </w:r>
          </w:p>
        </w:tc>
        <w:tc>
          <w:tcPr>
            <w:tcW w:w="2379" w:type="dxa"/>
            <w:shd w:val="clear" w:color="auto" w:fill="FAFAFA"/>
          </w:tcPr>
          <w:p w14:paraId="79E5A2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0.002795</w:t>
            </w:r>
          </w:p>
        </w:tc>
      </w:tr>
      <w:tr w:rsidR="000E28F8" w14:paraId="21370F38" w14:textId="77777777">
        <w:tc>
          <w:tcPr>
            <w:tcW w:w="2379" w:type="dxa"/>
            <w:shd w:val="clear" w:color="auto" w:fill="FFFFFF"/>
          </w:tcPr>
          <w:p w14:paraId="0BD10B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5.604</w:t>
            </w:r>
          </w:p>
        </w:tc>
        <w:tc>
          <w:tcPr>
            <w:tcW w:w="2379" w:type="dxa"/>
            <w:shd w:val="clear" w:color="auto" w:fill="FFFFFF"/>
          </w:tcPr>
          <w:p w14:paraId="6DB830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18.69</w:t>
            </w:r>
          </w:p>
        </w:tc>
        <w:tc>
          <w:tcPr>
            <w:tcW w:w="2379" w:type="dxa"/>
            <w:shd w:val="clear" w:color="auto" w:fill="FFFFFF"/>
          </w:tcPr>
          <w:p w14:paraId="4E287E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</w:t>
            </w:r>
          </w:p>
        </w:tc>
        <w:tc>
          <w:tcPr>
            <w:tcW w:w="2379" w:type="dxa"/>
            <w:shd w:val="clear" w:color="auto" w:fill="FFFFFF"/>
          </w:tcPr>
          <w:p w14:paraId="0276C3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0.001424</w:t>
            </w:r>
          </w:p>
        </w:tc>
      </w:tr>
      <w:tr w:rsidR="000E28F8" w14:paraId="7913CC02" w14:textId="77777777">
        <w:tc>
          <w:tcPr>
            <w:tcW w:w="2379" w:type="dxa"/>
            <w:shd w:val="clear" w:color="auto" w:fill="FAFAFA"/>
          </w:tcPr>
          <w:p w14:paraId="584FAB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5.681</w:t>
            </w:r>
          </w:p>
        </w:tc>
        <w:tc>
          <w:tcPr>
            <w:tcW w:w="2379" w:type="dxa"/>
            <w:shd w:val="clear" w:color="auto" w:fill="FAFAFA"/>
          </w:tcPr>
          <w:p w14:paraId="03788A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25.2</w:t>
            </w:r>
          </w:p>
        </w:tc>
        <w:tc>
          <w:tcPr>
            <w:tcW w:w="2379" w:type="dxa"/>
            <w:shd w:val="clear" w:color="auto" w:fill="FAFAFA"/>
          </w:tcPr>
          <w:p w14:paraId="425F3A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0.0666</w:t>
            </w:r>
          </w:p>
        </w:tc>
        <w:tc>
          <w:tcPr>
            <w:tcW w:w="2379" w:type="dxa"/>
            <w:shd w:val="clear" w:color="auto" w:fill="FAFAFA"/>
          </w:tcPr>
          <w:p w14:paraId="5A4736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0.001157</w:t>
            </w:r>
          </w:p>
        </w:tc>
      </w:tr>
      <w:tr w:rsidR="000E28F8" w14:paraId="72AB8994" w14:textId="77777777">
        <w:tc>
          <w:tcPr>
            <w:tcW w:w="2379" w:type="dxa"/>
            <w:shd w:val="clear" w:color="auto" w:fill="FFFFFF"/>
          </w:tcPr>
          <w:p w14:paraId="078670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5.225</w:t>
            </w:r>
          </w:p>
        </w:tc>
        <w:tc>
          <w:tcPr>
            <w:tcW w:w="2379" w:type="dxa"/>
            <w:shd w:val="clear" w:color="auto" w:fill="FFFFFF"/>
          </w:tcPr>
          <w:p w14:paraId="4B9F36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</w:t>
            </w:r>
          </w:p>
        </w:tc>
        <w:tc>
          <w:tcPr>
            <w:tcW w:w="2379" w:type="dxa"/>
            <w:shd w:val="clear" w:color="auto" w:fill="FFFFFF"/>
          </w:tcPr>
          <w:p w14:paraId="36048A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0.09383</w:t>
            </w:r>
          </w:p>
        </w:tc>
        <w:tc>
          <w:tcPr>
            <w:tcW w:w="2379" w:type="dxa"/>
            <w:shd w:val="clear" w:color="auto" w:fill="FFFFFF"/>
          </w:tcPr>
          <w:p w14:paraId="673837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0.001893</w:t>
            </w:r>
          </w:p>
        </w:tc>
      </w:tr>
      <w:tr w:rsidR="000E28F8" w14:paraId="08BB2856" w14:textId="77777777">
        <w:tc>
          <w:tcPr>
            <w:tcW w:w="2379" w:type="dxa"/>
            <w:shd w:val="clear" w:color="auto" w:fill="FAFAFA"/>
          </w:tcPr>
          <w:p w14:paraId="39C9E6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5.285</w:t>
            </w:r>
          </w:p>
        </w:tc>
        <w:tc>
          <w:tcPr>
            <w:tcW w:w="2379" w:type="dxa"/>
            <w:shd w:val="clear" w:color="auto" w:fill="FAFAFA"/>
          </w:tcPr>
          <w:p w14:paraId="11AEFA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22.19</w:t>
            </w:r>
          </w:p>
        </w:tc>
        <w:tc>
          <w:tcPr>
            <w:tcW w:w="2379" w:type="dxa"/>
            <w:shd w:val="clear" w:color="auto" w:fill="FAFAFA"/>
          </w:tcPr>
          <w:p w14:paraId="00CE1A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0.0975</w:t>
            </w:r>
          </w:p>
        </w:tc>
        <w:tc>
          <w:tcPr>
            <w:tcW w:w="2379" w:type="dxa"/>
            <w:shd w:val="clear" w:color="auto" w:fill="FAFAFA"/>
          </w:tcPr>
          <w:p w14:paraId="7DED03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0.002246</w:t>
            </w:r>
          </w:p>
        </w:tc>
      </w:tr>
      <w:tr w:rsidR="000E28F8" w14:paraId="5C63E053" w14:textId="77777777">
        <w:tc>
          <w:tcPr>
            <w:tcW w:w="2379" w:type="dxa"/>
            <w:shd w:val="clear" w:color="auto" w:fill="FFFFFF"/>
          </w:tcPr>
          <w:p w14:paraId="0F071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5.095</w:t>
            </w:r>
          </w:p>
        </w:tc>
        <w:tc>
          <w:tcPr>
            <w:tcW w:w="2379" w:type="dxa"/>
            <w:shd w:val="clear" w:color="auto" w:fill="FFFFFF"/>
          </w:tcPr>
          <w:p w14:paraId="1DF618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20.63</w:t>
            </w:r>
          </w:p>
        </w:tc>
        <w:tc>
          <w:tcPr>
            <w:tcW w:w="2379" w:type="dxa"/>
            <w:shd w:val="clear" w:color="auto" w:fill="FFFFFF"/>
          </w:tcPr>
          <w:p w14:paraId="052003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0.11164</w:t>
            </w:r>
          </w:p>
        </w:tc>
        <w:tc>
          <w:tcPr>
            <w:tcW w:w="2379" w:type="dxa"/>
            <w:shd w:val="clear" w:color="auto" w:fill="FFFFFF"/>
          </w:tcPr>
          <w:p w14:paraId="382E1E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0.00252</w:t>
            </w:r>
          </w:p>
        </w:tc>
      </w:tr>
      <w:tr w:rsidR="000E28F8" w14:paraId="1892221E" w14:textId="77777777">
        <w:tc>
          <w:tcPr>
            <w:tcW w:w="2379" w:type="dxa"/>
            <w:shd w:val="clear" w:color="auto" w:fill="FAFAFA"/>
          </w:tcPr>
          <w:p w14:paraId="7EA1C5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5.583</w:t>
            </w:r>
          </w:p>
        </w:tc>
        <w:tc>
          <w:tcPr>
            <w:tcW w:w="2379" w:type="dxa"/>
            <w:shd w:val="clear" w:color="auto" w:fill="FAFAFA"/>
          </w:tcPr>
          <w:p w14:paraId="1F27F7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31.98</w:t>
            </w:r>
          </w:p>
        </w:tc>
        <w:tc>
          <w:tcPr>
            <w:tcW w:w="2379" w:type="dxa"/>
            <w:shd w:val="clear" w:color="auto" w:fill="FAFAFA"/>
          </w:tcPr>
          <w:p w14:paraId="5B442D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0.07531</w:t>
            </w:r>
          </w:p>
        </w:tc>
        <w:tc>
          <w:tcPr>
            <w:tcW w:w="2379" w:type="dxa"/>
            <w:shd w:val="clear" w:color="auto" w:fill="FAFAFA"/>
          </w:tcPr>
          <w:p w14:paraId="618078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0.001264</w:t>
            </w:r>
          </w:p>
        </w:tc>
      </w:tr>
      <w:tr w:rsidR="000E28F8" w14:paraId="55488E0C" w14:textId="77777777">
        <w:tc>
          <w:tcPr>
            <w:tcW w:w="2379" w:type="dxa"/>
            <w:shd w:val="clear" w:color="auto" w:fill="FFFFFF"/>
          </w:tcPr>
          <w:p w14:paraId="39339D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4.959</w:t>
            </w:r>
          </w:p>
        </w:tc>
        <w:tc>
          <w:tcPr>
            <w:tcW w:w="2379" w:type="dxa"/>
            <w:shd w:val="clear" w:color="auto" w:fill="FFFFFF"/>
          </w:tcPr>
          <w:p w14:paraId="0C3AD2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31.97</w:t>
            </w:r>
          </w:p>
        </w:tc>
        <w:tc>
          <w:tcPr>
            <w:tcW w:w="2379" w:type="dxa"/>
            <w:shd w:val="clear" w:color="auto" w:fill="FFFFFF"/>
          </w:tcPr>
          <w:p w14:paraId="47A704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0.11192</w:t>
            </w:r>
          </w:p>
        </w:tc>
        <w:tc>
          <w:tcPr>
            <w:tcW w:w="2379" w:type="dxa"/>
            <w:shd w:val="clear" w:color="auto" w:fill="FFFFFF"/>
          </w:tcPr>
          <w:p w14:paraId="6D6EF8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</w:t>
            </w:r>
          </w:p>
        </w:tc>
      </w:tr>
      <w:tr w:rsidR="000E28F8" w14:paraId="0ACFFA53" w14:textId="77777777">
        <w:tc>
          <w:tcPr>
            <w:tcW w:w="2379" w:type="dxa"/>
            <w:shd w:val="clear" w:color="auto" w:fill="FAFAFA"/>
          </w:tcPr>
          <w:p w14:paraId="5B7E4F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5.216</w:t>
            </w:r>
          </w:p>
        </w:tc>
        <w:tc>
          <w:tcPr>
            <w:tcW w:w="2379" w:type="dxa"/>
            <w:shd w:val="clear" w:color="auto" w:fill="FAFAFA"/>
          </w:tcPr>
          <w:p w14:paraId="17ACA1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24.96</w:t>
            </w:r>
          </w:p>
        </w:tc>
        <w:tc>
          <w:tcPr>
            <w:tcW w:w="2379" w:type="dxa"/>
            <w:shd w:val="clear" w:color="auto" w:fill="FAFAFA"/>
          </w:tcPr>
          <w:p w14:paraId="54C0B4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0.0981</w:t>
            </w:r>
          </w:p>
        </w:tc>
        <w:tc>
          <w:tcPr>
            <w:tcW w:w="2379" w:type="dxa"/>
            <w:shd w:val="clear" w:color="auto" w:fill="FAFAFA"/>
          </w:tcPr>
          <w:p w14:paraId="7FD433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0.002264</w:t>
            </w:r>
          </w:p>
        </w:tc>
      </w:tr>
      <w:tr w:rsidR="000E28F8" w14:paraId="38EF20C0" w14:textId="77777777">
        <w:tc>
          <w:tcPr>
            <w:tcW w:w="2379" w:type="dxa"/>
            <w:shd w:val="clear" w:color="auto" w:fill="FFFFFF"/>
          </w:tcPr>
          <w:p w14:paraId="67C300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4.872</w:t>
            </w:r>
          </w:p>
        </w:tc>
        <w:tc>
          <w:tcPr>
            <w:tcW w:w="2379" w:type="dxa"/>
            <w:shd w:val="clear" w:color="auto" w:fill="FFFFFF"/>
          </w:tcPr>
          <w:p w14:paraId="3EFF60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18.25</w:t>
            </w:r>
          </w:p>
        </w:tc>
        <w:tc>
          <w:tcPr>
            <w:tcW w:w="2379" w:type="dxa"/>
            <w:shd w:val="clear" w:color="auto" w:fill="FFFFFF"/>
          </w:tcPr>
          <w:p w14:paraId="66137D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0.12539</w:t>
            </w:r>
          </w:p>
        </w:tc>
        <w:tc>
          <w:tcPr>
            <w:tcW w:w="2379" w:type="dxa"/>
            <w:shd w:val="clear" w:color="auto" w:fill="FFFFFF"/>
          </w:tcPr>
          <w:p w14:paraId="14B32D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0.003107</w:t>
            </w:r>
          </w:p>
        </w:tc>
      </w:tr>
      <w:tr w:rsidR="000E28F8" w14:paraId="74E512A6" w14:textId="77777777">
        <w:tc>
          <w:tcPr>
            <w:tcW w:w="2379" w:type="dxa"/>
            <w:shd w:val="clear" w:color="auto" w:fill="FAFAFA"/>
          </w:tcPr>
          <w:p w14:paraId="48C845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5.165</w:t>
            </w:r>
          </w:p>
        </w:tc>
        <w:tc>
          <w:tcPr>
            <w:tcW w:w="2379" w:type="dxa"/>
            <w:shd w:val="clear" w:color="auto" w:fill="FAFAFA"/>
          </w:tcPr>
          <w:p w14:paraId="4613EB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31.43</w:t>
            </w:r>
          </w:p>
        </w:tc>
        <w:tc>
          <w:tcPr>
            <w:tcW w:w="2379" w:type="dxa"/>
            <w:shd w:val="clear" w:color="auto" w:fill="FAFAFA"/>
          </w:tcPr>
          <w:p w14:paraId="054AFB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0.09985</w:t>
            </w:r>
          </w:p>
        </w:tc>
        <w:tc>
          <w:tcPr>
            <w:tcW w:w="2379" w:type="dxa"/>
            <w:shd w:val="clear" w:color="auto" w:fill="FAFAFA"/>
          </w:tcPr>
          <w:p w14:paraId="2894F0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0.002127</w:t>
            </w:r>
          </w:p>
        </w:tc>
      </w:tr>
      <w:tr w:rsidR="000E28F8" w14:paraId="2E154144" w14:textId="77777777">
        <w:tc>
          <w:tcPr>
            <w:tcW w:w="2379" w:type="dxa"/>
            <w:shd w:val="clear" w:color="auto" w:fill="FFFFFF"/>
          </w:tcPr>
          <w:p w14:paraId="130951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</w:t>
            </w:r>
          </w:p>
        </w:tc>
        <w:tc>
          <w:tcPr>
            <w:tcW w:w="2379" w:type="dxa"/>
            <w:shd w:val="clear" w:color="auto" w:fill="FFFFFF"/>
          </w:tcPr>
          <w:p w14:paraId="679339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21.29</w:t>
            </w:r>
          </w:p>
        </w:tc>
        <w:tc>
          <w:tcPr>
            <w:tcW w:w="2379" w:type="dxa"/>
            <w:shd w:val="clear" w:color="auto" w:fill="FFFFFF"/>
          </w:tcPr>
          <w:p w14:paraId="161786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0.10398</w:t>
            </w:r>
          </w:p>
        </w:tc>
        <w:tc>
          <w:tcPr>
            <w:tcW w:w="2379" w:type="dxa"/>
            <w:shd w:val="clear" w:color="auto" w:fill="FFFFFF"/>
          </w:tcPr>
          <w:p w14:paraId="1F9EE7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0.002485</w:t>
            </w:r>
          </w:p>
        </w:tc>
      </w:tr>
      <w:tr w:rsidR="000E28F8" w14:paraId="58C9A347" w14:textId="77777777">
        <w:tc>
          <w:tcPr>
            <w:tcW w:w="2379" w:type="dxa"/>
            <w:shd w:val="clear" w:color="auto" w:fill="FAFAFA"/>
          </w:tcPr>
          <w:p w14:paraId="00759F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5.275</w:t>
            </w:r>
          </w:p>
        </w:tc>
        <w:tc>
          <w:tcPr>
            <w:tcW w:w="2379" w:type="dxa"/>
            <w:shd w:val="clear" w:color="auto" w:fill="FAFAFA"/>
          </w:tcPr>
          <w:p w14:paraId="3B789E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26.27</w:t>
            </w:r>
          </w:p>
        </w:tc>
        <w:tc>
          <w:tcPr>
            <w:tcW w:w="2379" w:type="dxa"/>
            <w:shd w:val="clear" w:color="auto" w:fill="FAFAFA"/>
          </w:tcPr>
          <w:p w14:paraId="1D73DF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0.0886</w:t>
            </w:r>
          </w:p>
        </w:tc>
        <w:tc>
          <w:tcPr>
            <w:tcW w:w="2379" w:type="dxa"/>
            <w:shd w:val="clear" w:color="auto" w:fill="FAFAFA"/>
          </w:tcPr>
          <w:p w14:paraId="0155E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0.001713</w:t>
            </w:r>
          </w:p>
        </w:tc>
      </w:tr>
      <w:tr w:rsidR="000E28F8" w14:paraId="4044C7CF" w14:textId="77777777">
        <w:tc>
          <w:tcPr>
            <w:tcW w:w="2379" w:type="dxa"/>
            <w:shd w:val="clear" w:color="auto" w:fill="FFFFFF"/>
          </w:tcPr>
          <w:p w14:paraId="4A89B9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5.098</w:t>
            </w:r>
          </w:p>
        </w:tc>
        <w:tc>
          <w:tcPr>
            <w:tcW w:w="2379" w:type="dxa"/>
            <w:shd w:val="clear" w:color="auto" w:fill="FFFFFF"/>
          </w:tcPr>
          <w:p w14:paraId="20ACBE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20.18</w:t>
            </w:r>
          </w:p>
        </w:tc>
        <w:tc>
          <w:tcPr>
            <w:tcW w:w="2379" w:type="dxa"/>
            <w:shd w:val="clear" w:color="auto" w:fill="FFFFFF"/>
          </w:tcPr>
          <w:p w14:paraId="1E25BA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0.11997</w:t>
            </w:r>
          </w:p>
        </w:tc>
        <w:tc>
          <w:tcPr>
            <w:tcW w:w="2379" w:type="dxa"/>
            <w:shd w:val="clear" w:color="auto" w:fill="FFFFFF"/>
          </w:tcPr>
          <w:p w14:paraId="28758A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0.002606</w:t>
            </w:r>
          </w:p>
        </w:tc>
      </w:tr>
      <w:tr w:rsidR="000E28F8" w14:paraId="02B0F821" w14:textId="77777777">
        <w:tc>
          <w:tcPr>
            <w:tcW w:w="2379" w:type="dxa"/>
            <w:shd w:val="clear" w:color="auto" w:fill="FAFAFA"/>
          </w:tcPr>
          <w:p w14:paraId="29B229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5.615</w:t>
            </w:r>
          </w:p>
        </w:tc>
        <w:tc>
          <w:tcPr>
            <w:tcW w:w="2379" w:type="dxa"/>
            <w:shd w:val="clear" w:color="auto" w:fill="FAFAFA"/>
          </w:tcPr>
          <w:p w14:paraId="32FDD3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24.14</w:t>
            </w:r>
          </w:p>
        </w:tc>
        <w:tc>
          <w:tcPr>
            <w:tcW w:w="2379" w:type="dxa"/>
            <w:shd w:val="clear" w:color="auto" w:fill="FAFAFA"/>
          </w:tcPr>
          <w:p w14:paraId="4EAA1C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0.07461</w:t>
            </w:r>
          </w:p>
        </w:tc>
        <w:tc>
          <w:tcPr>
            <w:tcW w:w="2379" w:type="dxa"/>
            <w:shd w:val="clear" w:color="auto" w:fill="FAFAFA"/>
          </w:tcPr>
          <w:p w14:paraId="6F253D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0.001304</w:t>
            </w:r>
          </w:p>
        </w:tc>
      </w:tr>
      <w:tr w:rsidR="000E28F8" w14:paraId="605B0669" w14:textId="77777777">
        <w:tc>
          <w:tcPr>
            <w:tcW w:w="2379" w:type="dxa"/>
            <w:shd w:val="clear" w:color="auto" w:fill="FFFFFF"/>
          </w:tcPr>
          <w:p w14:paraId="5A2BB2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5.497</w:t>
            </w:r>
          </w:p>
        </w:tc>
        <w:tc>
          <w:tcPr>
            <w:tcW w:w="2379" w:type="dxa"/>
            <w:shd w:val="clear" w:color="auto" w:fill="FFFFFF"/>
          </w:tcPr>
          <w:p w14:paraId="596CA2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20.59</w:t>
            </w:r>
          </w:p>
        </w:tc>
        <w:tc>
          <w:tcPr>
            <w:tcW w:w="2379" w:type="dxa"/>
            <w:shd w:val="clear" w:color="auto" w:fill="FFFFFF"/>
          </w:tcPr>
          <w:p w14:paraId="37ADDD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0.0833</w:t>
            </w:r>
          </w:p>
        </w:tc>
        <w:tc>
          <w:tcPr>
            <w:tcW w:w="2379" w:type="dxa"/>
            <w:shd w:val="clear" w:color="auto" w:fill="FFFFFF"/>
          </w:tcPr>
          <w:p w14:paraId="240EA1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0.001576</w:t>
            </w:r>
          </w:p>
        </w:tc>
      </w:tr>
      <w:tr w:rsidR="000E28F8" w14:paraId="7AC741C3" w14:textId="77777777">
        <w:tc>
          <w:tcPr>
            <w:tcW w:w="2379" w:type="dxa"/>
            <w:shd w:val="clear" w:color="auto" w:fill="FAFAFA"/>
          </w:tcPr>
          <w:p w14:paraId="1F11C6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5.477</w:t>
            </w:r>
          </w:p>
        </w:tc>
        <w:tc>
          <w:tcPr>
            <w:tcW w:w="2379" w:type="dxa"/>
            <w:shd w:val="clear" w:color="auto" w:fill="FAFAFA"/>
          </w:tcPr>
          <w:p w14:paraId="07E8E8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25.18</w:t>
            </w:r>
          </w:p>
        </w:tc>
        <w:tc>
          <w:tcPr>
            <w:tcW w:w="2379" w:type="dxa"/>
            <w:shd w:val="clear" w:color="auto" w:fill="FAFAFA"/>
          </w:tcPr>
          <w:p w14:paraId="0D300E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0.08003</w:t>
            </w:r>
          </w:p>
        </w:tc>
        <w:tc>
          <w:tcPr>
            <w:tcW w:w="2379" w:type="dxa"/>
            <w:shd w:val="clear" w:color="auto" w:fill="FAFAFA"/>
          </w:tcPr>
          <w:p w14:paraId="07AFB5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0.001558</w:t>
            </w:r>
          </w:p>
        </w:tc>
      </w:tr>
      <w:tr w:rsidR="000E28F8" w14:paraId="5D9FA483" w14:textId="77777777">
        <w:tc>
          <w:tcPr>
            <w:tcW w:w="2379" w:type="dxa"/>
            <w:shd w:val="clear" w:color="auto" w:fill="FFFFFF"/>
          </w:tcPr>
          <w:p w14:paraId="4932C6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5.737</w:t>
            </w:r>
          </w:p>
        </w:tc>
        <w:tc>
          <w:tcPr>
            <w:tcW w:w="2379" w:type="dxa"/>
            <w:shd w:val="clear" w:color="auto" w:fill="FFFFFF"/>
          </w:tcPr>
          <w:p w14:paraId="3BFCF0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18.58</w:t>
            </w:r>
          </w:p>
        </w:tc>
        <w:tc>
          <w:tcPr>
            <w:tcW w:w="2379" w:type="dxa"/>
            <w:shd w:val="clear" w:color="auto" w:fill="FFFFFF"/>
          </w:tcPr>
          <w:p w14:paraId="719CAE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0.05706</w:t>
            </w:r>
          </w:p>
        </w:tc>
        <w:tc>
          <w:tcPr>
            <w:tcW w:w="2379" w:type="dxa"/>
            <w:shd w:val="clear" w:color="auto" w:fill="FFFFFF"/>
          </w:tcPr>
          <w:p w14:paraId="22E59C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0.000947</w:t>
            </w:r>
          </w:p>
        </w:tc>
      </w:tr>
      <w:tr w:rsidR="000E28F8" w14:paraId="0ADDB118" w14:textId="77777777">
        <w:tc>
          <w:tcPr>
            <w:tcW w:w="2379" w:type="dxa"/>
            <w:shd w:val="clear" w:color="auto" w:fill="FAFAFA"/>
          </w:tcPr>
          <w:p w14:paraId="50772B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5.293</w:t>
            </w:r>
          </w:p>
        </w:tc>
        <w:tc>
          <w:tcPr>
            <w:tcW w:w="2379" w:type="dxa"/>
            <w:shd w:val="clear" w:color="auto" w:fill="FAFAFA"/>
          </w:tcPr>
          <w:p w14:paraId="06DEEF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22.38</w:t>
            </w:r>
          </w:p>
        </w:tc>
        <w:tc>
          <w:tcPr>
            <w:tcW w:w="2379" w:type="dxa"/>
            <w:shd w:val="clear" w:color="auto" w:fill="FAFAFA"/>
          </w:tcPr>
          <w:p w14:paraId="319178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0.09384</w:t>
            </w:r>
          </w:p>
        </w:tc>
        <w:tc>
          <w:tcPr>
            <w:tcW w:w="2379" w:type="dxa"/>
            <w:shd w:val="clear" w:color="auto" w:fill="FAFAFA"/>
          </w:tcPr>
          <w:p w14:paraId="34CBD6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0.001905</w:t>
            </w:r>
          </w:p>
        </w:tc>
      </w:tr>
      <w:tr w:rsidR="000E28F8" w14:paraId="1E50524D" w14:textId="77777777">
        <w:tc>
          <w:tcPr>
            <w:tcW w:w="2379" w:type="dxa"/>
            <w:shd w:val="clear" w:color="auto" w:fill="FFFFFF"/>
          </w:tcPr>
          <w:p w14:paraId="75DF99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5.265</w:t>
            </w:r>
          </w:p>
        </w:tc>
        <w:tc>
          <w:tcPr>
            <w:tcW w:w="2379" w:type="dxa"/>
            <w:shd w:val="clear" w:color="auto" w:fill="FFFFFF"/>
          </w:tcPr>
          <w:p w14:paraId="1E04E4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27.77</w:t>
            </w:r>
          </w:p>
        </w:tc>
        <w:tc>
          <w:tcPr>
            <w:tcW w:w="2379" w:type="dxa"/>
            <w:shd w:val="clear" w:color="auto" w:fill="FFFFFF"/>
          </w:tcPr>
          <w:p w14:paraId="3CCBBF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0.09541</w:t>
            </w:r>
          </w:p>
        </w:tc>
        <w:tc>
          <w:tcPr>
            <w:tcW w:w="2379" w:type="dxa"/>
            <w:shd w:val="clear" w:color="auto" w:fill="FFFFFF"/>
          </w:tcPr>
          <w:p w14:paraId="6F7609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0.002171</w:t>
            </w:r>
          </w:p>
        </w:tc>
      </w:tr>
      <w:tr w:rsidR="000E28F8" w14:paraId="38A8034E" w14:textId="77777777">
        <w:tc>
          <w:tcPr>
            <w:tcW w:w="2379" w:type="dxa"/>
            <w:shd w:val="clear" w:color="auto" w:fill="FAFAFA"/>
          </w:tcPr>
          <w:p w14:paraId="0A7220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5.259</w:t>
            </w:r>
          </w:p>
        </w:tc>
        <w:tc>
          <w:tcPr>
            <w:tcW w:w="2379" w:type="dxa"/>
            <w:shd w:val="clear" w:color="auto" w:fill="FAFAFA"/>
          </w:tcPr>
          <w:p w14:paraId="57602C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18.02</w:t>
            </w:r>
          </w:p>
        </w:tc>
        <w:tc>
          <w:tcPr>
            <w:tcW w:w="2379" w:type="dxa"/>
            <w:shd w:val="clear" w:color="auto" w:fill="FAFAFA"/>
          </w:tcPr>
          <w:p w14:paraId="1FA11C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0.10332</w:t>
            </w:r>
          </w:p>
        </w:tc>
        <w:tc>
          <w:tcPr>
            <w:tcW w:w="2379" w:type="dxa"/>
            <w:shd w:val="clear" w:color="auto" w:fill="FAFAFA"/>
          </w:tcPr>
          <w:p w14:paraId="02C41D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0.002102</w:t>
            </w:r>
          </w:p>
        </w:tc>
      </w:tr>
      <w:tr w:rsidR="000E28F8" w14:paraId="4C2166C4" w14:textId="77777777">
        <w:tc>
          <w:tcPr>
            <w:tcW w:w="2379" w:type="dxa"/>
            <w:shd w:val="clear" w:color="auto" w:fill="FFFFFF"/>
          </w:tcPr>
          <w:p w14:paraId="2093A4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4.758</w:t>
            </w:r>
          </w:p>
        </w:tc>
        <w:tc>
          <w:tcPr>
            <w:tcW w:w="2379" w:type="dxa"/>
            <w:shd w:val="clear" w:color="auto" w:fill="FFFFFF"/>
          </w:tcPr>
          <w:p w14:paraId="5B27FD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24.85</w:t>
            </w:r>
          </w:p>
        </w:tc>
        <w:tc>
          <w:tcPr>
            <w:tcW w:w="2379" w:type="dxa"/>
            <w:shd w:val="clear" w:color="auto" w:fill="FFFFFF"/>
          </w:tcPr>
          <w:p w14:paraId="283C0F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0.12529</w:t>
            </w:r>
          </w:p>
        </w:tc>
        <w:tc>
          <w:tcPr>
            <w:tcW w:w="2379" w:type="dxa"/>
            <w:shd w:val="clear" w:color="auto" w:fill="FFFFFF"/>
          </w:tcPr>
          <w:p w14:paraId="231DDF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0.003253</w:t>
            </w:r>
          </w:p>
        </w:tc>
      </w:tr>
      <w:tr w:rsidR="000E28F8" w14:paraId="260F76E1" w14:textId="77777777">
        <w:tc>
          <w:tcPr>
            <w:tcW w:w="2379" w:type="dxa"/>
            <w:shd w:val="clear" w:color="auto" w:fill="FAFAFA"/>
          </w:tcPr>
          <w:p w14:paraId="38704C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5.571</w:t>
            </w:r>
          </w:p>
        </w:tc>
        <w:tc>
          <w:tcPr>
            <w:tcW w:w="2379" w:type="dxa"/>
            <w:shd w:val="clear" w:color="auto" w:fill="FAFAFA"/>
          </w:tcPr>
          <w:p w14:paraId="472E59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21.64</w:t>
            </w:r>
          </w:p>
        </w:tc>
        <w:tc>
          <w:tcPr>
            <w:tcW w:w="2379" w:type="dxa"/>
            <w:shd w:val="clear" w:color="auto" w:fill="FAFAFA"/>
          </w:tcPr>
          <w:p w14:paraId="582BD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0.07753</w:t>
            </w:r>
          </w:p>
        </w:tc>
        <w:tc>
          <w:tcPr>
            <w:tcW w:w="2379" w:type="dxa"/>
            <w:shd w:val="clear" w:color="auto" w:fill="FAFAFA"/>
          </w:tcPr>
          <w:p w14:paraId="241A75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0.001047</w:t>
            </w:r>
          </w:p>
        </w:tc>
      </w:tr>
      <w:tr w:rsidR="000E28F8" w14:paraId="21CE42CE" w14:textId="77777777">
        <w:tc>
          <w:tcPr>
            <w:tcW w:w="2379" w:type="dxa"/>
            <w:shd w:val="clear" w:color="auto" w:fill="FFFFFF"/>
          </w:tcPr>
          <w:p w14:paraId="3A505C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5.291</w:t>
            </w:r>
          </w:p>
        </w:tc>
        <w:tc>
          <w:tcPr>
            <w:tcW w:w="2379" w:type="dxa"/>
            <w:shd w:val="clear" w:color="auto" w:fill="FFFFFF"/>
          </w:tcPr>
          <w:p w14:paraId="37FB33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2379" w:type="dxa"/>
            <w:shd w:val="clear" w:color="auto" w:fill="FFFFFF"/>
          </w:tcPr>
          <w:p w14:paraId="3AEB5B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0.09385</w:t>
            </w:r>
          </w:p>
        </w:tc>
        <w:tc>
          <w:tcPr>
            <w:tcW w:w="2379" w:type="dxa"/>
            <w:shd w:val="clear" w:color="auto" w:fill="FFFFFF"/>
          </w:tcPr>
          <w:p w14:paraId="722F75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0.001993</w:t>
            </w:r>
          </w:p>
        </w:tc>
      </w:tr>
      <w:tr w:rsidR="000E28F8" w14:paraId="4C45CBBD" w14:textId="77777777">
        <w:tc>
          <w:tcPr>
            <w:tcW w:w="2379" w:type="dxa"/>
            <w:shd w:val="clear" w:color="auto" w:fill="FAFAFA"/>
          </w:tcPr>
          <w:p w14:paraId="00E58E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4.78</w:t>
            </w:r>
          </w:p>
        </w:tc>
        <w:tc>
          <w:tcPr>
            <w:tcW w:w="2379" w:type="dxa"/>
            <w:shd w:val="clear" w:color="auto" w:fill="FAFAFA"/>
          </w:tcPr>
          <w:p w14:paraId="01A666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27.96</w:t>
            </w:r>
          </w:p>
        </w:tc>
        <w:tc>
          <w:tcPr>
            <w:tcW w:w="2379" w:type="dxa"/>
            <w:shd w:val="clear" w:color="auto" w:fill="FAFAFA"/>
          </w:tcPr>
          <w:p w14:paraId="67B0D7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0.1248</w:t>
            </w:r>
          </w:p>
        </w:tc>
        <w:tc>
          <w:tcPr>
            <w:tcW w:w="2379" w:type="dxa"/>
            <w:shd w:val="clear" w:color="auto" w:fill="FAFAFA"/>
          </w:tcPr>
          <w:p w14:paraId="065A2B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0.003072</w:t>
            </w:r>
          </w:p>
        </w:tc>
      </w:tr>
      <w:tr w:rsidR="000E28F8" w14:paraId="5EA97CBB" w14:textId="77777777">
        <w:tc>
          <w:tcPr>
            <w:tcW w:w="2379" w:type="dxa"/>
            <w:shd w:val="clear" w:color="auto" w:fill="FFFFFF"/>
          </w:tcPr>
          <w:p w14:paraId="2CA5F3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4.948</w:t>
            </w:r>
          </w:p>
        </w:tc>
        <w:tc>
          <w:tcPr>
            <w:tcW w:w="2379" w:type="dxa"/>
            <w:shd w:val="clear" w:color="auto" w:fill="FFFFFF"/>
          </w:tcPr>
          <w:p w14:paraId="758490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18.13</w:t>
            </w:r>
          </w:p>
        </w:tc>
        <w:tc>
          <w:tcPr>
            <w:tcW w:w="2379" w:type="dxa"/>
            <w:shd w:val="clear" w:color="auto" w:fill="FFFFFF"/>
          </w:tcPr>
          <w:p w14:paraId="79B974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0.12455</w:t>
            </w:r>
          </w:p>
        </w:tc>
        <w:tc>
          <w:tcPr>
            <w:tcW w:w="2379" w:type="dxa"/>
            <w:shd w:val="clear" w:color="auto" w:fill="FFFFFF"/>
          </w:tcPr>
          <w:p w14:paraId="5AB14B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0.002955</w:t>
            </w:r>
          </w:p>
        </w:tc>
      </w:tr>
      <w:tr w:rsidR="000E28F8" w14:paraId="69633188" w14:textId="77777777">
        <w:tc>
          <w:tcPr>
            <w:tcW w:w="2379" w:type="dxa"/>
            <w:shd w:val="clear" w:color="auto" w:fill="FAFAFA"/>
          </w:tcPr>
          <w:p w14:paraId="272303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4.812</w:t>
            </w:r>
          </w:p>
        </w:tc>
        <w:tc>
          <w:tcPr>
            <w:tcW w:w="2379" w:type="dxa"/>
            <w:shd w:val="clear" w:color="auto" w:fill="FAFAFA"/>
          </w:tcPr>
          <w:p w14:paraId="055C52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21.38</w:t>
            </w:r>
          </w:p>
        </w:tc>
        <w:tc>
          <w:tcPr>
            <w:tcW w:w="2379" w:type="dxa"/>
            <w:shd w:val="clear" w:color="auto" w:fill="FAFAFA"/>
          </w:tcPr>
          <w:p w14:paraId="41E274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0.12647</w:t>
            </w:r>
          </w:p>
        </w:tc>
        <w:tc>
          <w:tcPr>
            <w:tcW w:w="2379" w:type="dxa"/>
            <w:shd w:val="clear" w:color="auto" w:fill="FAFAFA"/>
          </w:tcPr>
          <w:p w14:paraId="2789B7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0.00285</w:t>
            </w:r>
          </w:p>
        </w:tc>
      </w:tr>
      <w:tr w:rsidR="000E28F8" w14:paraId="5080E1C8" w14:textId="77777777">
        <w:tc>
          <w:tcPr>
            <w:tcW w:w="2379" w:type="dxa"/>
            <w:shd w:val="clear" w:color="auto" w:fill="FFFFFF"/>
          </w:tcPr>
          <w:p w14:paraId="1D700E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5.676</w:t>
            </w:r>
          </w:p>
        </w:tc>
        <w:tc>
          <w:tcPr>
            <w:tcW w:w="2379" w:type="dxa"/>
            <w:shd w:val="clear" w:color="auto" w:fill="FFFFFF"/>
          </w:tcPr>
          <w:p w14:paraId="6ED960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29.95</w:t>
            </w:r>
          </w:p>
        </w:tc>
        <w:tc>
          <w:tcPr>
            <w:tcW w:w="2379" w:type="dxa"/>
            <w:shd w:val="clear" w:color="auto" w:fill="FFFFFF"/>
          </w:tcPr>
          <w:p w14:paraId="2456CC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0.07306</w:t>
            </w:r>
          </w:p>
        </w:tc>
        <w:tc>
          <w:tcPr>
            <w:tcW w:w="2379" w:type="dxa"/>
            <w:shd w:val="clear" w:color="auto" w:fill="FFFFFF"/>
          </w:tcPr>
          <w:p w14:paraId="30FC0C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</w:t>
            </w:r>
          </w:p>
        </w:tc>
      </w:tr>
      <w:tr w:rsidR="000E28F8" w14:paraId="0BB9D0D4" w14:textId="77777777">
        <w:tc>
          <w:tcPr>
            <w:tcW w:w="2379" w:type="dxa"/>
            <w:shd w:val="clear" w:color="auto" w:fill="FAFAFA"/>
          </w:tcPr>
          <w:p w14:paraId="7B62A7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5.569</w:t>
            </w:r>
          </w:p>
        </w:tc>
        <w:tc>
          <w:tcPr>
            <w:tcW w:w="2379" w:type="dxa"/>
            <w:shd w:val="clear" w:color="auto" w:fill="FAFAFA"/>
          </w:tcPr>
          <w:p w14:paraId="12D0E2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21.56</w:t>
            </w:r>
          </w:p>
        </w:tc>
        <w:tc>
          <w:tcPr>
            <w:tcW w:w="2379" w:type="dxa"/>
            <w:shd w:val="clear" w:color="auto" w:fill="FAFAFA"/>
          </w:tcPr>
          <w:p w14:paraId="7293D2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0.07374</w:t>
            </w:r>
          </w:p>
        </w:tc>
        <w:tc>
          <w:tcPr>
            <w:tcW w:w="2379" w:type="dxa"/>
            <w:shd w:val="clear" w:color="auto" w:fill="FAFAFA"/>
          </w:tcPr>
          <w:p w14:paraId="2C1063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0.001158</w:t>
            </w:r>
          </w:p>
        </w:tc>
      </w:tr>
      <w:tr w:rsidR="000E28F8" w14:paraId="2C202060" w14:textId="77777777">
        <w:tc>
          <w:tcPr>
            <w:tcW w:w="2379" w:type="dxa"/>
            <w:shd w:val="clear" w:color="auto" w:fill="FFFFFF"/>
          </w:tcPr>
          <w:p w14:paraId="728D04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5.519</w:t>
            </w:r>
          </w:p>
        </w:tc>
        <w:tc>
          <w:tcPr>
            <w:tcW w:w="2379" w:type="dxa"/>
            <w:shd w:val="clear" w:color="auto" w:fill="FFFFFF"/>
          </w:tcPr>
          <w:p w14:paraId="26FEC1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23.06</w:t>
            </w:r>
          </w:p>
        </w:tc>
        <w:tc>
          <w:tcPr>
            <w:tcW w:w="2379" w:type="dxa"/>
            <w:shd w:val="clear" w:color="auto" w:fill="FFFFFF"/>
          </w:tcPr>
          <w:p w14:paraId="165CF9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0.08168</w:t>
            </w:r>
          </w:p>
        </w:tc>
        <w:tc>
          <w:tcPr>
            <w:tcW w:w="2379" w:type="dxa"/>
            <w:shd w:val="clear" w:color="auto" w:fill="FFFFFF"/>
          </w:tcPr>
          <w:p w14:paraId="07D25C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0.001683</w:t>
            </w:r>
          </w:p>
        </w:tc>
      </w:tr>
      <w:tr w:rsidR="000E28F8" w14:paraId="11EDD3D5" w14:textId="77777777">
        <w:tc>
          <w:tcPr>
            <w:tcW w:w="2379" w:type="dxa"/>
            <w:shd w:val="clear" w:color="auto" w:fill="FAFAFA"/>
          </w:tcPr>
          <w:p w14:paraId="6786DB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5.646</w:t>
            </w:r>
          </w:p>
        </w:tc>
        <w:tc>
          <w:tcPr>
            <w:tcW w:w="2379" w:type="dxa"/>
            <w:shd w:val="clear" w:color="auto" w:fill="FAFAFA"/>
          </w:tcPr>
          <w:p w14:paraId="3B9D4C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21.03</w:t>
            </w:r>
          </w:p>
        </w:tc>
        <w:tc>
          <w:tcPr>
            <w:tcW w:w="2379" w:type="dxa"/>
            <w:shd w:val="clear" w:color="auto" w:fill="FAFAFA"/>
          </w:tcPr>
          <w:p w14:paraId="1C86EB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0.0751</w:t>
            </w:r>
          </w:p>
        </w:tc>
        <w:tc>
          <w:tcPr>
            <w:tcW w:w="2379" w:type="dxa"/>
            <w:shd w:val="clear" w:color="auto" w:fill="FAFAFA"/>
          </w:tcPr>
          <w:p w14:paraId="7F022F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0.001269</w:t>
            </w:r>
          </w:p>
        </w:tc>
      </w:tr>
      <w:tr w:rsidR="000E28F8" w14:paraId="1A57B079" w14:textId="77777777">
        <w:tc>
          <w:tcPr>
            <w:tcW w:w="2379" w:type="dxa"/>
            <w:shd w:val="clear" w:color="auto" w:fill="FFFFFF"/>
          </w:tcPr>
          <w:p w14:paraId="6BE43D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4.875</w:t>
            </w:r>
          </w:p>
        </w:tc>
        <w:tc>
          <w:tcPr>
            <w:tcW w:w="2379" w:type="dxa"/>
            <w:shd w:val="clear" w:color="auto" w:fill="FFFFFF"/>
          </w:tcPr>
          <w:p w14:paraId="2E0B43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22.85</w:t>
            </w:r>
          </w:p>
        </w:tc>
        <w:tc>
          <w:tcPr>
            <w:tcW w:w="2379" w:type="dxa"/>
            <w:shd w:val="clear" w:color="auto" w:fill="FFFFFF"/>
          </w:tcPr>
          <w:p w14:paraId="011F19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0.12507</w:t>
            </w:r>
          </w:p>
        </w:tc>
        <w:tc>
          <w:tcPr>
            <w:tcW w:w="2379" w:type="dxa"/>
            <w:shd w:val="clear" w:color="auto" w:fill="FFFFFF"/>
          </w:tcPr>
          <w:p w14:paraId="212819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0.002962</w:t>
            </w:r>
          </w:p>
        </w:tc>
      </w:tr>
      <w:tr w:rsidR="000E28F8" w14:paraId="5DADDE83" w14:textId="77777777">
        <w:tc>
          <w:tcPr>
            <w:tcW w:w="2379" w:type="dxa"/>
            <w:shd w:val="clear" w:color="auto" w:fill="FAFAFA"/>
          </w:tcPr>
          <w:p w14:paraId="3119CF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5.629</w:t>
            </w:r>
          </w:p>
        </w:tc>
        <w:tc>
          <w:tcPr>
            <w:tcW w:w="2379" w:type="dxa"/>
            <w:shd w:val="clear" w:color="auto" w:fill="FAFAFA"/>
          </w:tcPr>
          <w:p w14:paraId="463AA3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28.34</w:t>
            </w:r>
          </w:p>
        </w:tc>
        <w:tc>
          <w:tcPr>
            <w:tcW w:w="2379" w:type="dxa"/>
            <w:shd w:val="clear" w:color="auto" w:fill="FAFAFA"/>
          </w:tcPr>
          <w:p w14:paraId="52A326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0.07954</w:t>
            </w:r>
          </w:p>
        </w:tc>
        <w:tc>
          <w:tcPr>
            <w:tcW w:w="2379" w:type="dxa"/>
            <w:shd w:val="clear" w:color="auto" w:fill="FAFAFA"/>
          </w:tcPr>
          <w:p w14:paraId="5801F2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0.001312</w:t>
            </w:r>
          </w:p>
        </w:tc>
      </w:tr>
      <w:tr w:rsidR="000E28F8" w14:paraId="02A99BA3" w14:textId="77777777">
        <w:tc>
          <w:tcPr>
            <w:tcW w:w="2379" w:type="dxa"/>
            <w:shd w:val="clear" w:color="auto" w:fill="FFFFFF"/>
          </w:tcPr>
          <w:p w14:paraId="723E32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5.439</w:t>
            </w:r>
          </w:p>
        </w:tc>
        <w:tc>
          <w:tcPr>
            <w:tcW w:w="2379" w:type="dxa"/>
            <w:shd w:val="clear" w:color="auto" w:fill="FFFFFF"/>
          </w:tcPr>
          <w:p w14:paraId="572D4C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20.01</w:t>
            </w:r>
          </w:p>
        </w:tc>
        <w:tc>
          <w:tcPr>
            <w:tcW w:w="2379" w:type="dxa"/>
            <w:shd w:val="clear" w:color="auto" w:fill="FFFFFF"/>
          </w:tcPr>
          <w:p w14:paraId="7FE68F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0.08277</w:t>
            </w:r>
          </w:p>
        </w:tc>
        <w:tc>
          <w:tcPr>
            <w:tcW w:w="2379" w:type="dxa"/>
            <w:shd w:val="clear" w:color="auto" w:fill="FFFFFF"/>
          </w:tcPr>
          <w:p w14:paraId="4B0B11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0.001689</w:t>
            </w:r>
          </w:p>
        </w:tc>
      </w:tr>
      <w:tr w:rsidR="000E28F8" w14:paraId="3F61026F" w14:textId="77777777">
        <w:tc>
          <w:tcPr>
            <w:tcW w:w="2379" w:type="dxa"/>
            <w:shd w:val="clear" w:color="auto" w:fill="FAFAFA"/>
          </w:tcPr>
          <w:p w14:paraId="3FC45F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5.305</w:t>
            </w:r>
          </w:p>
        </w:tc>
        <w:tc>
          <w:tcPr>
            <w:tcW w:w="2379" w:type="dxa"/>
            <w:shd w:val="clear" w:color="auto" w:fill="FAFAFA"/>
          </w:tcPr>
          <w:p w14:paraId="6B8DE7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18.06</w:t>
            </w:r>
          </w:p>
        </w:tc>
        <w:tc>
          <w:tcPr>
            <w:tcW w:w="2379" w:type="dxa"/>
            <w:shd w:val="clear" w:color="auto" w:fill="FAFAFA"/>
          </w:tcPr>
          <w:p w14:paraId="3DE540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0.09181</w:t>
            </w:r>
          </w:p>
        </w:tc>
        <w:tc>
          <w:tcPr>
            <w:tcW w:w="2379" w:type="dxa"/>
            <w:shd w:val="clear" w:color="auto" w:fill="FAFAFA"/>
          </w:tcPr>
          <w:p w14:paraId="1EEB2E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0.002027</w:t>
            </w:r>
          </w:p>
        </w:tc>
      </w:tr>
      <w:tr w:rsidR="000E28F8" w14:paraId="0745C27D" w14:textId="77777777">
        <w:tc>
          <w:tcPr>
            <w:tcW w:w="2379" w:type="dxa"/>
            <w:shd w:val="clear" w:color="auto" w:fill="FFFFFF"/>
          </w:tcPr>
          <w:p w14:paraId="07A739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</w:t>
            </w:r>
          </w:p>
        </w:tc>
        <w:tc>
          <w:tcPr>
            <w:tcW w:w="2379" w:type="dxa"/>
            <w:shd w:val="clear" w:color="auto" w:fill="FFFFFF"/>
          </w:tcPr>
          <w:p w14:paraId="354E75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30.56</w:t>
            </w:r>
          </w:p>
        </w:tc>
        <w:tc>
          <w:tcPr>
            <w:tcW w:w="2379" w:type="dxa"/>
            <w:shd w:val="clear" w:color="auto" w:fill="FFFFFF"/>
          </w:tcPr>
          <w:p w14:paraId="1DFE75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0.08316</w:t>
            </w:r>
          </w:p>
        </w:tc>
        <w:tc>
          <w:tcPr>
            <w:tcW w:w="2379" w:type="dxa"/>
            <w:shd w:val="clear" w:color="auto" w:fill="FFFFFF"/>
          </w:tcPr>
          <w:p w14:paraId="45E542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0.001594</w:t>
            </w:r>
          </w:p>
        </w:tc>
      </w:tr>
      <w:tr w:rsidR="000E28F8" w14:paraId="624A4326" w14:textId="77777777">
        <w:tc>
          <w:tcPr>
            <w:tcW w:w="2379" w:type="dxa"/>
            <w:shd w:val="clear" w:color="auto" w:fill="FAFAFA"/>
          </w:tcPr>
          <w:p w14:paraId="1A42EB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5.458</w:t>
            </w:r>
          </w:p>
        </w:tc>
        <w:tc>
          <w:tcPr>
            <w:tcW w:w="2379" w:type="dxa"/>
            <w:shd w:val="clear" w:color="auto" w:fill="FAFAFA"/>
          </w:tcPr>
          <w:p w14:paraId="1462F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18.71</w:t>
            </w:r>
          </w:p>
        </w:tc>
        <w:tc>
          <w:tcPr>
            <w:tcW w:w="2379" w:type="dxa"/>
            <w:shd w:val="clear" w:color="auto" w:fill="FAFAFA"/>
          </w:tcPr>
          <w:p w14:paraId="33F0F3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0.08102</w:t>
            </w:r>
          </w:p>
        </w:tc>
        <w:tc>
          <w:tcPr>
            <w:tcW w:w="2379" w:type="dxa"/>
            <w:shd w:val="clear" w:color="auto" w:fill="FAFAFA"/>
          </w:tcPr>
          <w:p w14:paraId="3DBEF8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0.001638</w:t>
            </w:r>
          </w:p>
        </w:tc>
      </w:tr>
    </w:tbl>
    <w:p w14:paraId="55FEFA52" w14:textId="77777777" w:rsidR="000E28F8" w:rsidRDefault="000E28F8">
      <w:pPr>
        <w:spacing w:before="200"/>
      </w:pPr>
    </w:p>
    <w:p w14:paraId="31D5FCBF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161–240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53336B2B" w14:textId="77777777">
        <w:tc>
          <w:tcPr>
            <w:tcW w:w="2379" w:type="dxa"/>
            <w:shd w:val="clear" w:color="auto" w:fill="F0F0F0"/>
          </w:tcPr>
          <w:p w14:paraId="794E06D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416A90E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3045930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78258A3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66D69BB1" w14:textId="77777777">
        <w:tc>
          <w:tcPr>
            <w:tcW w:w="2379" w:type="dxa"/>
            <w:shd w:val="clear" w:color="auto" w:fill="FFFFFF"/>
          </w:tcPr>
          <w:p w14:paraId="76A323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5.432</w:t>
            </w:r>
          </w:p>
        </w:tc>
        <w:tc>
          <w:tcPr>
            <w:tcW w:w="2379" w:type="dxa"/>
            <w:shd w:val="clear" w:color="auto" w:fill="FFFFFF"/>
          </w:tcPr>
          <w:p w14:paraId="6B9E0E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18.25</w:t>
            </w:r>
          </w:p>
        </w:tc>
        <w:tc>
          <w:tcPr>
            <w:tcW w:w="2379" w:type="dxa"/>
            <w:shd w:val="clear" w:color="auto" w:fill="FFFFFF"/>
          </w:tcPr>
          <w:p w14:paraId="2992C7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0.08533</w:t>
            </w:r>
          </w:p>
        </w:tc>
        <w:tc>
          <w:tcPr>
            <w:tcW w:w="2379" w:type="dxa"/>
            <w:shd w:val="clear" w:color="auto" w:fill="FFFFFF"/>
          </w:tcPr>
          <w:p w14:paraId="7EF70D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0.001581</w:t>
            </w:r>
          </w:p>
        </w:tc>
      </w:tr>
      <w:tr w:rsidR="000E28F8" w14:paraId="5BA2AC66" w14:textId="77777777">
        <w:tc>
          <w:tcPr>
            <w:tcW w:w="2379" w:type="dxa"/>
            <w:shd w:val="clear" w:color="auto" w:fill="FAFAFA"/>
          </w:tcPr>
          <w:p w14:paraId="521FD0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5.696</w:t>
            </w:r>
          </w:p>
        </w:tc>
        <w:tc>
          <w:tcPr>
            <w:tcW w:w="2379" w:type="dxa"/>
            <w:shd w:val="clear" w:color="auto" w:fill="FAFAFA"/>
          </w:tcPr>
          <w:p w14:paraId="29968F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26.55</w:t>
            </w:r>
          </w:p>
        </w:tc>
        <w:tc>
          <w:tcPr>
            <w:tcW w:w="2379" w:type="dxa"/>
            <w:shd w:val="clear" w:color="auto" w:fill="FAFAFA"/>
          </w:tcPr>
          <w:p w14:paraId="1017F3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0.0639</w:t>
            </w:r>
          </w:p>
        </w:tc>
        <w:tc>
          <w:tcPr>
            <w:tcW w:w="2379" w:type="dxa"/>
            <w:shd w:val="clear" w:color="auto" w:fill="FAFAFA"/>
          </w:tcPr>
          <w:p w14:paraId="01D822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0.001122</w:t>
            </w:r>
          </w:p>
        </w:tc>
      </w:tr>
      <w:tr w:rsidR="000E28F8" w14:paraId="324A47FD" w14:textId="77777777">
        <w:tc>
          <w:tcPr>
            <w:tcW w:w="2379" w:type="dxa"/>
            <w:shd w:val="clear" w:color="auto" w:fill="FFFFFF"/>
          </w:tcPr>
          <w:p w14:paraId="0ABC9F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5.568</w:t>
            </w:r>
          </w:p>
        </w:tc>
        <w:tc>
          <w:tcPr>
            <w:tcW w:w="2379" w:type="dxa"/>
            <w:shd w:val="clear" w:color="auto" w:fill="FFFFFF"/>
          </w:tcPr>
          <w:p w14:paraId="013CBE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25.94</w:t>
            </w:r>
          </w:p>
        </w:tc>
        <w:tc>
          <w:tcPr>
            <w:tcW w:w="2379" w:type="dxa"/>
            <w:shd w:val="clear" w:color="auto" w:fill="FFFFFF"/>
          </w:tcPr>
          <w:p w14:paraId="1276BD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0.07865</w:t>
            </w:r>
          </w:p>
        </w:tc>
        <w:tc>
          <w:tcPr>
            <w:tcW w:w="2379" w:type="dxa"/>
            <w:shd w:val="clear" w:color="auto" w:fill="FFFFFF"/>
          </w:tcPr>
          <w:p w14:paraId="70456B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0.001319</w:t>
            </w:r>
          </w:p>
        </w:tc>
      </w:tr>
      <w:tr w:rsidR="000E28F8" w14:paraId="0CD36EF3" w14:textId="77777777">
        <w:tc>
          <w:tcPr>
            <w:tcW w:w="2379" w:type="dxa"/>
            <w:shd w:val="clear" w:color="auto" w:fill="FAFAFA"/>
          </w:tcPr>
          <w:p w14:paraId="66B891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</w:t>
            </w:r>
          </w:p>
        </w:tc>
        <w:tc>
          <w:tcPr>
            <w:tcW w:w="2379" w:type="dxa"/>
            <w:shd w:val="clear" w:color="auto" w:fill="FAFAFA"/>
          </w:tcPr>
          <w:p w14:paraId="51C1E7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18.17</w:t>
            </w:r>
          </w:p>
        </w:tc>
        <w:tc>
          <w:tcPr>
            <w:tcW w:w="2379" w:type="dxa"/>
            <w:shd w:val="clear" w:color="auto" w:fill="FAFAFA"/>
          </w:tcPr>
          <w:p w14:paraId="16EDC1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0.09736</w:t>
            </w:r>
          </w:p>
        </w:tc>
        <w:tc>
          <w:tcPr>
            <w:tcW w:w="2379" w:type="dxa"/>
            <w:shd w:val="clear" w:color="auto" w:fill="FAFAFA"/>
          </w:tcPr>
          <w:p w14:paraId="3A132D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0.002136</w:t>
            </w:r>
          </w:p>
        </w:tc>
      </w:tr>
      <w:tr w:rsidR="000E28F8" w14:paraId="3F4DAB65" w14:textId="77777777">
        <w:tc>
          <w:tcPr>
            <w:tcW w:w="2379" w:type="dxa"/>
            <w:shd w:val="clear" w:color="auto" w:fill="FFFFFF"/>
          </w:tcPr>
          <w:p w14:paraId="265416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5.224</w:t>
            </w:r>
          </w:p>
        </w:tc>
        <w:tc>
          <w:tcPr>
            <w:tcW w:w="2379" w:type="dxa"/>
            <w:shd w:val="clear" w:color="auto" w:fill="FFFFFF"/>
          </w:tcPr>
          <w:p w14:paraId="02FC7F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30.46</w:t>
            </w:r>
          </w:p>
        </w:tc>
        <w:tc>
          <w:tcPr>
            <w:tcW w:w="2379" w:type="dxa"/>
            <w:shd w:val="clear" w:color="auto" w:fill="FFFFFF"/>
          </w:tcPr>
          <w:p w14:paraId="2BB381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0.09403</w:t>
            </w:r>
          </w:p>
        </w:tc>
        <w:tc>
          <w:tcPr>
            <w:tcW w:w="2379" w:type="dxa"/>
            <w:shd w:val="clear" w:color="auto" w:fill="FFFFFF"/>
          </w:tcPr>
          <w:p w14:paraId="208C3E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0.002063</w:t>
            </w:r>
          </w:p>
        </w:tc>
      </w:tr>
      <w:tr w:rsidR="000E28F8" w14:paraId="04C78DB0" w14:textId="77777777">
        <w:tc>
          <w:tcPr>
            <w:tcW w:w="2379" w:type="dxa"/>
            <w:shd w:val="clear" w:color="auto" w:fill="FAFAFA"/>
          </w:tcPr>
          <w:p w14:paraId="21B52A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4.905</w:t>
            </w:r>
          </w:p>
        </w:tc>
        <w:tc>
          <w:tcPr>
            <w:tcW w:w="2379" w:type="dxa"/>
            <w:shd w:val="clear" w:color="auto" w:fill="FAFAFA"/>
          </w:tcPr>
          <w:p w14:paraId="3E1E88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2379" w:type="dxa"/>
            <w:shd w:val="clear" w:color="auto" w:fill="FAFAFA"/>
          </w:tcPr>
          <w:p w14:paraId="34753B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0.12449</w:t>
            </w:r>
          </w:p>
        </w:tc>
        <w:tc>
          <w:tcPr>
            <w:tcW w:w="2379" w:type="dxa"/>
            <w:shd w:val="clear" w:color="auto" w:fill="FAFAFA"/>
          </w:tcPr>
          <w:p w14:paraId="10721C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0.002739</w:t>
            </w:r>
          </w:p>
        </w:tc>
      </w:tr>
      <w:tr w:rsidR="000E28F8" w14:paraId="192A46CA" w14:textId="77777777">
        <w:tc>
          <w:tcPr>
            <w:tcW w:w="2379" w:type="dxa"/>
            <w:shd w:val="clear" w:color="auto" w:fill="FFFFFF"/>
          </w:tcPr>
          <w:p w14:paraId="769348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5.242</w:t>
            </w:r>
          </w:p>
        </w:tc>
        <w:tc>
          <w:tcPr>
            <w:tcW w:w="2379" w:type="dxa"/>
            <w:shd w:val="clear" w:color="auto" w:fill="FFFFFF"/>
          </w:tcPr>
          <w:p w14:paraId="0B5796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30.3</w:t>
            </w:r>
          </w:p>
        </w:tc>
        <w:tc>
          <w:tcPr>
            <w:tcW w:w="2379" w:type="dxa"/>
            <w:shd w:val="clear" w:color="auto" w:fill="FFFFFF"/>
          </w:tcPr>
          <w:p w14:paraId="3A3B1F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0.09055</w:t>
            </w:r>
          </w:p>
        </w:tc>
        <w:tc>
          <w:tcPr>
            <w:tcW w:w="2379" w:type="dxa"/>
            <w:shd w:val="clear" w:color="auto" w:fill="FFFFFF"/>
          </w:tcPr>
          <w:p w14:paraId="0936DF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0.001878</w:t>
            </w:r>
          </w:p>
        </w:tc>
      </w:tr>
      <w:tr w:rsidR="000E28F8" w14:paraId="3A89A4AA" w14:textId="77777777">
        <w:tc>
          <w:tcPr>
            <w:tcW w:w="2379" w:type="dxa"/>
            <w:shd w:val="clear" w:color="auto" w:fill="FAFAFA"/>
          </w:tcPr>
          <w:p w14:paraId="05EA79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</w:t>
            </w:r>
          </w:p>
        </w:tc>
        <w:tc>
          <w:tcPr>
            <w:tcW w:w="2379" w:type="dxa"/>
            <w:shd w:val="clear" w:color="auto" w:fill="FAFAFA"/>
          </w:tcPr>
          <w:p w14:paraId="0F501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28.96</w:t>
            </w:r>
          </w:p>
        </w:tc>
        <w:tc>
          <w:tcPr>
            <w:tcW w:w="2379" w:type="dxa"/>
            <w:shd w:val="clear" w:color="auto" w:fill="FAFAFA"/>
          </w:tcPr>
          <w:p w14:paraId="0E8A61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0.07899</w:t>
            </w:r>
          </w:p>
        </w:tc>
        <w:tc>
          <w:tcPr>
            <w:tcW w:w="2379" w:type="dxa"/>
            <w:shd w:val="clear" w:color="auto" w:fill="FAFAFA"/>
          </w:tcPr>
          <w:p w14:paraId="6DDC61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</w:t>
            </w:r>
          </w:p>
        </w:tc>
      </w:tr>
      <w:tr w:rsidR="000E28F8" w14:paraId="3B524261" w14:textId="77777777">
        <w:tc>
          <w:tcPr>
            <w:tcW w:w="2379" w:type="dxa"/>
            <w:shd w:val="clear" w:color="auto" w:fill="FFFFFF"/>
          </w:tcPr>
          <w:p w14:paraId="4D7EDE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2379" w:type="dxa"/>
            <w:shd w:val="clear" w:color="auto" w:fill="FFFFFF"/>
          </w:tcPr>
          <w:p w14:paraId="1717BA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29.17</w:t>
            </w:r>
          </w:p>
        </w:tc>
        <w:tc>
          <w:tcPr>
            <w:tcW w:w="2379" w:type="dxa"/>
            <w:shd w:val="clear" w:color="auto" w:fill="FFFFFF"/>
          </w:tcPr>
          <w:p w14:paraId="046667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0.06369</w:t>
            </w:r>
          </w:p>
        </w:tc>
        <w:tc>
          <w:tcPr>
            <w:tcW w:w="2379" w:type="dxa"/>
            <w:shd w:val="clear" w:color="auto" w:fill="FFFFFF"/>
          </w:tcPr>
          <w:p w14:paraId="678A2F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0.001162</w:t>
            </w:r>
          </w:p>
        </w:tc>
      </w:tr>
      <w:tr w:rsidR="000E28F8" w14:paraId="28050588" w14:textId="77777777">
        <w:tc>
          <w:tcPr>
            <w:tcW w:w="2379" w:type="dxa"/>
            <w:shd w:val="clear" w:color="auto" w:fill="FAFAFA"/>
          </w:tcPr>
          <w:p w14:paraId="5DC945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5.566</w:t>
            </w:r>
          </w:p>
        </w:tc>
        <w:tc>
          <w:tcPr>
            <w:tcW w:w="2379" w:type="dxa"/>
            <w:shd w:val="clear" w:color="auto" w:fill="FAFAFA"/>
          </w:tcPr>
          <w:p w14:paraId="0D80E2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31.71</w:t>
            </w:r>
          </w:p>
        </w:tc>
        <w:tc>
          <w:tcPr>
            <w:tcW w:w="2379" w:type="dxa"/>
            <w:shd w:val="clear" w:color="auto" w:fill="FAFAFA"/>
          </w:tcPr>
          <w:p w14:paraId="247AED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0.07347</w:t>
            </w:r>
          </w:p>
        </w:tc>
        <w:tc>
          <w:tcPr>
            <w:tcW w:w="2379" w:type="dxa"/>
            <w:shd w:val="clear" w:color="auto" w:fill="FAFAFA"/>
          </w:tcPr>
          <w:p w14:paraId="1B019D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0.001372</w:t>
            </w:r>
          </w:p>
        </w:tc>
      </w:tr>
      <w:tr w:rsidR="000E28F8" w14:paraId="73D3A6A3" w14:textId="77777777">
        <w:tc>
          <w:tcPr>
            <w:tcW w:w="2379" w:type="dxa"/>
            <w:shd w:val="clear" w:color="auto" w:fill="FFFFFF"/>
          </w:tcPr>
          <w:p w14:paraId="63B202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5.711</w:t>
            </w:r>
          </w:p>
        </w:tc>
        <w:tc>
          <w:tcPr>
            <w:tcW w:w="2379" w:type="dxa"/>
            <w:shd w:val="clear" w:color="auto" w:fill="FFFFFF"/>
          </w:tcPr>
          <w:p w14:paraId="3F226E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22.47</w:t>
            </w:r>
          </w:p>
        </w:tc>
        <w:tc>
          <w:tcPr>
            <w:tcW w:w="2379" w:type="dxa"/>
            <w:shd w:val="clear" w:color="auto" w:fill="FFFFFF"/>
          </w:tcPr>
          <w:p w14:paraId="27038F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0.07696</w:t>
            </w:r>
          </w:p>
        </w:tc>
        <w:tc>
          <w:tcPr>
            <w:tcW w:w="2379" w:type="dxa"/>
            <w:shd w:val="clear" w:color="auto" w:fill="FFFFFF"/>
          </w:tcPr>
          <w:p w14:paraId="4E9637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0.001164</w:t>
            </w:r>
          </w:p>
        </w:tc>
      </w:tr>
      <w:tr w:rsidR="000E28F8" w14:paraId="2A1A138A" w14:textId="77777777">
        <w:tc>
          <w:tcPr>
            <w:tcW w:w="2379" w:type="dxa"/>
            <w:shd w:val="clear" w:color="auto" w:fill="FAFAFA"/>
          </w:tcPr>
          <w:p w14:paraId="19ACA1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5.289</w:t>
            </w:r>
          </w:p>
        </w:tc>
        <w:tc>
          <w:tcPr>
            <w:tcW w:w="2379" w:type="dxa"/>
            <w:shd w:val="clear" w:color="auto" w:fill="FAFAFA"/>
          </w:tcPr>
          <w:p w14:paraId="0EADD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31.1</w:t>
            </w:r>
          </w:p>
        </w:tc>
        <w:tc>
          <w:tcPr>
            <w:tcW w:w="2379" w:type="dxa"/>
            <w:shd w:val="clear" w:color="auto" w:fill="FAFAFA"/>
          </w:tcPr>
          <w:p w14:paraId="3E1B83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0.09343</w:t>
            </w:r>
          </w:p>
        </w:tc>
        <w:tc>
          <w:tcPr>
            <w:tcW w:w="2379" w:type="dxa"/>
            <w:shd w:val="clear" w:color="auto" w:fill="FAFAFA"/>
          </w:tcPr>
          <w:p w14:paraId="408785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0.002108</w:t>
            </w:r>
          </w:p>
        </w:tc>
      </w:tr>
      <w:tr w:rsidR="000E28F8" w14:paraId="0D39050E" w14:textId="77777777">
        <w:tc>
          <w:tcPr>
            <w:tcW w:w="2379" w:type="dxa"/>
            <w:shd w:val="clear" w:color="auto" w:fill="FFFFFF"/>
          </w:tcPr>
          <w:p w14:paraId="456C4E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5.226</w:t>
            </w:r>
          </w:p>
        </w:tc>
        <w:tc>
          <w:tcPr>
            <w:tcW w:w="2379" w:type="dxa"/>
            <w:shd w:val="clear" w:color="auto" w:fill="FFFFFF"/>
          </w:tcPr>
          <w:p w14:paraId="671BCF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19.84</w:t>
            </w:r>
          </w:p>
        </w:tc>
        <w:tc>
          <w:tcPr>
            <w:tcW w:w="2379" w:type="dxa"/>
            <w:shd w:val="clear" w:color="auto" w:fill="FFFFFF"/>
          </w:tcPr>
          <w:p w14:paraId="30F37A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0.1029</w:t>
            </w:r>
          </w:p>
        </w:tc>
        <w:tc>
          <w:tcPr>
            <w:tcW w:w="2379" w:type="dxa"/>
            <w:shd w:val="clear" w:color="auto" w:fill="FFFFFF"/>
          </w:tcPr>
          <w:p w14:paraId="07A2D7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0.002248</w:t>
            </w:r>
          </w:p>
        </w:tc>
      </w:tr>
      <w:tr w:rsidR="000E28F8" w14:paraId="72ED80C8" w14:textId="77777777">
        <w:tc>
          <w:tcPr>
            <w:tcW w:w="2379" w:type="dxa"/>
            <w:shd w:val="clear" w:color="auto" w:fill="FAFAFA"/>
          </w:tcPr>
          <w:p w14:paraId="5F83B1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</w:t>
            </w:r>
          </w:p>
        </w:tc>
        <w:tc>
          <w:tcPr>
            <w:tcW w:w="2379" w:type="dxa"/>
            <w:shd w:val="clear" w:color="auto" w:fill="FAFAFA"/>
          </w:tcPr>
          <w:p w14:paraId="5A3FEC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21.41</w:t>
            </w:r>
          </w:p>
        </w:tc>
        <w:tc>
          <w:tcPr>
            <w:tcW w:w="2379" w:type="dxa"/>
            <w:shd w:val="clear" w:color="auto" w:fill="FAFAFA"/>
          </w:tcPr>
          <w:p w14:paraId="615F03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0.09999</w:t>
            </w:r>
          </w:p>
        </w:tc>
        <w:tc>
          <w:tcPr>
            <w:tcW w:w="2379" w:type="dxa"/>
            <w:shd w:val="clear" w:color="auto" w:fill="FAFAFA"/>
          </w:tcPr>
          <w:p w14:paraId="151F75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0.002295</w:t>
            </w:r>
          </w:p>
        </w:tc>
      </w:tr>
      <w:tr w:rsidR="000E28F8" w14:paraId="61AA5733" w14:textId="77777777">
        <w:tc>
          <w:tcPr>
            <w:tcW w:w="2379" w:type="dxa"/>
            <w:shd w:val="clear" w:color="auto" w:fill="FFFFFF"/>
          </w:tcPr>
          <w:p w14:paraId="1C725B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5.673</w:t>
            </w:r>
          </w:p>
        </w:tc>
        <w:tc>
          <w:tcPr>
            <w:tcW w:w="2379" w:type="dxa"/>
            <w:shd w:val="clear" w:color="auto" w:fill="FFFFFF"/>
          </w:tcPr>
          <w:p w14:paraId="6A26D4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20.83</w:t>
            </w:r>
          </w:p>
        </w:tc>
        <w:tc>
          <w:tcPr>
            <w:tcW w:w="2379" w:type="dxa"/>
            <w:shd w:val="clear" w:color="auto" w:fill="FFFFFF"/>
          </w:tcPr>
          <w:p w14:paraId="6EB7C4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0.06423</w:t>
            </w:r>
          </w:p>
        </w:tc>
        <w:tc>
          <w:tcPr>
            <w:tcW w:w="2379" w:type="dxa"/>
            <w:shd w:val="clear" w:color="auto" w:fill="FFFFFF"/>
          </w:tcPr>
          <w:p w14:paraId="1AFC71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0.001078</w:t>
            </w:r>
          </w:p>
        </w:tc>
      </w:tr>
      <w:tr w:rsidR="000E28F8" w14:paraId="0CB46D7E" w14:textId="77777777">
        <w:tc>
          <w:tcPr>
            <w:tcW w:w="2379" w:type="dxa"/>
            <w:shd w:val="clear" w:color="auto" w:fill="FAFAFA"/>
          </w:tcPr>
          <w:p w14:paraId="5EE026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5.313</w:t>
            </w:r>
          </w:p>
        </w:tc>
        <w:tc>
          <w:tcPr>
            <w:tcW w:w="2379" w:type="dxa"/>
            <w:shd w:val="clear" w:color="auto" w:fill="FAFAFA"/>
          </w:tcPr>
          <w:p w14:paraId="583C85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18.63</w:t>
            </w:r>
          </w:p>
        </w:tc>
        <w:tc>
          <w:tcPr>
            <w:tcW w:w="2379" w:type="dxa"/>
            <w:shd w:val="clear" w:color="auto" w:fill="FAFAFA"/>
          </w:tcPr>
          <w:p w14:paraId="24E0E8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0.09186</w:t>
            </w:r>
          </w:p>
        </w:tc>
        <w:tc>
          <w:tcPr>
            <w:tcW w:w="2379" w:type="dxa"/>
            <w:shd w:val="clear" w:color="auto" w:fill="FAFAFA"/>
          </w:tcPr>
          <w:p w14:paraId="63353E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0.002039</w:t>
            </w:r>
          </w:p>
        </w:tc>
      </w:tr>
      <w:tr w:rsidR="000E28F8" w14:paraId="308DBCD3" w14:textId="77777777">
        <w:tc>
          <w:tcPr>
            <w:tcW w:w="2379" w:type="dxa"/>
            <w:shd w:val="clear" w:color="auto" w:fill="FFFFFF"/>
          </w:tcPr>
          <w:p w14:paraId="00D941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5.418</w:t>
            </w:r>
          </w:p>
        </w:tc>
        <w:tc>
          <w:tcPr>
            <w:tcW w:w="2379" w:type="dxa"/>
            <w:shd w:val="clear" w:color="auto" w:fill="FFFFFF"/>
          </w:tcPr>
          <w:p w14:paraId="29AA3E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19.55</w:t>
            </w:r>
          </w:p>
        </w:tc>
        <w:tc>
          <w:tcPr>
            <w:tcW w:w="2379" w:type="dxa"/>
            <w:shd w:val="clear" w:color="auto" w:fill="FFFFFF"/>
          </w:tcPr>
          <w:p w14:paraId="031C2D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0.08257</w:t>
            </w:r>
          </w:p>
        </w:tc>
        <w:tc>
          <w:tcPr>
            <w:tcW w:w="2379" w:type="dxa"/>
            <w:shd w:val="clear" w:color="auto" w:fill="FFFFFF"/>
          </w:tcPr>
          <w:p w14:paraId="6B04C1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0.001499</w:t>
            </w:r>
          </w:p>
        </w:tc>
      </w:tr>
      <w:tr w:rsidR="000E28F8" w14:paraId="4F98B45B" w14:textId="77777777">
        <w:tc>
          <w:tcPr>
            <w:tcW w:w="2379" w:type="dxa"/>
            <w:shd w:val="clear" w:color="auto" w:fill="FAFAFA"/>
          </w:tcPr>
          <w:p w14:paraId="4891BD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5.597</w:t>
            </w:r>
          </w:p>
        </w:tc>
        <w:tc>
          <w:tcPr>
            <w:tcW w:w="2379" w:type="dxa"/>
            <w:shd w:val="clear" w:color="auto" w:fill="FAFAFA"/>
          </w:tcPr>
          <w:p w14:paraId="1A2933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30.62</w:t>
            </w:r>
          </w:p>
        </w:tc>
        <w:tc>
          <w:tcPr>
            <w:tcW w:w="2379" w:type="dxa"/>
            <w:shd w:val="clear" w:color="auto" w:fill="FAFAFA"/>
          </w:tcPr>
          <w:p w14:paraId="39999F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0.07529</w:t>
            </w:r>
          </w:p>
        </w:tc>
        <w:tc>
          <w:tcPr>
            <w:tcW w:w="2379" w:type="dxa"/>
            <w:shd w:val="clear" w:color="auto" w:fill="FAFAFA"/>
          </w:tcPr>
          <w:p w14:paraId="558E4F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0.001116</w:t>
            </w:r>
          </w:p>
        </w:tc>
      </w:tr>
      <w:tr w:rsidR="000E28F8" w14:paraId="6C9A3369" w14:textId="77777777">
        <w:tc>
          <w:tcPr>
            <w:tcW w:w="2379" w:type="dxa"/>
            <w:shd w:val="clear" w:color="auto" w:fill="FFFFFF"/>
          </w:tcPr>
          <w:p w14:paraId="304BE0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2379" w:type="dxa"/>
            <w:shd w:val="clear" w:color="auto" w:fill="FFFFFF"/>
          </w:tcPr>
          <w:p w14:paraId="69E00A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19.93</w:t>
            </w:r>
          </w:p>
        </w:tc>
        <w:tc>
          <w:tcPr>
            <w:tcW w:w="2379" w:type="dxa"/>
            <w:shd w:val="clear" w:color="auto" w:fill="FFFFFF"/>
          </w:tcPr>
          <w:p w14:paraId="530562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0.06783</w:t>
            </w:r>
          </w:p>
        </w:tc>
        <w:tc>
          <w:tcPr>
            <w:tcW w:w="2379" w:type="dxa"/>
            <w:shd w:val="clear" w:color="auto" w:fill="FFFFFF"/>
          </w:tcPr>
          <w:p w14:paraId="10A6DD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0.000992</w:t>
            </w:r>
          </w:p>
        </w:tc>
      </w:tr>
      <w:tr w:rsidR="000E28F8" w14:paraId="4436A5D8" w14:textId="77777777">
        <w:tc>
          <w:tcPr>
            <w:tcW w:w="2379" w:type="dxa"/>
            <w:shd w:val="clear" w:color="auto" w:fill="FAFAFA"/>
          </w:tcPr>
          <w:p w14:paraId="72B331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4.817</w:t>
            </w:r>
          </w:p>
        </w:tc>
        <w:tc>
          <w:tcPr>
            <w:tcW w:w="2379" w:type="dxa"/>
            <w:shd w:val="clear" w:color="auto" w:fill="FAFAFA"/>
          </w:tcPr>
          <w:p w14:paraId="5F909D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26.63</w:t>
            </w:r>
          </w:p>
        </w:tc>
        <w:tc>
          <w:tcPr>
            <w:tcW w:w="2379" w:type="dxa"/>
            <w:shd w:val="clear" w:color="auto" w:fill="FAFAFA"/>
          </w:tcPr>
          <w:p w14:paraId="49E70C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0.11977</w:t>
            </w:r>
          </w:p>
        </w:tc>
        <w:tc>
          <w:tcPr>
            <w:tcW w:w="2379" w:type="dxa"/>
            <w:shd w:val="clear" w:color="auto" w:fill="FAFAFA"/>
          </w:tcPr>
          <w:p w14:paraId="3FC6AF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0.002877</w:t>
            </w:r>
          </w:p>
        </w:tc>
      </w:tr>
      <w:tr w:rsidR="000E28F8" w14:paraId="2AB7BD73" w14:textId="77777777">
        <w:tc>
          <w:tcPr>
            <w:tcW w:w="2379" w:type="dxa"/>
            <w:shd w:val="clear" w:color="auto" w:fill="FFFFFF"/>
          </w:tcPr>
          <w:p w14:paraId="7F852F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5.066</w:t>
            </w:r>
          </w:p>
        </w:tc>
        <w:tc>
          <w:tcPr>
            <w:tcW w:w="2379" w:type="dxa"/>
            <w:shd w:val="clear" w:color="auto" w:fill="FFFFFF"/>
          </w:tcPr>
          <w:p w14:paraId="3382E2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29.93</w:t>
            </w:r>
          </w:p>
        </w:tc>
        <w:tc>
          <w:tcPr>
            <w:tcW w:w="2379" w:type="dxa"/>
            <w:shd w:val="clear" w:color="auto" w:fill="FFFFFF"/>
          </w:tcPr>
          <w:p w14:paraId="3F3377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0.10555</w:t>
            </w:r>
          </w:p>
        </w:tc>
        <w:tc>
          <w:tcPr>
            <w:tcW w:w="2379" w:type="dxa"/>
            <w:shd w:val="clear" w:color="auto" w:fill="FFFFFF"/>
          </w:tcPr>
          <w:p w14:paraId="348343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0.002373</w:t>
            </w:r>
          </w:p>
        </w:tc>
      </w:tr>
      <w:tr w:rsidR="000E28F8" w14:paraId="0E59F996" w14:textId="77777777">
        <w:tc>
          <w:tcPr>
            <w:tcW w:w="2379" w:type="dxa"/>
            <w:shd w:val="clear" w:color="auto" w:fill="FAFAFA"/>
          </w:tcPr>
          <w:p w14:paraId="65EBBE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5.064</w:t>
            </w:r>
          </w:p>
        </w:tc>
        <w:tc>
          <w:tcPr>
            <w:tcW w:w="2379" w:type="dxa"/>
            <w:shd w:val="clear" w:color="auto" w:fill="FAFAFA"/>
          </w:tcPr>
          <w:p w14:paraId="1FF3E5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23.67</w:t>
            </w:r>
          </w:p>
        </w:tc>
        <w:tc>
          <w:tcPr>
            <w:tcW w:w="2379" w:type="dxa"/>
            <w:shd w:val="clear" w:color="auto" w:fill="FAFAFA"/>
          </w:tcPr>
          <w:p w14:paraId="6AB69F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0.10719</w:t>
            </w:r>
          </w:p>
        </w:tc>
        <w:tc>
          <w:tcPr>
            <w:tcW w:w="2379" w:type="dxa"/>
            <w:shd w:val="clear" w:color="auto" w:fill="FAFAFA"/>
          </w:tcPr>
          <w:p w14:paraId="7B0874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0.002381</w:t>
            </w:r>
          </w:p>
        </w:tc>
      </w:tr>
      <w:tr w:rsidR="000E28F8" w14:paraId="551ED266" w14:textId="77777777">
        <w:tc>
          <w:tcPr>
            <w:tcW w:w="2379" w:type="dxa"/>
            <w:shd w:val="clear" w:color="auto" w:fill="FFFFFF"/>
          </w:tcPr>
          <w:p w14:paraId="2CC8AC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4.997</w:t>
            </w:r>
          </w:p>
        </w:tc>
        <w:tc>
          <w:tcPr>
            <w:tcW w:w="2379" w:type="dxa"/>
            <w:shd w:val="clear" w:color="auto" w:fill="FFFFFF"/>
          </w:tcPr>
          <w:p w14:paraId="2990C5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19.69</w:t>
            </w:r>
          </w:p>
        </w:tc>
        <w:tc>
          <w:tcPr>
            <w:tcW w:w="2379" w:type="dxa"/>
            <w:shd w:val="clear" w:color="auto" w:fill="FFFFFF"/>
          </w:tcPr>
          <w:p w14:paraId="31EA8B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0.11519</w:t>
            </w:r>
          </w:p>
        </w:tc>
        <w:tc>
          <w:tcPr>
            <w:tcW w:w="2379" w:type="dxa"/>
            <w:shd w:val="clear" w:color="auto" w:fill="FFFFFF"/>
          </w:tcPr>
          <w:p w14:paraId="0DFA44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0.002574</w:t>
            </w:r>
          </w:p>
        </w:tc>
      </w:tr>
      <w:tr w:rsidR="000E28F8" w14:paraId="0D6764A0" w14:textId="77777777">
        <w:tc>
          <w:tcPr>
            <w:tcW w:w="2379" w:type="dxa"/>
            <w:shd w:val="clear" w:color="auto" w:fill="FAFAFA"/>
          </w:tcPr>
          <w:p w14:paraId="1A7A68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5.048</w:t>
            </w:r>
          </w:p>
        </w:tc>
        <w:tc>
          <w:tcPr>
            <w:tcW w:w="2379" w:type="dxa"/>
            <w:shd w:val="clear" w:color="auto" w:fill="FAFAFA"/>
          </w:tcPr>
          <w:p w14:paraId="650C86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20.51</w:t>
            </w:r>
          </w:p>
        </w:tc>
        <w:tc>
          <w:tcPr>
            <w:tcW w:w="2379" w:type="dxa"/>
            <w:shd w:val="clear" w:color="auto" w:fill="FAFAFA"/>
          </w:tcPr>
          <w:p w14:paraId="2C8689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0.11198</w:t>
            </w:r>
          </w:p>
        </w:tc>
        <w:tc>
          <w:tcPr>
            <w:tcW w:w="2379" w:type="dxa"/>
            <w:shd w:val="clear" w:color="auto" w:fill="FAFAFA"/>
          </w:tcPr>
          <w:p w14:paraId="406568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0.002551</w:t>
            </w:r>
          </w:p>
        </w:tc>
      </w:tr>
      <w:tr w:rsidR="000E28F8" w14:paraId="2733F165" w14:textId="77777777">
        <w:tc>
          <w:tcPr>
            <w:tcW w:w="2379" w:type="dxa"/>
            <w:shd w:val="clear" w:color="auto" w:fill="FFFFFF"/>
          </w:tcPr>
          <w:p w14:paraId="528C0B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5.109</w:t>
            </w:r>
          </w:p>
        </w:tc>
        <w:tc>
          <w:tcPr>
            <w:tcW w:w="2379" w:type="dxa"/>
            <w:shd w:val="clear" w:color="auto" w:fill="FFFFFF"/>
          </w:tcPr>
          <w:p w14:paraId="619BF1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29.92</w:t>
            </w:r>
          </w:p>
        </w:tc>
        <w:tc>
          <w:tcPr>
            <w:tcW w:w="2379" w:type="dxa"/>
            <w:shd w:val="clear" w:color="auto" w:fill="FFFFFF"/>
          </w:tcPr>
          <w:p w14:paraId="369846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0.11252</w:t>
            </w:r>
          </w:p>
        </w:tc>
        <w:tc>
          <w:tcPr>
            <w:tcW w:w="2379" w:type="dxa"/>
            <w:shd w:val="clear" w:color="auto" w:fill="FFFFFF"/>
          </w:tcPr>
          <w:p w14:paraId="0AD84D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0.002506</w:t>
            </w:r>
          </w:p>
        </w:tc>
      </w:tr>
      <w:tr w:rsidR="000E28F8" w14:paraId="622A62AC" w14:textId="77777777">
        <w:tc>
          <w:tcPr>
            <w:tcW w:w="2379" w:type="dxa"/>
            <w:shd w:val="clear" w:color="auto" w:fill="FAFAFA"/>
          </w:tcPr>
          <w:p w14:paraId="0EC082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4.998</w:t>
            </w:r>
          </w:p>
        </w:tc>
        <w:tc>
          <w:tcPr>
            <w:tcW w:w="2379" w:type="dxa"/>
            <w:shd w:val="clear" w:color="auto" w:fill="FAFAFA"/>
          </w:tcPr>
          <w:p w14:paraId="0A57E4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20.26</w:t>
            </w:r>
          </w:p>
        </w:tc>
        <w:tc>
          <w:tcPr>
            <w:tcW w:w="2379" w:type="dxa"/>
            <w:shd w:val="clear" w:color="auto" w:fill="FAFAFA"/>
          </w:tcPr>
          <w:p w14:paraId="68E0A5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0.10962</w:t>
            </w:r>
          </w:p>
        </w:tc>
        <w:tc>
          <w:tcPr>
            <w:tcW w:w="2379" w:type="dxa"/>
            <w:shd w:val="clear" w:color="auto" w:fill="FAFAFA"/>
          </w:tcPr>
          <w:p w14:paraId="0D2867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0.002562</w:t>
            </w:r>
          </w:p>
        </w:tc>
      </w:tr>
      <w:tr w:rsidR="000E28F8" w14:paraId="3C115AEB" w14:textId="77777777">
        <w:tc>
          <w:tcPr>
            <w:tcW w:w="2379" w:type="dxa"/>
            <w:shd w:val="clear" w:color="auto" w:fill="FFFFFF"/>
          </w:tcPr>
          <w:p w14:paraId="0F1853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</w:t>
            </w:r>
          </w:p>
        </w:tc>
        <w:tc>
          <w:tcPr>
            <w:tcW w:w="2379" w:type="dxa"/>
            <w:shd w:val="clear" w:color="auto" w:fill="FFFFFF"/>
          </w:tcPr>
          <w:p w14:paraId="3353A7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24.87</w:t>
            </w:r>
          </w:p>
        </w:tc>
        <w:tc>
          <w:tcPr>
            <w:tcW w:w="2379" w:type="dxa"/>
            <w:shd w:val="clear" w:color="auto" w:fill="FFFFFF"/>
          </w:tcPr>
          <w:p w14:paraId="2B5B41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0.07289</w:t>
            </w:r>
          </w:p>
        </w:tc>
        <w:tc>
          <w:tcPr>
            <w:tcW w:w="2379" w:type="dxa"/>
            <w:shd w:val="clear" w:color="auto" w:fill="FFFFFF"/>
          </w:tcPr>
          <w:p w14:paraId="66FABC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0.001251</w:t>
            </w:r>
          </w:p>
        </w:tc>
      </w:tr>
      <w:tr w:rsidR="000E28F8" w14:paraId="4C08750E" w14:textId="77777777">
        <w:tc>
          <w:tcPr>
            <w:tcW w:w="2379" w:type="dxa"/>
            <w:shd w:val="clear" w:color="auto" w:fill="FAFAFA"/>
          </w:tcPr>
          <w:p w14:paraId="00D9C4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5.281</w:t>
            </w:r>
          </w:p>
        </w:tc>
        <w:tc>
          <w:tcPr>
            <w:tcW w:w="2379" w:type="dxa"/>
            <w:shd w:val="clear" w:color="auto" w:fill="FAFAFA"/>
          </w:tcPr>
          <w:p w14:paraId="3D425E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19.76</w:t>
            </w:r>
          </w:p>
        </w:tc>
        <w:tc>
          <w:tcPr>
            <w:tcW w:w="2379" w:type="dxa"/>
            <w:shd w:val="clear" w:color="auto" w:fill="FAFAFA"/>
          </w:tcPr>
          <w:p w14:paraId="363E3D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0.09858</w:t>
            </w:r>
          </w:p>
        </w:tc>
        <w:tc>
          <w:tcPr>
            <w:tcW w:w="2379" w:type="dxa"/>
            <w:shd w:val="clear" w:color="auto" w:fill="FAFAFA"/>
          </w:tcPr>
          <w:p w14:paraId="0CB9B9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0.002156</w:t>
            </w:r>
          </w:p>
        </w:tc>
      </w:tr>
      <w:tr w:rsidR="000E28F8" w14:paraId="3E4BC0CC" w14:textId="77777777">
        <w:tc>
          <w:tcPr>
            <w:tcW w:w="2379" w:type="dxa"/>
            <w:shd w:val="clear" w:color="auto" w:fill="FFFFFF"/>
          </w:tcPr>
          <w:p w14:paraId="7B7F7F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5.776</w:t>
            </w:r>
          </w:p>
        </w:tc>
        <w:tc>
          <w:tcPr>
            <w:tcW w:w="2379" w:type="dxa"/>
            <w:shd w:val="clear" w:color="auto" w:fill="FFFFFF"/>
          </w:tcPr>
          <w:p w14:paraId="654129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25.76</w:t>
            </w:r>
          </w:p>
        </w:tc>
        <w:tc>
          <w:tcPr>
            <w:tcW w:w="2379" w:type="dxa"/>
            <w:shd w:val="clear" w:color="auto" w:fill="FFFFFF"/>
          </w:tcPr>
          <w:p w14:paraId="0FD800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0.05916</w:t>
            </w:r>
          </w:p>
        </w:tc>
        <w:tc>
          <w:tcPr>
            <w:tcW w:w="2379" w:type="dxa"/>
            <w:shd w:val="clear" w:color="auto" w:fill="FFFFFF"/>
          </w:tcPr>
          <w:p w14:paraId="6C98D5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0.000996</w:t>
            </w:r>
          </w:p>
        </w:tc>
      </w:tr>
      <w:tr w:rsidR="000E28F8" w14:paraId="2F037B22" w14:textId="77777777">
        <w:tc>
          <w:tcPr>
            <w:tcW w:w="2379" w:type="dxa"/>
            <w:shd w:val="clear" w:color="auto" w:fill="FAFAFA"/>
          </w:tcPr>
          <w:p w14:paraId="7B301A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4.837</w:t>
            </w:r>
          </w:p>
        </w:tc>
        <w:tc>
          <w:tcPr>
            <w:tcW w:w="2379" w:type="dxa"/>
            <w:shd w:val="clear" w:color="auto" w:fill="FAFAFA"/>
          </w:tcPr>
          <w:p w14:paraId="7F77F8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30.84</w:t>
            </w:r>
          </w:p>
        </w:tc>
        <w:tc>
          <w:tcPr>
            <w:tcW w:w="2379" w:type="dxa"/>
            <w:shd w:val="clear" w:color="auto" w:fill="FAFAFA"/>
          </w:tcPr>
          <w:p w14:paraId="38967F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0.12728</w:t>
            </w:r>
          </w:p>
        </w:tc>
        <w:tc>
          <w:tcPr>
            <w:tcW w:w="2379" w:type="dxa"/>
            <w:shd w:val="clear" w:color="auto" w:fill="FAFAFA"/>
          </w:tcPr>
          <w:p w14:paraId="009A00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0.003082</w:t>
            </w:r>
          </w:p>
        </w:tc>
      </w:tr>
      <w:tr w:rsidR="000E28F8" w14:paraId="2FB36518" w14:textId="77777777">
        <w:tc>
          <w:tcPr>
            <w:tcW w:w="2379" w:type="dxa"/>
            <w:shd w:val="clear" w:color="auto" w:fill="FFFFFF"/>
          </w:tcPr>
          <w:p w14:paraId="339780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5.323</w:t>
            </w:r>
          </w:p>
        </w:tc>
        <w:tc>
          <w:tcPr>
            <w:tcW w:w="2379" w:type="dxa"/>
            <w:shd w:val="clear" w:color="auto" w:fill="FFFFFF"/>
          </w:tcPr>
          <w:p w14:paraId="563BA9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25.45</w:t>
            </w:r>
          </w:p>
        </w:tc>
        <w:tc>
          <w:tcPr>
            <w:tcW w:w="2379" w:type="dxa"/>
            <w:shd w:val="clear" w:color="auto" w:fill="FFFFFF"/>
          </w:tcPr>
          <w:p w14:paraId="49E5A8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0.09364</w:t>
            </w:r>
          </w:p>
        </w:tc>
        <w:tc>
          <w:tcPr>
            <w:tcW w:w="2379" w:type="dxa"/>
            <w:shd w:val="clear" w:color="auto" w:fill="FFFFFF"/>
          </w:tcPr>
          <w:p w14:paraId="0A7E70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0.001703</w:t>
            </w:r>
          </w:p>
        </w:tc>
      </w:tr>
      <w:tr w:rsidR="000E28F8" w14:paraId="3FC4D738" w14:textId="77777777">
        <w:tc>
          <w:tcPr>
            <w:tcW w:w="2379" w:type="dxa"/>
            <w:shd w:val="clear" w:color="auto" w:fill="FAFAFA"/>
          </w:tcPr>
          <w:p w14:paraId="103A21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5.499</w:t>
            </w:r>
          </w:p>
        </w:tc>
        <w:tc>
          <w:tcPr>
            <w:tcW w:w="2379" w:type="dxa"/>
            <w:shd w:val="clear" w:color="auto" w:fill="FAFAFA"/>
          </w:tcPr>
          <w:p w14:paraId="212B19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24.56</w:t>
            </w:r>
          </w:p>
        </w:tc>
        <w:tc>
          <w:tcPr>
            <w:tcW w:w="2379" w:type="dxa"/>
            <w:shd w:val="clear" w:color="auto" w:fill="FAFAFA"/>
          </w:tcPr>
          <w:p w14:paraId="0D8BB3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0.07238</w:t>
            </w:r>
          </w:p>
        </w:tc>
        <w:tc>
          <w:tcPr>
            <w:tcW w:w="2379" w:type="dxa"/>
            <w:shd w:val="clear" w:color="auto" w:fill="FAFAFA"/>
          </w:tcPr>
          <w:p w14:paraId="4380D0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0.001208</w:t>
            </w:r>
          </w:p>
        </w:tc>
      </w:tr>
      <w:tr w:rsidR="000E28F8" w14:paraId="288CA1C4" w14:textId="77777777">
        <w:tc>
          <w:tcPr>
            <w:tcW w:w="2379" w:type="dxa"/>
            <w:shd w:val="clear" w:color="auto" w:fill="FFFFFF"/>
          </w:tcPr>
          <w:p w14:paraId="7D815B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5.147</w:t>
            </w:r>
          </w:p>
        </w:tc>
        <w:tc>
          <w:tcPr>
            <w:tcW w:w="2379" w:type="dxa"/>
            <w:shd w:val="clear" w:color="auto" w:fill="FFFFFF"/>
          </w:tcPr>
          <w:p w14:paraId="66A8ED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22.79</w:t>
            </w:r>
          </w:p>
        </w:tc>
        <w:tc>
          <w:tcPr>
            <w:tcW w:w="2379" w:type="dxa"/>
            <w:shd w:val="clear" w:color="auto" w:fill="FFFFFF"/>
          </w:tcPr>
          <w:p w14:paraId="79A656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0.10214</w:t>
            </w:r>
          </w:p>
        </w:tc>
        <w:tc>
          <w:tcPr>
            <w:tcW w:w="2379" w:type="dxa"/>
            <w:shd w:val="clear" w:color="auto" w:fill="FFFFFF"/>
          </w:tcPr>
          <w:p w14:paraId="7D4058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0.002462</w:t>
            </w:r>
          </w:p>
        </w:tc>
      </w:tr>
      <w:tr w:rsidR="000E28F8" w14:paraId="4D1E4DF8" w14:textId="77777777">
        <w:tc>
          <w:tcPr>
            <w:tcW w:w="2379" w:type="dxa"/>
            <w:shd w:val="clear" w:color="auto" w:fill="FAFAFA"/>
          </w:tcPr>
          <w:p w14:paraId="3626AC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</w:t>
            </w:r>
          </w:p>
        </w:tc>
        <w:tc>
          <w:tcPr>
            <w:tcW w:w="2379" w:type="dxa"/>
            <w:shd w:val="clear" w:color="auto" w:fill="FAFAFA"/>
          </w:tcPr>
          <w:p w14:paraId="04A726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20.97</w:t>
            </w:r>
          </w:p>
        </w:tc>
        <w:tc>
          <w:tcPr>
            <w:tcW w:w="2379" w:type="dxa"/>
            <w:shd w:val="clear" w:color="auto" w:fill="FAFAFA"/>
          </w:tcPr>
          <w:p w14:paraId="1B8600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0.07655</w:t>
            </w:r>
          </w:p>
        </w:tc>
        <w:tc>
          <w:tcPr>
            <w:tcW w:w="2379" w:type="dxa"/>
            <w:shd w:val="clear" w:color="auto" w:fill="FAFAFA"/>
          </w:tcPr>
          <w:p w14:paraId="7EDF07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0.001189</w:t>
            </w:r>
          </w:p>
        </w:tc>
      </w:tr>
      <w:tr w:rsidR="000E28F8" w14:paraId="722028A9" w14:textId="77777777">
        <w:tc>
          <w:tcPr>
            <w:tcW w:w="2379" w:type="dxa"/>
            <w:shd w:val="clear" w:color="auto" w:fill="FFFFFF"/>
          </w:tcPr>
          <w:p w14:paraId="1EA211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5.479</w:t>
            </w:r>
          </w:p>
        </w:tc>
        <w:tc>
          <w:tcPr>
            <w:tcW w:w="2379" w:type="dxa"/>
            <w:shd w:val="clear" w:color="auto" w:fill="FFFFFF"/>
          </w:tcPr>
          <w:p w14:paraId="4A8A8A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31.91</w:t>
            </w:r>
          </w:p>
        </w:tc>
        <w:tc>
          <w:tcPr>
            <w:tcW w:w="2379" w:type="dxa"/>
            <w:shd w:val="clear" w:color="auto" w:fill="FFFFFF"/>
          </w:tcPr>
          <w:p w14:paraId="3FFBC1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0.07864</w:t>
            </w:r>
          </w:p>
        </w:tc>
        <w:tc>
          <w:tcPr>
            <w:tcW w:w="2379" w:type="dxa"/>
            <w:shd w:val="clear" w:color="auto" w:fill="FFFFFF"/>
          </w:tcPr>
          <w:p w14:paraId="38355C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0.001415</w:t>
            </w:r>
          </w:p>
        </w:tc>
      </w:tr>
      <w:tr w:rsidR="000E28F8" w14:paraId="497AD0FE" w14:textId="77777777">
        <w:tc>
          <w:tcPr>
            <w:tcW w:w="2379" w:type="dxa"/>
            <w:shd w:val="clear" w:color="auto" w:fill="FAFAFA"/>
          </w:tcPr>
          <w:p w14:paraId="56C4C4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5.305</w:t>
            </w:r>
          </w:p>
        </w:tc>
        <w:tc>
          <w:tcPr>
            <w:tcW w:w="2379" w:type="dxa"/>
            <w:shd w:val="clear" w:color="auto" w:fill="FAFAFA"/>
          </w:tcPr>
          <w:p w14:paraId="55B116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20.13</w:t>
            </w:r>
          </w:p>
        </w:tc>
        <w:tc>
          <w:tcPr>
            <w:tcW w:w="2379" w:type="dxa"/>
            <w:shd w:val="clear" w:color="auto" w:fill="FAFAFA"/>
          </w:tcPr>
          <w:p w14:paraId="05B3DC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0.09484</w:t>
            </w:r>
          </w:p>
        </w:tc>
        <w:tc>
          <w:tcPr>
            <w:tcW w:w="2379" w:type="dxa"/>
            <w:shd w:val="clear" w:color="auto" w:fill="FAFAFA"/>
          </w:tcPr>
          <w:p w14:paraId="602012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0.002015</w:t>
            </w:r>
          </w:p>
        </w:tc>
      </w:tr>
      <w:tr w:rsidR="000E28F8" w14:paraId="0A5F6315" w14:textId="77777777">
        <w:tc>
          <w:tcPr>
            <w:tcW w:w="2379" w:type="dxa"/>
            <w:shd w:val="clear" w:color="auto" w:fill="FFFFFF"/>
          </w:tcPr>
          <w:p w14:paraId="07B08A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5.696</w:t>
            </w:r>
          </w:p>
        </w:tc>
        <w:tc>
          <w:tcPr>
            <w:tcW w:w="2379" w:type="dxa"/>
            <w:shd w:val="clear" w:color="auto" w:fill="FFFFFF"/>
          </w:tcPr>
          <w:p w14:paraId="1AB66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28.17</w:t>
            </w:r>
          </w:p>
        </w:tc>
        <w:tc>
          <w:tcPr>
            <w:tcW w:w="2379" w:type="dxa"/>
            <w:shd w:val="clear" w:color="auto" w:fill="FFFFFF"/>
          </w:tcPr>
          <w:p w14:paraId="61982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0.06718</w:t>
            </w:r>
          </w:p>
        </w:tc>
        <w:tc>
          <w:tcPr>
            <w:tcW w:w="2379" w:type="dxa"/>
            <w:shd w:val="clear" w:color="auto" w:fill="FFFFFF"/>
          </w:tcPr>
          <w:p w14:paraId="2650F1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0.000998</w:t>
            </w:r>
          </w:p>
        </w:tc>
      </w:tr>
      <w:tr w:rsidR="000E28F8" w14:paraId="433EB39A" w14:textId="77777777">
        <w:tc>
          <w:tcPr>
            <w:tcW w:w="2379" w:type="dxa"/>
            <w:shd w:val="clear" w:color="auto" w:fill="FAFAFA"/>
          </w:tcPr>
          <w:p w14:paraId="0868C1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5.461</w:t>
            </w:r>
          </w:p>
        </w:tc>
        <w:tc>
          <w:tcPr>
            <w:tcW w:w="2379" w:type="dxa"/>
            <w:shd w:val="clear" w:color="auto" w:fill="FAFAFA"/>
          </w:tcPr>
          <w:p w14:paraId="35D9A6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31.3</w:t>
            </w:r>
          </w:p>
        </w:tc>
        <w:tc>
          <w:tcPr>
            <w:tcW w:w="2379" w:type="dxa"/>
            <w:shd w:val="clear" w:color="auto" w:fill="FAFAFA"/>
          </w:tcPr>
          <w:p w14:paraId="79D30C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0.07731</w:t>
            </w:r>
          </w:p>
        </w:tc>
        <w:tc>
          <w:tcPr>
            <w:tcW w:w="2379" w:type="dxa"/>
            <w:shd w:val="clear" w:color="auto" w:fill="FAFAFA"/>
          </w:tcPr>
          <w:p w14:paraId="3086EC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0.001588</w:t>
            </w:r>
          </w:p>
        </w:tc>
      </w:tr>
      <w:tr w:rsidR="000E28F8" w14:paraId="4CF61503" w14:textId="77777777">
        <w:tc>
          <w:tcPr>
            <w:tcW w:w="2379" w:type="dxa"/>
            <w:shd w:val="clear" w:color="auto" w:fill="FFFFFF"/>
          </w:tcPr>
          <w:p w14:paraId="577CE0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5.532</w:t>
            </w:r>
          </w:p>
        </w:tc>
        <w:tc>
          <w:tcPr>
            <w:tcW w:w="2379" w:type="dxa"/>
            <w:shd w:val="clear" w:color="auto" w:fill="FFFFFF"/>
          </w:tcPr>
          <w:p w14:paraId="6CCDD6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18.56</w:t>
            </w:r>
          </w:p>
        </w:tc>
        <w:tc>
          <w:tcPr>
            <w:tcW w:w="2379" w:type="dxa"/>
            <w:shd w:val="clear" w:color="auto" w:fill="FFFFFF"/>
          </w:tcPr>
          <w:p w14:paraId="2FBC86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0.07714</w:t>
            </w:r>
          </w:p>
        </w:tc>
        <w:tc>
          <w:tcPr>
            <w:tcW w:w="2379" w:type="dxa"/>
            <w:shd w:val="clear" w:color="auto" w:fill="FFFFFF"/>
          </w:tcPr>
          <w:p w14:paraId="6E8705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0.001486</w:t>
            </w:r>
          </w:p>
        </w:tc>
      </w:tr>
      <w:tr w:rsidR="000E28F8" w14:paraId="62973793" w14:textId="77777777">
        <w:tc>
          <w:tcPr>
            <w:tcW w:w="2379" w:type="dxa"/>
            <w:shd w:val="clear" w:color="auto" w:fill="FAFAFA"/>
          </w:tcPr>
          <w:p w14:paraId="1790ED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5.609</w:t>
            </w:r>
          </w:p>
        </w:tc>
        <w:tc>
          <w:tcPr>
            <w:tcW w:w="2379" w:type="dxa"/>
            <w:shd w:val="clear" w:color="auto" w:fill="FAFAFA"/>
          </w:tcPr>
          <w:p w14:paraId="2DE216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25.44</w:t>
            </w:r>
          </w:p>
        </w:tc>
        <w:tc>
          <w:tcPr>
            <w:tcW w:w="2379" w:type="dxa"/>
            <w:shd w:val="clear" w:color="auto" w:fill="FAFAFA"/>
          </w:tcPr>
          <w:p w14:paraId="558D1C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0.07344</w:t>
            </w:r>
          </w:p>
        </w:tc>
        <w:tc>
          <w:tcPr>
            <w:tcW w:w="2379" w:type="dxa"/>
            <w:shd w:val="clear" w:color="auto" w:fill="FAFAFA"/>
          </w:tcPr>
          <w:p w14:paraId="217A0E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0.001318</w:t>
            </w:r>
          </w:p>
        </w:tc>
      </w:tr>
      <w:tr w:rsidR="000E28F8" w14:paraId="38943C2F" w14:textId="77777777">
        <w:tc>
          <w:tcPr>
            <w:tcW w:w="2379" w:type="dxa"/>
            <w:shd w:val="clear" w:color="auto" w:fill="FFFFFF"/>
          </w:tcPr>
          <w:p w14:paraId="5E3BDF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5.831</w:t>
            </w:r>
          </w:p>
        </w:tc>
        <w:tc>
          <w:tcPr>
            <w:tcW w:w="2379" w:type="dxa"/>
            <w:shd w:val="clear" w:color="auto" w:fill="FFFFFF"/>
          </w:tcPr>
          <w:p w14:paraId="39F8A2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28.34</w:t>
            </w:r>
          </w:p>
        </w:tc>
        <w:tc>
          <w:tcPr>
            <w:tcW w:w="2379" w:type="dxa"/>
            <w:shd w:val="clear" w:color="auto" w:fill="FFFFFF"/>
          </w:tcPr>
          <w:p w14:paraId="128408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0.06198</w:t>
            </w:r>
          </w:p>
        </w:tc>
        <w:tc>
          <w:tcPr>
            <w:tcW w:w="2379" w:type="dxa"/>
            <w:shd w:val="clear" w:color="auto" w:fill="FFFFFF"/>
          </w:tcPr>
          <w:p w14:paraId="6E5471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0.001028</w:t>
            </w:r>
          </w:p>
        </w:tc>
      </w:tr>
      <w:tr w:rsidR="000E28F8" w14:paraId="4274B621" w14:textId="77777777">
        <w:tc>
          <w:tcPr>
            <w:tcW w:w="2379" w:type="dxa"/>
            <w:shd w:val="clear" w:color="auto" w:fill="FAFAFA"/>
          </w:tcPr>
          <w:p w14:paraId="29D59F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5.561</w:t>
            </w:r>
          </w:p>
        </w:tc>
        <w:tc>
          <w:tcPr>
            <w:tcW w:w="2379" w:type="dxa"/>
            <w:shd w:val="clear" w:color="auto" w:fill="FAFAFA"/>
          </w:tcPr>
          <w:p w14:paraId="0355F0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30.7</w:t>
            </w:r>
          </w:p>
        </w:tc>
        <w:tc>
          <w:tcPr>
            <w:tcW w:w="2379" w:type="dxa"/>
            <w:shd w:val="clear" w:color="auto" w:fill="FAFAFA"/>
          </w:tcPr>
          <w:p w14:paraId="12FF3F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0.07753</w:t>
            </w:r>
          </w:p>
        </w:tc>
        <w:tc>
          <w:tcPr>
            <w:tcW w:w="2379" w:type="dxa"/>
            <w:shd w:val="clear" w:color="auto" w:fill="FAFAFA"/>
          </w:tcPr>
          <w:p w14:paraId="6545D1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0.001288</w:t>
            </w:r>
          </w:p>
        </w:tc>
      </w:tr>
      <w:tr w:rsidR="000E28F8" w14:paraId="60DD58A3" w14:textId="77777777">
        <w:tc>
          <w:tcPr>
            <w:tcW w:w="2379" w:type="dxa"/>
            <w:shd w:val="clear" w:color="auto" w:fill="FFFFFF"/>
          </w:tcPr>
          <w:p w14:paraId="127BF3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</w:t>
            </w:r>
          </w:p>
        </w:tc>
        <w:tc>
          <w:tcPr>
            <w:tcW w:w="2379" w:type="dxa"/>
            <w:shd w:val="clear" w:color="auto" w:fill="FFFFFF"/>
          </w:tcPr>
          <w:p w14:paraId="38334B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24.16</w:t>
            </w:r>
          </w:p>
        </w:tc>
        <w:tc>
          <w:tcPr>
            <w:tcW w:w="2379" w:type="dxa"/>
            <w:shd w:val="clear" w:color="auto" w:fill="FFFFFF"/>
          </w:tcPr>
          <w:p w14:paraId="22DB30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0.10296</w:t>
            </w:r>
          </w:p>
        </w:tc>
        <w:tc>
          <w:tcPr>
            <w:tcW w:w="2379" w:type="dxa"/>
            <w:shd w:val="clear" w:color="auto" w:fill="FFFFFF"/>
          </w:tcPr>
          <w:p w14:paraId="4DDE36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0.002295</w:t>
            </w:r>
          </w:p>
        </w:tc>
      </w:tr>
      <w:tr w:rsidR="000E28F8" w14:paraId="309BD192" w14:textId="77777777">
        <w:tc>
          <w:tcPr>
            <w:tcW w:w="2379" w:type="dxa"/>
            <w:shd w:val="clear" w:color="auto" w:fill="FAFAFA"/>
          </w:tcPr>
          <w:p w14:paraId="269E4F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5.492</w:t>
            </w:r>
          </w:p>
        </w:tc>
        <w:tc>
          <w:tcPr>
            <w:tcW w:w="2379" w:type="dxa"/>
            <w:shd w:val="clear" w:color="auto" w:fill="FAFAFA"/>
          </w:tcPr>
          <w:p w14:paraId="225871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27.28</w:t>
            </w:r>
          </w:p>
        </w:tc>
        <w:tc>
          <w:tcPr>
            <w:tcW w:w="2379" w:type="dxa"/>
            <w:shd w:val="clear" w:color="auto" w:fill="FAFAFA"/>
          </w:tcPr>
          <w:p w14:paraId="360991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0.08036</w:t>
            </w:r>
          </w:p>
        </w:tc>
        <w:tc>
          <w:tcPr>
            <w:tcW w:w="2379" w:type="dxa"/>
            <w:shd w:val="clear" w:color="auto" w:fill="FAFAFA"/>
          </w:tcPr>
          <w:p w14:paraId="280DB3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0.001336</w:t>
            </w:r>
          </w:p>
        </w:tc>
      </w:tr>
      <w:tr w:rsidR="000E28F8" w14:paraId="26198E27" w14:textId="77777777">
        <w:tc>
          <w:tcPr>
            <w:tcW w:w="2379" w:type="dxa"/>
            <w:shd w:val="clear" w:color="auto" w:fill="FFFFFF"/>
          </w:tcPr>
          <w:p w14:paraId="64C396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</w:t>
            </w:r>
          </w:p>
        </w:tc>
        <w:tc>
          <w:tcPr>
            <w:tcW w:w="2379" w:type="dxa"/>
            <w:shd w:val="clear" w:color="auto" w:fill="FFFFFF"/>
          </w:tcPr>
          <w:p w14:paraId="3E7432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30.05</w:t>
            </w:r>
          </w:p>
        </w:tc>
        <w:tc>
          <w:tcPr>
            <w:tcW w:w="2379" w:type="dxa"/>
            <w:shd w:val="clear" w:color="auto" w:fill="FFFFFF"/>
          </w:tcPr>
          <w:p w14:paraId="0AB9EC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0.10873</w:t>
            </w:r>
          </w:p>
        </w:tc>
        <w:tc>
          <w:tcPr>
            <w:tcW w:w="2379" w:type="dxa"/>
            <w:shd w:val="clear" w:color="auto" w:fill="FFFFFF"/>
          </w:tcPr>
          <w:p w14:paraId="19BDEC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0.002511</w:t>
            </w:r>
          </w:p>
        </w:tc>
      </w:tr>
      <w:tr w:rsidR="000E28F8" w14:paraId="6A6D4396" w14:textId="77777777">
        <w:tc>
          <w:tcPr>
            <w:tcW w:w="2379" w:type="dxa"/>
            <w:shd w:val="clear" w:color="auto" w:fill="FAFAFA"/>
          </w:tcPr>
          <w:p w14:paraId="3D6F3C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4.914</w:t>
            </w:r>
          </w:p>
        </w:tc>
        <w:tc>
          <w:tcPr>
            <w:tcW w:w="2379" w:type="dxa"/>
            <w:shd w:val="clear" w:color="auto" w:fill="FAFAFA"/>
          </w:tcPr>
          <w:p w14:paraId="6F80D9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19.94</w:t>
            </w:r>
          </w:p>
        </w:tc>
        <w:tc>
          <w:tcPr>
            <w:tcW w:w="2379" w:type="dxa"/>
            <w:shd w:val="clear" w:color="auto" w:fill="FAFAFA"/>
          </w:tcPr>
          <w:p w14:paraId="3D2658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0.12393</w:t>
            </w:r>
          </w:p>
        </w:tc>
        <w:tc>
          <w:tcPr>
            <w:tcW w:w="2379" w:type="dxa"/>
            <w:shd w:val="clear" w:color="auto" w:fill="FAFAFA"/>
          </w:tcPr>
          <w:p w14:paraId="0322D5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0.002922</w:t>
            </w:r>
          </w:p>
        </w:tc>
      </w:tr>
      <w:tr w:rsidR="000E28F8" w14:paraId="6E9BAF74" w14:textId="77777777">
        <w:tc>
          <w:tcPr>
            <w:tcW w:w="2379" w:type="dxa"/>
            <w:shd w:val="clear" w:color="auto" w:fill="FFFFFF"/>
          </w:tcPr>
          <w:p w14:paraId="7CC6D2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5.742</w:t>
            </w:r>
          </w:p>
        </w:tc>
        <w:tc>
          <w:tcPr>
            <w:tcW w:w="2379" w:type="dxa"/>
            <w:shd w:val="clear" w:color="auto" w:fill="FFFFFF"/>
          </w:tcPr>
          <w:p w14:paraId="728A00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25.59</w:t>
            </w:r>
          </w:p>
        </w:tc>
        <w:tc>
          <w:tcPr>
            <w:tcW w:w="2379" w:type="dxa"/>
            <w:shd w:val="clear" w:color="auto" w:fill="FFFFFF"/>
          </w:tcPr>
          <w:p w14:paraId="334D0A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0.0589</w:t>
            </w:r>
          </w:p>
        </w:tc>
        <w:tc>
          <w:tcPr>
            <w:tcW w:w="2379" w:type="dxa"/>
            <w:shd w:val="clear" w:color="auto" w:fill="FFFFFF"/>
          </w:tcPr>
          <w:p w14:paraId="2DA002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0.001026</w:t>
            </w:r>
          </w:p>
        </w:tc>
      </w:tr>
      <w:tr w:rsidR="000E28F8" w14:paraId="41004F82" w14:textId="77777777">
        <w:tc>
          <w:tcPr>
            <w:tcW w:w="2379" w:type="dxa"/>
            <w:shd w:val="clear" w:color="auto" w:fill="FAFAFA"/>
          </w:tcPr>
          <w:p w14:paraId="65A6F2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5.455</w:t>
            </w:r>
          </w:p>
        </w:tc>
        <w:tc>
          <w:tcPr>
            <w:tcW w:w="2379" w:type="dxa"/>
            <w:shd w:val="clear" w:color="auto" w:fill="FAFAFA"/>
          </w:tcPr>
          <w:p w14:paraId="50A088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26.76</w:t>
            </w:r>
          </w:p>
        </w:tc>
        <w:tc>
          <w:tcPr>
            <w:tcW w:w="2379" w:type="dxa"/>
            <w:shd w:val="clear" w:color="auto" w:fill="FAFAFA"/>
          </w:tcPr>
          <w:p w14:paraId="399DD3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0.08595</w:t>
            </w:r>
          </w:p>
        </w:tc>
        <w:tc>
          <w:tcPr>
            <w:tcW w:w="2379" w:type="dxa"/>
            <w:shd w:val="clear" w:color="auto" w:fill="FAFAFA"/>
          </w:tcPr>
          <w:p w14:paraId="76CD67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0.00167</w:t>
            </w:r>
          </w:p>
        </w:tc>
      </w:tr>
      <w:tr w:rsidR="000E28F8" w14:paraId="05B10166" w14:textId="77777777">
        <w:tc>
          <w:tcPr>
            <w:tcW w:w="2379" w:type="dxa"/>
            <w:shd w:val="clear" w:color="auto" w:fill="FFFFFF"/>
          </w:tcPr>
          <w:p w14:paraId="43F70E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</w:t>
            </w:r>
          </w:p>
        </w:tc>
        <w:tc>
          <w:tcPr>
            <w:tcW w:w="2379" w:type="dxa"/>
            <w:shd w:val="clear" w:color="auto" w:fill="FFFFFF"/>
          </w:tcPr>
          <w:p w14:paraId="7805B9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18.33</w:t>
            </w:r>
          </w:p>
        </w:tc>
        <w:tc>
          <w:tcPr>
            <w:tcW w:w="2379" w:type="dxa"/>
            <w:shd w:val="clear" w:color="auto" w:fill="FFFFFF"/>
          </w:tcPr>
          <w:p w14:paraId="0EBB7D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0.09906</w:t>
            </w:r>
          </w:p>
        </w:tc>
        <w:tc>
          <w:tcPr>
            <w:tcW w:w="2379" w:type="dxa"/>
            <w:shd w:val="clear" w:color="auto" w:fill="FFFFFF"/>
          </w:tcPr>
          <w:p w14:paraId="49BD7E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0.002167</w:t>
            </w:r>
          </w:p>
        </w:tc>
      </w:tr>
      <w:tr w:rsidR="000E28F8" w14:paraId="73A1781D" w14:textId="77777777">
        <w:tc>
          <w:tcPr>
            <w:tcW w:w="2379" w:type="dxa"/>
            <w:shd w:val="clear" w:color="auto" w:fill="FAFAFA"/>
          </w:tcPr>
          <w:p w14:paraId="728F5E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5.431</w:t>
            </w:r>
          </w:p>
        </w:tc>
        <w:tc>
          <w:tcPr>
            <w:tcW w:w="2379" w:type="dxa"/>
            <w:shd w:val="clear" w:color="auto" w:fill="FAFAFA"/>
          </w:tcPr>
          <w:p w14:paraId="011700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31.1</w:t>
            </w:r>
          </w:p>
        </w:tc>
        <w:tc>
          <w:tcPr>
            <w:tcW w:w="2379" w:type="dxa"/>
            <w:shd w:val="clear" w:color="auto" w:fill="FAFAFA"/>
          </w:tcPr>
          <w:p w14:paraId="6A7412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0.08338</w:t>
            </w:r>
          </w:p>
        </w:tc>
        <w:tc>
          <w:tcPr>
            <w:tcW w:w="2379" w:type="dxa"/>
            <w:shd w:val="clear" w:color="auto" w:fill="FAFAFA"/>
          </w:tcPr>
          <w:p w14:paraId="01ECC7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0.00147</w:t>
            </w:r>
          </w:p>
        </w:tc>
      </w:tr>
      <w:tr w:rsidR="000E28F8" w14:paraId="39633D63" w14:textId="77777777">
        <w:tc>
          <w:tcPr>
            <w:tcW w:w="2379" w:type="dxa"/>
            <w:shd w:val="clear" w:color="auto" w:fill="FFFFFF"/>
          </w:tcPr>
          <w:p w14:paraId="1489D2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</w:t>
            </w:r>
          </w:p>
        </w:tc>
        <w:tc>
          <w:tcPr>
            <w:tcW w:w="2379" w:type="dxa"/>
            <w:shd w:val="clear" w:color="auto" w:fill="FFFFFF"/>
          </w:tcPr>
          <w:p w14:paraId="066D5E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26.85</w:t>
            </w:r>
          </w:p>
        </w:tc>
        <w:tc>
          <w:tcPr>
            <w:tcW w:w="2379" w:type="dxa"/>
            <w:shd w:val="clear" w:color="auto" w:fill="FFFFFF"/>
          </w:tcPr>
          <w:p w14:paraId="2CDAF2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0.08439</w:t>
            </w:r>
          </w:p>
        </w:tc>
        <w:tc>
          <w:tcPr>
            <w:tcW w:w="2379" w:type="dxa"/>
            <w:shd w:val="clear" w:color="auto" w:fill="FFFFFF"/>
          </w:tcPr>
          <w:p w14:paraId="6685E3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0.001661</w:t>
            </w:r>
          </w:p>
        </w:tc>
      </w:tr>
      <w:tr w:rsidR="000E28F8" w14:paraId="0EF7C7AF" w14:textId="77777777">
        <w:tc>
          <w:tcPr>
            <w:tcW w:w="2379" w:type="dxa"/>
            <w:shd w:val="clear" w:color="auto" w:fill="FAFAFA"/>
          </w:tcPr>
          <w:p w14:paraId="2F36E1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2379" w:type="dxa"/>
            <w:shd w:val="clear" w:color="auto" w:fill="FAFAFA"/>
          </w:tcPr>
          <w:p w14:paraId="677599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29.81</w:t>
            </w:r>
          </w:p>
        </w:tc>
        <w:tc>
          <w:tcPr>
            <w:tcW w:w="2379" w:type="dxa"/>
            <w:shd w:val="clear" w:color="auto" w:fill="FAFAFA"/>
          </w:tcPr>
          <w:p w14:paraId="258ED7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0.0653</w:t>
            </w:r>
          </w:p>
        </w:tc>
        <w:tc>
          <w:tcPr>
            <w:tcW w:w="2379" w:type="dxa"/>
            <w:shd w:val="clear" w:color="auto" w:fill="FAFAFA"/>
          </w:tcPr>
          <w:p w14:paraId="73FEBF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0.000935</w:t>
            </w:r>
          </w:p>
        </w:tc>
      </w:tr>
      <w:tr w:rsidR="000E28F8" w14:paraId="5C33FFC7" w14:textId="77777777">
        <w:tc>
          <w:tcPr>
            <w:tcW w:w="2379" w:type="dxa"/>
            <w:shd w:val="clear" w:color="auto" w:fill="FFFFFF"/>
          </w:tcPr>
          <w:p w14:paraId="52B444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</w:t>
            </w:r>
          </w:p>
        </w:tc>
        <w:tc>
          <w:tcPr>
            <w:tcW w:w="2379" w:type="dxa"/>
            <w:shd w:val="clear" w:color="auto" w:fill="FFFFFF"/>
          </w:tcPr>
          <w:p w14:paraId="68C586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24.73</w:t>
            </w:r>
          </w:p>
        </w:tc>
        <w:tc>
          <w:tcPr>
            <w:tcW w:w="2379" w:type="dxa"/>
            <w:shd w:val="clear" w:color="auto" w:fill="FFFFFF"/>
          </w:tcPr>
          <w:p w14:paraId="7CB84D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0.07007</w:t>
            </w:r>
          </w:p>
        </w:tc>
        <w:tc>
          <w:tcPr>
            <w:tcW w:w="2379" w:type="dxa"/>
            <w:shd w:val="clear" w:color="auto" w:fill="FFFFFF"/>
          </w:tcPr>
          <w:p w14:paraId="45795E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0.001351</w:t>
            </w:r>
          </w:p>
        </w:tc>
      </w:tr>
      <w:tr w:rsidR="000E28F8" w14:paraId="0061CCCC" w14:textId="77777777">
        <w:tc>
          <w:tcPr>
            <w:tcW w:w="2379" w:type="dxa"/>
            <w:shd w:val="clear" w:color="auto" w:fill="FAFAFA"/>
          </w:tcPr>
          <w:p w14:paraId="51E858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5.503</w:t>
            </w:r>
          </w:p>
        </w:tc>
        <w:tc>
          <w:tcPr>
            <w:tcW w:w="2379" w:type="dxa"/>
            <w:shd w:val="clear" w:color="auto" w:fill="FAFAFA"/>
          </w:tcPr>
          <w:p w14:paraId="59A92C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21.61</w:t>
            </w:r>
          </w:p>
        </w:tc>
        <w:tc>
          <w:tcPr>
            <w:tcW w:w="2379" w:type="dxa"/>
            <w:shd w:val="clear" w:color="auto" w:fill="FAFAFA"/>
          </w:tcPr>
          <w:p w14:paraId="4A0CF8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0.08375</w:t>
            </w:r>
          </w:p>
        </w:tc>
        <w:tc>
          <w:tcPr>
            <w:tcW w:w="2379" w:type="dxa"/>
            <w:shd w:val="clear" w:color="auto" w:fill="FAFAFA"/>
          </w:tcPr>
          <w:p w14:paraId="6E9C61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0.001511</w:t>
            </w:r>
          </w:p>
        </w:tc>
      </w:tr>
      <w:tr w:rsidR="000E28F8" w14:paraId="0909E44E" w14:textId="77777777">
        <w:tc>
          <w:tcPr>
            <w:tcW w:w="2379" w:type="dxa"/>
            <w:shd w:val="clear" w:color="auto" w:fill="FFFFFF"/>
          </w:tcPr>
          <w:p w14:paraId="42FA6C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5.018</w:t>
            </w:r>
          </w:p>
        </w:tc>
        <w:tc>
          <w:tcPr>
            <w:tcW w:w="2379" w:type="dxa"/>
            <w:shd w:val="clear" w:color="auto" w:fill="FFFFFF"/>
          </w:tcPr>
          <w:p w14:paraId="1C1C76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30.05</w:t>
            </w:r>
          </w:p>
        </w:tc>
        <w:tc>
          <w:tcPr>
            <w:tcW w:w="2379" w:type="dxa"/>
            <w:shd w:val="clear" w:color="auto" w:fill="FFFFFF"/>
          </w:tcPr>
          <w:p w14:paraId="0AFC88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0.10829</w:t>
            </w:r>
          </w:p>
        </w:tc>
        <w:tc>
          <w:tcPr>
            <w:tcW w:w="2379" w:type="dxa"/>
            <w:shd w:val="clear" w:color="auto" w:fill="FFFFFF"/>
          </w:tcPr>
          <w:p w14:paraId="150557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0.00253</w:t>
            </w:r>
          </w:p>
        </w:tc>
      </w:tr>
      <w:tr w:rsidR="000E28F8" w14:paraId="4BA7C0B0" w14:textId="77777777">
        <w:tc>
          <w:tcPr>
            <w:tcW w:w="2379" w:type="dxa"/>
            <w:shd w:val="clear" w:color="auto" w:fill="FAFAFA"/>
          </w:tcPr>
          <w:p w14:paraId="5B883E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5.188</w:t>
            </w:r>
          </w:p>
        </w:tc>
        <w:tc>
          <w:tcPr>
            <w:tcW w:w="2379" w:type="dxa"/>
            <w:shd w:val="clear" w:color="auto" w:fill="FAFAFA"/>
          </w:tcPr>
          <w:p w14:paraId="14CC0C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29.75</w:t>
            </w:r>
          </w:p>
        </w:tc>
        <w:tc>
          <w:tcPr>
            <w:tcW w:w="2379" w:type="dxa"/>
            <w:shd w:val="clear" w:color="auto" w:fill="FAFAFA"/>
          </w:tcPr>
          <w:p w14:paraId="731AEB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0.10092</w:t>
            </w:r>
          </w:p>
        </w:tc>
        <w:tc>
          <w:tcPr>
            <w:tcW w:w="2379" w:type="dxa"/>
            <w:shd w:val="clear" w:color="auto" w:fill="FAFAFA"/>
          </w:tcPr>
          <w:p w14:paraId="6AD014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0.002217</w:t>
            </w:r>
          </w:p>
        </w:tc>
      </w:tr>
      <w:tr w:rsidR="000E28F8" w14:paraId="2DFB80A8" w14:textId="77777777">
        <w:tc>
          <w:tcPr>
            <w:tcW w:w="2379" w:type="dxa"/>
            <w:shd w:val="clear" w:color="auto" w:fill="FFFFFF"/>
          </w:tcPr>
          <w:p w14:paraId="7D97FD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4.899</w:t>
            </w:r>
          </w:p>
        </w:tc>
        <w:tc>
          <w:tcPr>
            <w:tcW w:w="2379" w:type="dxa"/>
            <w:shd w:val="clear" w:color="auto" w:fill="FFFFFF"/>
          </w:tcPr>
          <w:p w14:paraId="4AE012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31.98</w:t>
            </w:r>
          </w:p>
        </w:tc>
        <w:tc>
          <w:tcPr>
            <w:tcW w:w="2379" w:type="dxa"/>
            <w:shd w:val="clear" w:color="auto" w:fill="FFFFFF"/>
          </w:tcPr>
          <w:p w14:paraId="113C70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0.11463</w:t>
            </w:r>
          </w:p>
        </w:tc>
        <w:tc>
          <w:tcPr>
            <w:tcW w:w="2379" w:type="dxa"/>
            <w:shd w:val="clear" w:color="auto" w:fill="FFFFFF"/>
          </w:tcPr>
          <w:p w14:paraId="56A25D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0.002814</w:t>
            </w:r>
          </w:p>
        </w:tc>
      </w:tr>
      <w:tr w:rsidR="000E28F8" w14:paraId="6CC42395" w14:textId="77777777">
        <w:tc>
          <w:tcPr>
            <w:tcW w:w="2379" w:type="dxa"/>
            <w:shd w:val="clear" w:color="auto" w:fill="FAFAFA"/>
          </w:tcPr>
          <w:p w14:paraId="248382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5.377</w:t>
            </w:r>
          </w:p>
        </w:tc>
        <w:tc>
          <w:tcPr>
            <w:tcW w:w="2379" w:type="dxa"/>
            <w:shd w:val="clear" w:color="auto" w:fill="FAFAFA"/>
          </w:tcPr>
          <w:p w14:paraId="6424D2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31.06</w:t>
            </w:r>
          </w:p>
        </w:tc>
        <w:tc>
          <w:tcPr>
            <w:tcW w:w="2379" w:type="dxa"/>
            <w:shd w:val="clear" w:color="auto" w:fill="FAFAFA"/>
          </w:tcPr>
          <w:p w14:paraId="73B905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0.09815</w:t>
            </w:r>
          </w:p>
        </w:tc>
        <w:tc>
          <w:tcPr>
            <w:tcW w:w="2379" w:type="dxa"/>
            <w:shd w:val="clear" w:color="auto" w:fill="FAFAFA"/>
          </w:tcPr>
          <w:p w14:paraId="1C2259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0.002021</w:t>
            </w:r>
          </w:p>
        </w:tc>
      </w:tr>
      <w:tr w:rsidR="000E28F8" w14:paraId="298F8885" w14:textId="77777777">
        <w:tc>
          <w:tcPr>
            <w:tcW w:w="2379" w:type="dxa"/>
            <w:shd w:val="clear" w:color="auto" w:fill="FFFFFF"/>
          </w:tcPr>
          <w:p w14:paraId="3B95FE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4.953</w:t>
            </w:r>
          </w:p>
        </w:tc>
        <w:tc>
          <w:tcPr>
            <w:tcW w:w="2379" w:type="dxa"/>
            <w:shd w:val="clear" w:color="auto" w:fill="FFFFFF"/>
          </w:tcPr>
          <w:p w14:paraId="044684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21.79</w:t>
            </w:r>
          </w:p>
        </w:tc>
        <w:tc>
          <w:tcPr>
            <w:tcW w:w="2379" w:type="dxa"/>
            <w:shd w:val="clear" w:color="auto" w:fill="FFFFFF"/>
          </w:tcPr>
          <w:p w14:paraId="2049D0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0.12082</w:t>
            </w:r>
          </w:p>
        </w:tc>
        <w:tc>
          <w:tcPr>
            <w:tcW w:w="2379" w:type="dxa"/>
            <w:shd w:val="clear" w:color="auto" w:fill="FFFFFF"/>
          </w:tcPr>
          <w:p w14:paraId="4ADA08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0.002817</w:t>
            </w:r>
          </w:p>
        </w:tc>
      </w:tr>
      <w:tr w:rsidR="000E28F8" w14:paraId="46B50648" w14:textId="77777777">
        <w:tc>
          <w:tcPr>
            <w:tcW w:w="2379" w:type="dxa"/>
            <w:shd w:val="clear" w:color="auto" w:fill="FAFAFA"/>
          </w:tcPr>
          <w:p w14:paraId="027522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4.842</w:t>
            </w:r>
          </w:p>
        </w:tc>
        <w:tc>
          <w:tcPr>
            <w:tcW w:w="2379" w:type="dxa"/>
            <w:shd w:val="clear" w:color="auto" w:fill="FAFAFA"/>
          </w:tcPr>
          <w:p w14:paraId="62A8D8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20.47</w:t>
            </w:r>
          </w:p>
        </w:tc>
        <w:tc>
          <w:tcPr>
            <w:tcW w:w="2379" w:type="dxa"/>
            <w:shd w:val="clear" w:color="auto" w:fill="FAFAFA"/>
          </w:tcPr>
          <w:p w14:paraId="028720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0.12242</w:t>
            </w:r>
          </w:p>
        </w:tc>
        <w:tc>
          <w:tcPr>
            <w:tcW w:w="2379" w:type="dxa"/>
            <w:shd w:val="clear" w:color="auto" w:fill="FAFAFA"/>
          </w:tcPr>
          <w:p w14:paraId="15039D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0.002891</w:t>
            </w:r>
          </w:p>
        </w:tc>
      </w:tr>
      <w:tr w:rsidR="000E28F8" w14:paraId="45012488" w14:textId="77777777">
        <w:tc>
          <w:tcPr>
            <w:tcW w:w="2379" w:type="dxa"/>
            <w:shd w:val="clear" w:color="auto" w:fill="FFFFFF"/>
          </w:tcPr>
          <w:p w14:paraId="29BEDB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5.383</w:t>
            </w:r>
          </w:p>
        </w:tc>
        <w:tc>
          <w:tcPr>
            <w:tcW w:w="2379" w:type="dxa"/>
            <w:shd w:val="clear" w:color="auto" w:fill="FFFFFF"/>
          </w:tcPr>
          <w:p w14:paraId="19E6C5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27.14</w:t>
            </w:r>
          </w:p>
        </w:tc>
        <w:tc>
          <w:tcPr>
            <w:tcW w:w="2379" w:type="dxa"/>
            <w:shd w:val="clear" w:color="auto" w:fill="FFFFFF"/>
          </w:tcPr>
          <w:p w14:paraId="4539BD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0.08722</w:t>
            </w:r>
          </w:p>
        </w:tc>
        <w:tc>
          <w:tcPr>
            <w:tcW w:w="2379" w:type="dxa"/>
            <w:shd w:val="clear" w:color="auto" w:fill="FFFFFF"/>
          </w:tcPr>
          <w:p w14:paraId="533576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0.00193</w:t>
            </w:r>
          </w:p>
        </w:tc>
      </w:tr>
      <w:tr w:rsidR="000E28F8" w14:paraId="1C12EBB7" w14:textId="77777777">
        <w:tc>
          <w:tcPr>
            <w:tcW w:w="2379" w:type="dxa"/>
            <w:shd w:val="clear" w:color="auto" w:fill="FAFAFA"/>
          </w:tcPr>
          <w:p w14:paraId="57E341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4.903</w:t>
            </w:r>
          </w:p>
        </w:tc>
        <w:tc>
          <w:tcPr>
            <w:tcW w:w="2379" w:type="dxa"/>
            <w:shd w:val="clear" w:color="auto" w:fill="FAFAFA"/>
          </w:tcPr>
          <w:p w14:paraId="445E8C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31.67</w:t>
            </w:r>
          </w:p>
        </w:tc>
        <w:tc>
          <w:tcPr>
            <w:tcW w:w="2379" w:type="dxa"/>
            <w:shd w:val="clear" w:color="auto" w:fill="FAFAFA"/>
          </w:tcPr>
          <w:p w14:paraId="7A4DD4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0.12284</w:t>
            </w:r>
          </w:p>
        </w:tc>
        <w:tc>
          <w:tcPr>
            <w:tcW w:w="2379" w:type="dxa"/>
            <w:shd w:val="clear" w:color="auto" w:fill="FAFAFA"/>
          </w:tcPr>
          <w:p w14:paraId="16CB9B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0.002946</w:t>
            </w:r>
          </w:p>
        </w:tc>
      </w:tr>
      <w:tr w:rsidR="000E28F8" w14:paraId="3692A8DD" w14:textId="77777777">
        <w:tc>
          <w:tcPr>
            <w:tcW w:w="2379" w:type="dxa"/>
            <w:shd w:val="clear" w:color="auto" w:fill="FFFFFF"/>
          </w:tcPr>
          <w:p w14:paraId="1CE98B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5.291</w:t>
            </w:r>
          </w:p>
        </w:tc>
        <w:tc>
          <w:tcPr>
            <w:tcW w:w="2379" w:type="dxa"/>
            <w:shd w:val="clear" w:color="auto" w:fill="FFFFFF"/>
          </w:tcPr>
          <w:p w14:paraId="468CD9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27.41</w:t>
            </w:r>
          </w:p>
        </w:tc>
        <w:tc>
          <w:tcPr>
            <w:tcW w:w="2379" w:type="dxa"/>
            <w:shd w:val="clear" w:color="auto" w:fill="FFFFFF"/>
          </w:tcPr>
          <w:p w14:paraId="248488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0.0918</w:t>
            </w:r>
          </w:p>
        </w:tc>
        <w:tc>
          <w:tcPr>
            <w:tcW w:w="2379" w:type="dxa"/>
            <w:shd w:val="clear" w:color="auto" w:fill="FFFFFF"/>
          </w:tcPr>
          <w:p w14:paraId="0B722F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0.002082</w:t>
            </w:r>
          </w:p>
        </w:tc>
      </w:tr>
      <w:tr w:rsidR="000E28F8" w14:paraId="7DBCFBCB" w14:textId="77777777">
        <w:tc>
          <w:tcPr>
            <w:tcW w:w="2379" w:type="dxa"/>
            <w:shd w:val="clear" w:color="auto" w:fill="FAFAFA"/>
          </w:tcPr>
          <w:p w14:paraId="336503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5.625</w:t>
            </w:r>
          </w:p>
        </w:tc>
        <w:tc>
          <w:tcPr>
            <w:tcW w:w="2379" w:type="dxa"/>
            <w:shd w:val="clear" w:color="auto" w:fill="FAFAFA"/>
          </w:tcPr>
          <w:p w14:paraId="4546D7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23.83</w:t>
            </w:r>
          </w:p>
        </w:tc>
        <w:tc>
          <w:tcPr>
            <w:tcW w:w="2379" w:type="dxa"/>
            <w:shd w:val="clear" w:color="auto" w:fill="FAFAFA"/>
          </w:tcPr>
          <w:p w14:paraId="49C04C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0.07292</w:t>
            </w:r>
          </w:p>
        </w:tc>
        <w:tc>
          <w:tcPr>
            <w:tcW w:w="2379" w:type="dxa"/>
            <w:shd w:val="clear" w:color="auto" w:fill="FAFAFA"/>
          </w:tcPr>
          <w:p w14:paraId="7155A5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0.001276</w:t>
            </w:r>
          </w:p>
        </w:tc>
      </w:tr>
      <w:tr w:rsidR="000E28F8" w14:paraId="734E49BD" w14:textId="77777777">
        <w:tc>
          <w:tcPr>
            <w:tcW w:w="2379" w:type="dxa"/>
            <w:shd w:val="clear" w:color="auto" w:fill="FFFFFF"/>
          </w:tcPr>
          <w:p w14:paraId="561498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5.584</w:t>
            </w:r>
          </w:p>
        </w:tc>
        <w:tc>
          <w:tcPr>
            <w:tcW w:w="2379" w:type="dxa"/>
            <w:shd w:val="clear" w:color="auto" w:fill="FFFFFF"/>
          </w:tcPr>
          <w:p w14:paraId="6F2772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30.5</w:t>
            </w:r>
          </w:p>
        </w:tc>
        <w:tc>
          <w:tcPr>
            <w:tcW w:w="2379" w:type="dxa"/>
            <w:shd w:val="clear" w:color="auto" w:fill="FFFFFF"/>
          </w:tcPr>
          <w:p w14:paraId="575D6C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0.07064</w:t>
            </w:r>
          </w:p>
        </w:tc>
        <w:tc>
          <w:tcPr>
            <w:tcW w:w="2379" w:type="dxa"/>
            <w:shd w:val="clear" w:color="auto" w:fill="FFFFFF"/>
          </w:tcPr>
          <w:p w14:paraId="360EDD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0.001168</w:t>
            </w:r>
          </w:p>
        </w:tc>
      </w:tr>
      <w:tr w:rsidR="000E28F8" w14:paraId="4457532A" w14:textId="77777777">
        <w:tc>
          <w:tcPr>
            <w:tcW w:w="2379" w:type="dxa"/>
            <w:shd w:val="clear" w:color="auto" w:fill="FAFAFA"/>
          </w:tcPr>
          <w:p w14:paraId="1D6FD0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</w:t>
            </w:r>
          </w:p>
        </w:tc>
        <w:tc>
          <w:tcPr>
            <w:tcW w:w="2379" w:type="dxa"/>
            <w:shd w:val="clear" w:color="auto" w:fill="FAFAFA"/>
          </w:tcPr>
          <w:p w14:paraId="659F57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25.47</w:t>
            </w:r>
          </w:p>
        </w:tc>
        <w:tc>
          <w:tcPr>
            <w:tcW w:w="2379" w:type="dxa"/>
            <w:shd w:val="clear" w:color="auto" w:fill="FAFAFA"/>
          </w:tcPr>
          <w:p w14:paraId="2CF488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0.11911</w:t>
            </w:r>
          </w:p>
        </w:tc>
        <w:tc>
          <w:tcPr>
            <w:tcW w:w="2379" w:type="dxa"/>
            <w:shd w:val="clear" w:color="auto" w:fill="FAFAFA"/>
          </w:tcPr>
          <w:p w14:paraId="3C37D0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0.002961</w:t>
            </w:r>
          </w:p>
        </w:tc>
      </w:tr>
      <w:tr w:rsidR="000E28F8" w14:paraId="355D92CB" w14:textId="77777777">
        <w:tc>
          <w:tcPr>
            <w:tcW w:w="2379" w:type="dxa"/>
            <w:shd w:val="clear" w:color="auto" w:fill="FFFFFF"/>
          </w:tcPr>
          <w:p w14:paraId="651E53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4.736</w:t>
            </w:r>
          </w:p>
        </w:tc>
        <w:tc>
          <w:tcPr>
            <w:tcW w:w="2379" w:type="dxa"/>
            <w:shd w:val="clear" w:color="auto" w:fill="FFFFFF"/>
          </w:tcPr>
          <w:p w14:paraId="576860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28.84</w:t>
            </w:r>
          </w:p>
        </w:tc>
        <w:tc>
          <w:tcPr>
            <w:tcW w:w="2379" w:type="dxa"/>
            <w:shd w:val="clear" w:color="auto" w:fill="FFFFFF"/>
          </w:tcPr>
          <w:p w14:paraId="5A4EA3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0.12741</w:t>
            </w:r>
          </w:p>
        </w:tc>
        <w:tc>
          <w:tcPr>
            <w:tcW w:w="2379" w:type="dxa"/>
            <w:shd w:val="clear" w:color="auto" w:fill="FFFFFF"/>
          </w:tcPr>
          <w:p w14:paraId="15D8B3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0.003128</w:t>
            </w:r>
          </w:p>
        </w:tc>
      </w:tr>
      <w:tr w:rsidR="000E28F8" w14:paraId="1EA06993" w14:textId="77777777">
        <w:tc>
          <w:tcPr>
            <w:tcW w:w="2379" w:type="dxa"/>
            <w:shd w:val="clear" w:color="auto" w:fill="FAFAFA"/>
          </w:tcPr>
          <w:p w14:paraId="61D555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5.645</w:t>
            </w:r>
          </w:p>
        </w:tc>
        <w:tc>
          <w:tcPr>
            <w:tcW w:w="2379" w:type="dxa"/>
            <w:shd w:val="clear" w:color="auto" w:fill="FAFAFA"/>
          </w:tcPr>
          <w:p w14:paraId="503855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20.06</w:t>
            </w:r>
          </w:p>
        </w:tc>
        <w:tc>
          <w:tcPr>
            <w:tcW w:w="2379" w:type="dxa"/>
            <w:shd w:val="clear" w:color="auto" w:fill="FAFAFA"/>
          </w:tcPr>
          <w:p w14:paraId="1C29A1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0.06572</w:t>
            </w:r>
          </w:p>
        </w:tc>
        <w:tc>
          <w:tcPr>
            <w:tcW w:w="2379" w:type="dxa"/>
            <w:shd w:val="clear" w:color="auto" w:fill="FAFAFA"/>
          </w:tcPr>
          <w:p w14:paraId="041B19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0.001114</w:t>
            </w:r>
          </w:p>
        </w:tc>
      </w:tr>
      <w:tr w:rsidR="000E28F8" w14:paraId="6598A165" w14:textId="77777777">
        <w:tc>
          <w:tcPr>
            <w:tcW w:w="2379" w:type="dxa"/>
            <w:shd w:val="clear" w:color="auto" w:fill="FFFFFF"/>
          </w:tcPr>
          <w:p w14:paraId="0AFEEA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5.359</w:t>
            </w:r>
          </w:p>
        </w:tc>
        <w:tc>
          <w:tcPr>
            <w:tcW w:w="2379" w:type="dxa"/>
            <w:shd w:val="clear" w:color="auto" w:fill="FFFFFF"/>
          </w:tcPr>
          <w:p w14:paraId="707D79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2379" w:type="dxa"/>
            <w:shd w:val="clear" w:color="auto" w:fill="FFFFFF"/>
          </w:tcPr>
          <w:p w14:paraId="18B601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0.08917</w:t>
            </w:r>
          </w:p>
        </w:tc>
        <w:tc>
          <w:tcPr>
            <w:tcW w:w="2379" w:type="dxa"/>
            <w:shd w:val="clear" w:color="auto" w:fill="FFFFFF"/>
          </w:tcPr>
          <w:p w14:paraId="196F80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</w:t>
            </w:r>
          </w:p>
        </w:tc>
      </w:tr>
      <w:tr w:rsidR="000E28F8" w14:paraId="28A20228" w14:textId="77777777">
        <w:tc>
          <w:tcPr>
            <w:tcW w:w="2379" w:type="dxa"/>
            <w:shd w:val="clear" w:color="auto" w:fill="FAFAFA"/>
          </w:tcPr>
          <w:p w14:paraId="2B7480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5.085</w:t>
            </w:r>
          </w:p>
        </w:tc>
        <w:tc>
          <w:tcPr>
            <w:tcW w:w="2379" w:type="dxa"/>
            <w:shd w:val="clear" w:color="auto" w:fill="FAFAFA"/>
          </w:tcPr>
          <w:p w14:paraId="2F7B1B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25.06</w:t>
            </w:r>
          </w:p>
        </w:tc>
        <w:tc>
          <w:tcPr>
            <w:tcW w:w="2379" w:type="dxa"/>
            <w:shd w:val="clear" w:color="auto" w:fill="FAFAFA"/>
          </w:tcPr>
          <w:p w14:paraId="20E116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0.10939</w:t>
            </w:r>
          </w:p>
        </w:tc>
        <w:tc>
          <w:tcPr>
            <w:tcW w:w="2379" w:type="dxa"/>
            <w:shd w:val="clear" w:color="auto" w:fill="FAFAFA"/>
          </w:tcPr>
          <w:p w14:paraId="761BEE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0.002618</w:t>
            </w:r>
          </w:p>
        </w:tc>
      </w:tr>
      <w:tr w:rsidR="000E28F8" w14:paraId="2E0BF118" w14:textId="77777777">
        <w:tc>
          <w:tcPr>
            <w:tcW w:w="2379" w:type="dxa"/>
            <w:shd w:val="clear" w:color="auto" w:fill="FFFFFF"/>
          </w:tcPr>
          <w:p w14:paraId="6A396F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5.125</w:t>
            </w:r>
          </w:p>
        </w:tc>
        <w:tc>
          <w:tcPr>
            <w:tcW w:w="2379" w:type="dxa"/>
            <w:shd w:val="clear" w:color="auto" w:fill="FFFFFF"/>
          </w:tcPr>
          <w:p w14:paraId="386455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20.92</w:t>
            </w:r>
          </w:p>
        </w:tc>
        <w:tc>
          <w:tcPr>
            <w:tcW w:w="2379" w:type="dxa"/>
            <w:shd w:val="clear" w:color="auto" w:fill="FFFFFF"/>
          </w:tcPr>
          <w:p w14:paraId="7C2660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0.10225</w:t>
            </w:r>
          </w:p>
        </w:tc>
        <w:tc>
          <w:tcPr>
            <w:tcW w:w="2379" w:type="dxa"/>
            <w:shd w:val="clear" w:color="auto" w:fill="FFFFFF"/>
          </w:tcPr>
          <w:p w14:paraId="67406F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0.002284</w:t>
            </w:r>
          </w:p>
        </w:tc>
      </w:tr>
      <w:tr w:rsidR="000E28F8" w14:paraId="563734AB" w14:textId="77777777">
        <w:tc>
          <w:tcPr>
            <w:tcW w:w="2379" w:type="dxa"/>
            <w:shd w:val="clear" w:color="auto" w:fill="FAFAFA"/>
          </w:tcPr>
          <w:p w14:paraId="1B2CDF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4.856</w:t>
            </w:r>
          </w:p>
        </w:tc>
        <w:tc>
          <w:tcPr>
            <w:tcW w:w="2379" w:type="dxa"/>
            <w:shd w:val="clear" w:color="auto" w:fill="FAFAFA"/>
          </w:tcPr>
          <w:p w14:paraId="23783A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20.45</w:t>
            </w:r>
          </w:p>
        </w:tc>
        <w:tc>
          <w:tcPr>
            <w:tcW w:w="2379" w:type="dxa"/>
            <w:shd w:val="clear" w:color="auto" w:fill="FAFAFA"/>
          </w:tcPr>
          <w:p w14:paraId="566DAC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0.12845</w:t>
            </w:r>
          </w:p>
        </w:tc>
        <w:tc>
          <w:tcPr>
            <w:tcW w:w="2379" w:type="dxa"/>
            <w:shd w:val="clear" w:color="auto" w:fill="FAFAFA"/>
          </w:tcPr>
          <w:p w14:paraId="487F49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0.003028</w:t>
            </w:r>
          </w:p>
        </w:tc>
      </w:tr>
      <w:tr w:rsidR="000E28F8" w14:paraId="01770B86" w14:textId="77777777">
        <w:tc>
          <w:tcPr>
            <w:tcW w:w="2379" w:type="dxa"/>
            <w:shd w:val="clear" w:color="auto" w:fill="FFFFFF"/>
          </w:tcPr>
          <w:p w14:paraId="1EEC65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5.807</w:t>
            </w:r>
          </w:p>
        </w:tc>
        <w:tc>
          <w:tcPr>
            <w:tcW w:w="2379" w:type="dxa"/>
            <w:shd w:val="clear" w:color="auto" w:fill="FFFFFF"/>
          </w:tcPr>
          <w:p w14:paraId="6E0E2A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27.15</w:t>
            </w:r>
          </w:p>
        </w:tc>
        <w:tc>
          <w:tcPr>
            <w:tcW w:w="2379" w:type="dxa"/>
            <w:shd w:val="clear" w:color="auto" w:fill="FFFFFF"/>
          </w:tcPr>
          <w:p w14:paraId="307AC9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0.06215</w:t>
            </w:r>
          </w:p>
        </w:tc>
        <w:tc>
          <w:tcPr>
            <w:tcW w:w="2379" w:type="dxa"/>
            <w:shd w:val="clear" w:color="auto" w:fill="FFFFFF"/>
          </w:tcPr>
          <w:p w14:paraId="718E76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0.000962</w:t>
            </w:r>
          </w:p>
        </w:tc>
      </w:tr>
      <w:tr w:rsidR="000E28F8" w14:paraId="30D2A85A" w14:textId="77777777">
        <w:tc>
          <w:tcPr>
            <w:tcW w:w="2379" w:type="dxa"/>
            <w:shd w:val="clear" w:color="auto" w:fill="FAFAFA"/>
          </w:tcPr>
          <w:p w14:paraId="4F01B7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5.754</w:t>
            </w:r>
          </w:p>
        </w:tc>
        <w:tc>
          <w:tcPr>
            <w:tcW w:w="2379" w:type="dxa"/>
            <w:shd w:val="clear" w:color="auto" w:fill="FAFAFA"/>
          </w:tcPr>
          <w:p w14:paraId="0FF7B5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30.22</w:t>
            </w:r>
          </w:p>
        </w:tc>
        <w:tc>
          <w:tcPr>
            <w:tcW w:w="2379" w:type="dxa"/>
            <w:shd w:val="clear" w:color="auto" w:fill="FAFAFA"/>
          </w:tcPr>
          <w:p w14:paraId="2CFE1D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0.06183</w:t>
            </w:r>
          </w:p>
        </w:tc>
        <w:tc>
          <w:tcPr>
            <w:tcW w:w="2379" w:type="dxa"/>
            <w:shd w:val="clear" w:color="auto" w:fill="FAFAFA"/>
          </w:tcPr>
          <w:p w14:paraId="2BAD42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0.000982</w:t>
            </w:r>
          </w:p>
        </w:tc>
      </w:tr>
      <w:tr w:rsidR="000E28F8" w14:paraId="6E2BBB75" w14:textId="77777777">
        <w:tc>
          <w:tcPr>
            <w:tcW w:w="2379" w:type="dxa"/>
            <w:shd w:val="clear" w:color="auto" w:fill="FFFFFF"/>
          </w:tcPr>
          <w:p w14:paraId="1C9153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5.487</w:t>
            </w:r>
          </w:p>
        </w:tc>
        <w:tc>
          <w:tcPr>
            <w:tcW w:w="2379" w:type="dxa"/>
            <w:shd w:val="clear" w:color="auto" w:fill="FFFFFF"/>
          </w:tcPr>
          <w:p w14:paraId="0E2F93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28.29</w:t>
            </w:r>
          </w:p>
        </w:tc>
        <w:tc>
          <w:tcPr>
            <w:tcW w:w="2379" w:type="dxa"/>
            <w:shd w:val="clear" w:color="auto" w:fill="FFFFFF"/>
          </w:tcPr>
          <w:p w14:paraId="522B0C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0.07662</w:t>
            </w:r>
          </w:p>
        </w:tc>
        <w:tc>
          <w:tcPr>
            <w:tcW w:w="2379" w:type="dxa"/>
            <w:shd w:val="clear" w:color="auto" w:fill="FFFFFF"/>
          </w:tcPr>
          <w:p w14:paraId="587A7D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0.001387</w:t>
            </w:r>
          </w:p>
        </w:tc>
      </w:tr>
      <w:tr w:rsidR="000E28F8" w14:paraId="24F50DB7" w14:textId="77777777">
        <w:tc>
          <w:tcPr>
            <w:tcW w:w="2379" w:type="dxa"/>
            <w:shd w:val="clear" w:color="auto" w:fill="FAFAFA"/>
          </w:tcPr>
          <w:p w14:paraId="1EC35C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5.726</w:t>
            </w:r>
          </w:p>
        </w:tc>
        <w:tc>
          <w:tcPr>
            <w:tcW w:w="2379" w:type="dxa"/>
            <w:shd w:val="clear" w:color="auto" w:fill="FAFAFA"/>
          </w:tcPr>
          <w:p w14:paraId="47AF7C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18.37</w:t>
            </w:r>
          </w:p>
        </w:tc>
        <w:tc>
          <w:tcPr>
            <w:tcW w:w="2379" w:type="dxa"/>
            <w:shd w:val="clear" w:color="auto" w:fill="FAFAFA"/>
          </w:tcPr>
          <w:p w14:paraId="324049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0.07106</w:t>
            </w:r>
          </w:p>
        </w:tc>
        <w:tc>
          <w:tcPr>
            <w:tcW w:w="2379" w:type="dxa"/>
            <w:shd w:val="clear" w:color="auto" w:fill="FAFAFA"/>
          </w:tcPr>
          <w:p w14:paraId="674033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0.001094</w:t>
            </w:r>
          </w:p>
        </w:tc>
      </w:tr>
      <w:tr w:rsidR="000E28F8" w14:paraId="7D125038" w14:textId="77777777">
        <w:tc>
          <w:tcPr>
            <w:tcW w:w="2379" w:type="dxa"/>
            <w:shd w:val="clear" w:color="auto" w:fill="FFFFFF"/>
          </w:tcPr>
          <w:p w14:paraId="681BF1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</w:t>
            </w:r>
          </w:p>
        </w:tc>
        <w:tc>
          <w:tcPr>
            <w:tcW w:w="2379" w:type="dxa"/>
            <w:shd w:val="clear" w:color="auto" w:fill="FFFFFF"/>
          </w:tcPr>
          <w:p w14:paraId="131955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23.86</w:t>
            </w:r>
          </w:p>
        </w:tc>
        <w:tc>
          <w:tcPr>
            <w:tcW w:w="2379" w:type="dxa"/>
            <w:shd w:val="clear" w:color="auto" w:fill="FFFFFF"/>
          </w:tcPr>
          <w:p w14:paraId="4DFB19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0.09127</w:t>
            </w:r>
          </w:p>
        </w:tc>
        <w:tc>
          <w:tcPr>
            <w:tcW w:w="2379" w:type="dxa"/>
            <w:shd w:val="clear" w:color="auto" w:fill="FFFFFF"/>
          </w:tcPr>
          <w:p w14:paraId="351EE3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0.001766</w:t>
            </w:r>
          </w:p>
        </w:tc>
      </w:tr>
      <w:tr w:rsidR="000E28F8" w14:paraId="2B758A8C" w14:textId="77777777">
        <w:tc>
          <w:tcPr>
            <w:tcW w:w="2379" w:type="dxa"/>
            <w:shd w:val="clear" w:color="auto" w:fill="FAFAFA"/>
          </w:tcPr>
          <w:p w14:paraId="429C80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5.413</w:t>
            </w:r>
          </w:p>
        </w:tc>
        <w:tc>
          <w:tcPr>
            <w:tcW w:w="2379" w:type="dxa"/>
            <w:shd w:val="clear" w:color="auto" w:fill="FAFAFA"/>
          </w:tcPr>
          <w:p w14:paraId="09047B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21.79</w:t>
            </w:r>
          </w:p>
        </w:tc>
        <w:tc>
          <w:tcPr>
            <w:tcW w:w="2379" w:type="dxa"/>
            <w:shd w:val="clear" w:color="auto" w:fill="FAFAFA"/>
          </w:tcPr>
          <w:p w14:paraId="0C0696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0.08869</w:t>
            </w:r>
          </w:p>
        </w:tc>
        <w:tc>
          <w:tcPr>
            <w:tcW w:w="2379" w:type="dxa"/>
            <w:shd w:val="clear" w:color="auto" w:fill="FAFAFA"/>
          </w:tcPr>
          <w:p w14:paraId="73D0C7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0.001619</w:t>
            </w:r>
          </w:p>
        </w:tc>
      </w:tr>
      <w:tr w:rsidR="000E28F8" w14:paraId="36675A20" w14:textId="77777777">
        <w:tc>
          <w:tcPr>
            <w:tcW w:w="2379" w:type="dxa"/>
            <w:shd w:val="clear" w:color="auto" w:fill="FFFFFF"/>
          </w:tcPr>
          <w:p w14:paraId="5750F3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5.378</w:t>
            </w:r>
          </w:p>
        </w:tc>
        <w:tc>
          <w:tcPr>
            <w:tcW w:w="2379" w:type="dxa"/>
            <w:shd w:val="clear" w:color="auto" w:fill="FFFFFF"/>
          </w:tcPr>
          <w:p w14:paraId="578B08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18.93</w:t>
            </w:r>
          </w:p>
        </w:tc>
        <w:tc>
          <w:tcPr>
            <w:tcW w:w="2379" w:type="dxa"/>
            <w:shd w:val="clear" w:color="auto" w:fill="FFFFFF"/>
          </w:tcPr>
          <w:p w14:paraId="0BE18B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0.08822</w:t>
            </w:r>
          </w:p>
        </w:tc>
        <w:tc>
          <w:tcPr>
            <w:tcW w:w="2379" w:type="dxa"/>
            <w:shd w:val="clear" w:color="auto" w:fill="FFFFFF"/>
          </w:tcPr>
          <w:p w14:paraId="66B7DB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0.001627</w:t>
            </w:r>
          </w:p>
        </w:tc>
      </w:tr>
      <w:tr w:rsidR="000E28F8" w14:paraId="24DBBB56" w14:textId="77777777">
        <w:tc>
          <w:tcPr>
            <w:tcW w:w="2379" w:type="dxa"/>
            <w:shd w:val="clear" w:color="auto" w:fill="FAFAFA"/>
          </w:tcPr>
          <w:p w14:paraId="35F941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5.727</w:t>
            </w:r>
          </w:p>
        </w:tc>
        <w:tc>
          <w:tcPr>
            <w:tcW w:w="2379" w:type="dxa"/>
            <w:shd w:val="clear" w:color="auto" w:fill="FAFAFA"/>
          </w:tcPr>
          <w:p w14:paraId="364788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20.41</w:t>
            </w:r>
          </w:p>
        </w:tc>
        <w:tc>
          <w:tcPr>
            <w:tcW w:w="2379" w:type="dxa"/>
            <w:shd w:val="clear" w:color="auto" w:fill="FAFAFA"/>
          </w:tcPr>
          <w:p w14:paraId="71453A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0.06712</w:t>
            </w:r>
          </w:p>
        </w:tc>
        <w:tc>
          <w:tcPr>
            <w:tcW w:w="2379" w:type="dxa"/>
            <w:shd w:val="clear" w:color="auto" w:fill="FAFAFA"/>
          </w:tcPr>
          <w:p w14:paraId="07ECDC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0.001219</w:t>
            </w:r>
          </w:p>
        </w:tc>
      </w:tr>
    </w:tbl>
    <w:p w14:paraId="1CAE92D5" w14:textId="77777777" w:rsidR="000E28F8" w:rsidRDefault="000E28F8">
      <w:pPr>
        <w:spacing w:before="200"/>
      </w:pPr>
    </w:p>
    <w:p w14:paraId="7043BEE2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241–320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6F915C22" w14:textId="77777777">
        <w:tc>
          <w:tcPr>
            <w:tcW w:w="2379" w:type="dxa"/>
            <w:shd w:val="clear" w:color="auto" w:fill="F0F0F0"/>
          </w:tcPr>
          <w:p w14:paraId="71FEC53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55E06BA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1D8FBB9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2E1B7CD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40BB5264" w14:textId="77777777">
        <w:tc>
          <w:tcPr>
            <w:tcW w:w="2379" w:type="dxa"/>
            <w:shd w:val="clear" w:color="auto" w:fill="FFFFFF"/>
          </w:tcPr>
          <w:p w14:paraId="368873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5.313</w:t>
            </w:r>
          </w:p>
        </w:tc>
        <w:tc>
          <w:tcPr>
            <w:tcW w:w="2379" w:type="dxa"/>
            <w:shd w:val="clear" w:color="auto" w:fill="FFFFFF"/>
          </w:tcPr>
          <w:p w14:paraId="2BBA0B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18.83</w:t>
            </w:r>
          </w:p>
        </w:tc>
        <w:tc>
          <w:tcPr>
            <w:tcW w:w="2379" w:type="dxa"/>
            <w:shd w:val="clear" w:color="auto" w:fill="FFFFFF"/>
          </w:tcPr>
          <w:p w14:paraId="1B49E9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0.09998</w:t>
            </w:r>
          </w:p>
        </w:tc>
        <w:tc>
          <w:tcPr>
            <w:tcW w:w="2379" w:type="dxa"/>
            <w:shd w:val="clear" w:color="auto" w:fill="FFFFFF"/>
          </w:tcPr>
          <w:p w14:paraId="7D9463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0.002116</w:t>
            </w:r>
          </w:p>
        </w:tc>
      </w:tr>
      <w:tr w:rsidR="000E28F8" w14:paraId="194CAFFA" w14:textId="77777777">
        <w:tc>
          <w:tcPr>
            <w:tcW w:w="2379" w:type="dxa"/>
            <w:shd w:val="clear" w:color="auto" w:fill="FAFAFA"/>
          </w:tcPr>
          <w:p w14:paraId="6D5495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4.97</w:t>
            </w:r>
          </w:p>
        </w:tc>
        <w:tc>
          <w:tcPr>
            <w:tcW w:w="2379" w:type="dxa"/>
            <w:shd w:val="clear" w:color="auto" w:fill="FAFAFA"/>
          </w:tcPr>
          <w:p w14:paraId="60E7F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</w:t>
            </w:r>
          </w:p>
        </w:tc>
        <w:tc>
          <w:tcPr>
            <w:tcW w:w="2379" w:type="dxa"/>
            <w:shd w:val="clear" w:color="auto" w:fill="FAFAFA"/>
          </w:tcPr>
          <w:p w14:paraId="3DE5D5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0.11302</w:t>
            </w:r>
          </w:p>
        </w:tc>
        <w:tc>
          <w:tcPr>
            <w:tcW w:w="2379" w:type="dxa"/>
            <w:shd w:val="clear" w:color="auto" w:fill="FAFAFA"/>
          </w:tcPr>
          <w:p w14:paraId="354E56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0.002589</w:t>
            </w:r>
          </w:p>
        </w:tc>
      </w:tr>
      <w:tr w:rsidR="000E28F8" w14:paraId="3FB5F4E6" w14:textId="77777777">
        <w:tc>
          <w:tcPr>
            <w:tcW w:w="2379" w:type="dxa"/>
            <w:shd w:val="clear" w:color="auto" w:fill="FFFFFF"/>
          </w:tcPr>
          <w:p w14:paraId="2E07C3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5.282</w:t>
            </w:r>
          </w:p>
        </w:tc>
        <w:tc>
          <w:tcPr>
            <w:tcW w:w="2379" w:type="dxa"/>
            <w:shd w:val="clear" w:color="auto" w:fill="FFFFFF"/>
          </w:tcPr>
          <w:p w14:paraId="7AD334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19.89</w:t>
            </w:r>
          </w:p>
        </w:tc>
        <w:tc>
          <w:tcPr>
            <w:tcW w:w="2379" w:type="dxa"/>
            <w:shd w:val="clear" w:color="auto" w:fill="FFFFFF"/>
          </w:tcPr>
          <w:p w14:paraId="138B23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0.0962</w:t>
            </w:r>
          </w:p>
        </w:tc>
        <w:tc>
          <w:tcPr>
            <w:tcW w:w="2379" w:type="dxa"/>
            <w:shd w:val="clear" w:color="auto" w:fill="FFFFFF"/>
          </w:tcPr>
          <w:p w14:paraId="5BCF6D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0.002039</w:t>
            </w:r>
          </w:p>
        </w:tc>
      </w:tr>
      <w:tr w:rsidR="000E28F8" w14:paraId="06D4E3DB" w14:textId="77777777">
        <w:tc>
          <w:tcPr>
            <w:tcW w:w="2379" w:type="dxa"/>
            <w:shd w:val="clear" w:color="auto" w:fill="FAFAFA"/>
          </w:tcPr>
          <w:p w14:paraId="4280F7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5.162</w:t>
            </w:r>
          </w:p>
        </w:tc>
        <w:tc>
          <w:tcPr>
            <w:tcW w:w="2379" w:type="dxa"/>
            <w:shd w:val="clear" w:color="auto" w:fill="FAFAFA"/>
          </w:tcPr>
          <w:p w14:paraId="68B4B0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2379" w:type="dxa"/>
            <w:shd w:val="clear" w:color="auto" w:fill="FAFAFA"/>
          </w:tcPr>
          <w:p w14:paraId="76F5DA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0.10284</w:t>
            </w:r>
          </w:p>
        </w:tc>
        <w:tc>
          <w:tcPr>
            <w:tcW w:w="2379" w:type="dxa"/>
            <w:shd w:val="clear" w:color="auto" w:fill="FAFAFA"/>
          </w:tcPr>
          <w:p w14:paraId="50CA95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0.002301</w:t>
            </w:r>
          </w:p>
        </w:tc>
      </w:tr>
      <w:tr w:rsidR="000E28F8" w14:paraId="20DECD0C" w14:textId="77777777">
        <w:tc>
          <w:tcPr>
            <w:tcW w:w="2379" w:type="dxa"/>
            <w:shd w:val="clear" w:color="auto" w:fill="FFFFFF"/>
          </w:tcPr>
          <w:p w14:paraId="3035F2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5.012</w:t>
            </w:r>
          </w:p>
        </w:tc>
        <w:tc>
          <w:tcPr>
            <w:tcW w:w="2379" w:type="dxa"/>
            <w:shd w:val="clear" w:color="auto" w:fill="FFFFFF"/>
          </w:tcPr>
          <w:p w14:paraId="209468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31.02</w:t>
            </w:r>
          </w:p>
        </w:tc>
        <w:tc>
          <w:tcPr>
            <w:tcW w:w="2379" w:type="dxa"/>
            <w:shd w:val="clear" w:color="auto" w:fill="FFFFFF"/>
          </w:tcPr>
          <w:p w14:paraId="786C11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0.10288</w:t>
            </w:r>
          </w:p>
        </w:tc>
        <w:tc>
          <w:tcPr>
            <w:tcW w:w="2379" w:type="dxa"/>
            <w:shd w:val="clear" w:color="auto" w:fill="FFFFFF"/>
          </w:tcPr>
          <w:p w14:paraId="64E784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0.002452</w:t>
            </w:r>
          </w:p>
        </w:tc>
      </w:tr>
      <w:tr w:rsidR="000E28F8" w14:paraId="4977C4D2" w14:textId="77777777">
        <w:tc>
          <w:tcPr>
            <w:tcW w:w="2379" w:type="dxa"/>
            <w:shd w:val="clear" w:color="auto" w:fill="FAFAFA"/>
          </w:tcPr>
          <w:p w14:paraId="1E6D02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4.818</w:t>
            </w:r>
          </w:p>
        </w:tc>
        <w:tc>
          <w:tcPr>
            <w:tcW w:w="2379" w:type="dxa"/>
            <w:shd w:val="clear" w:color="auto" w:fill="FAFAFA"/>
          </w:tcPr>
          <w:p w14:paraId="570B8A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19.71</w:t>
            </w:r>
          </w:p>
        </w:tc>
        <w:tc>
          <w:tcPr>
            <w:tcW w:w="2379" w:type="dxa"/>
            <w:shd w:val="clear" w:color="auto" w:fill="FAFAFA"/>
          </w:tcPr>
          <w:p w14:paraId="70CC1A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0.12731</w:t>
            </w:r>
          </w:p>
        </w:tc>
        <w:tc>
          <w:tcPr>
            <w:tcW w:w="2379" w:type="dxa"/>
            <w:shd w:val="clear" w:color="auto" w:fill="FAFAFA"/>
          </w:tcPr>
          <w:p w14:paraId="612452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0.002934</w:t>
            </w:r>
          </w:p>
        </w:tc>
      </w:tr>
      <w:tr w:rsidR="000E28F8" w14:paraId="56A4CA5A" w14:textId="77777777">
        <w:tc>
          <w:tcPr>
            <w:tcW w:w="2379" w:type="dxa"/>
            <w:shd w:val="clear" w:color="auto" w:fill="FFFFFF"/>
          </w:tcPr>
          <w:p w14:paraId="12C697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5.663</w:t>
            </w:r>
          </w:p>
        </w:tc>
        <w:tc>
          <w:tcPr>
            <w:tcW w:w="2379" w:type="dxa"/>
            <w:shd w:val="clear" w:color="auto" w:fill="FFFFFF"/>
          </w:tcPr>
          <w:p w14:paraId="67B7F3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31.95</w:t>
            </w:r>
          </w:p>
        </w:tc>
        <w:tc>
          <w:tcPr>
            <w:tcW w:w="2379" w:type="dxa"/>
            <w:shd w:val="clear" w:color="auto" w:fill="FFFFFF"/>
          </w:tcPr>
          <w:p w14:paraId="16FC6E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0.06614</w:t>
            </w:r>
          </w:p>
        </w:tc>
        <w:tc>
          <w:tcPr>
            <w:tcW w:w="2379" w:type="dxa"/>
            <w:shd w:val="clear" w:color="auto" w:fill="FFFFFF"/>
          </w:tcPr>
          <w:p w14:paraId="6D1841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0.001176</w:t>
            </w:r>
          </w:p>
        </w:tc>
      </w:tr>
      <w:tr w:rsidR="000E28F8" w14:paraId="65E2CD3F" w14:textId="77777777">
        <w:tc>
          <w:tcPr>
            <w:tcW w:w="2379" w:type="dxa"/>
            <w:shd w:val="clear" w:color="auto" w:fill="FAFAFA"/>
          </w:tcPr>
          <w:p w14:paraId="0AF3C8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5.133</w:t>
            </w:r>
          </w:p>
        </w:tc>
        <w:tc>
          <w:tcPr>
            <w:tcW w:w="2379" w:type="dxa"/>
            <w:shd w:val="clear" w:color="auto" w:fill="FAFAFA"/>
          </w:tcPr>
          <w:p w14:paraId="456815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26.08</w:t>
            </w:r>
          </w:p>
        </w:tc>
        <w:tc>
          <w:tcPr>
            <w:tcW w:w="2379" w:type="dxa"/>
            <w:shd w:val="clear" w:color="auto" w:fill="FAFAFA"/>
          </w:tcPr>
          <w:p w14:paraId="450DED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0.10534</w:t>
            </w:r>
          </w:p>
        </w:tc>
        <w:tc>
          <w:tcPr>
            <w:tcW w:w="2379" w:type="dxa"/>
            <w:shd w:val="clear" w:color="auto" w:fill="FAFAFA"/>
          </w:tcPr>
          <w:p w14:paraId="42698A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0.002254</w:t>
            </w:r>
          </w:p>
        </w:tc>
      </w:tr>
      <w:tr w:rsidR="000E28F8" w14:paraId="53C84E42" w14:textId="77777777">
        <w:tc>
          <w:tcPr>
            <w:tcW w:w="2379" w:type="dxa"/>
            <w:shd w:val="clear" w:color="auto" w:fill="FFFFFF"/>
          </w:tcPr>
          <w:p w14:paraId="48E8DB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5.739</w:t>
            </w:r>
          </w:p>
        </w:tc>
        <w:tc>
          <w:tcPr>
            <w:tcW w:w="2379" w:type="dxa"/>
            <w:shd w:val="clear" w:color="auto" w:fill="FFFFFF"/>
          </w:tcPr>
          <w:p w14:paraId="283E7E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24.91</w:t>
            </w:r>
          </w:p>
        </w:tc>
        <w:tc>
          <w:tcPr>
            <w:tcW w:w="2379" w:type="dxa"/>
            <w:shd w:val="clear" w:color="auto" w:fill="FFFFFF"/>
          </w:tcPr>
          <w:p w14:paraId="009A7F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0.05445</w:t>
            </w:r>
          </w:p>
        </w:tc>
        <w:tc>
          <w:tcPr>
            <w:tcW w:w="2379" w:type="dxa"/>
            <w:shd w:val="clear" w:color="auto" w:fill="FFFFFF"/>
          </w:tcPr>
          <w:p w14:paraId="42084E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0.000983</w:t>
            </w:r>
          </w:p>
        </w:tc>
      </w:tr>
      <w:tr w:rsidR="000E28F8" w14:paraId="3F7ED99C" w14:textId="77777777">
        <w:tc>
          <w:tcPr>
            <w:tcW w:w="2379" w:type="dxa"/>
            <w:shd w:val="clear" w:color="auto" w:fill="FAFAFA"/>
          </w:tcPr>
          <w:p w14:paraId="466F2A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5.206</w:t>
            </w:r>
          </w:p>
        </w:tc>
        <w:tc>
          <w:tcPr>
            <w:tcW w:w="2379" w:type="dxa"/>
            <w:shd w:val="clear" w:color="auto" w:fill="FAFAFA"/>
          </w:tcPr>
          <w:p w14:paraId="31CA82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19.79</w:t>
            </w:r>
          </w:p>
        </w:tc>
        <w:tc>
          <w:tcPr>
            <w:tcW w:w="2379" w:type="dxa"/>
            <w:shd w:val="clear" w:color="auto" w:fill="FAFAFA"/>
          </w:tcPr>
          <w:p w14:paraId="410C65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0.10195</w:t>
            </w:r>
          </w:p>
        </w:tc>
        <w:tc>
          <w:tcPr>
            <w:tcW w:w="2379" w:type="dxa"/>
            <w:shd w:val="clear" w:color="auto" w:fill="FAFAFA"/>
          </w:tcPr>
          <w:p w14:paraId="139B14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0.00221</w:t>
            </w:r>
          </w:p>
        </w:tc>
      </w:tr>
      <w:tr w:rsidR="000E28F8" w14:paraId="48281BE4" w14:textId="77777777">
        <w:tc>
          <w:tcPr>
            <w:tcW w:w="2379" w:type="dxa"/>
            <w:shd w:val="clear" w:color="auto" w:fill="FFFFFF"/>
          </w:tcPr>
          <w:p w14:paraId="006F05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4.944</w:t>
            </w:r>
          </w:p>
        </w:tc>
        <w:tc>
          <w:tcPr>
            <w:tcW w:w="2379" w:type="dxa"/>
            <w:shd w:val="clear" w:color="auto" w:fill="FFFFFF"/>
          </w:tcPr>
          <w:p w14:paraId="3E3D37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26.25</w:t>
            </w:r>
          </w:p>
        </w:tc>
        <w:tc>
          <w:tcPr>
            <w:tcW w:w="2379" w:type="dxa"/>
            <w:shd w:val="clear" w:color="auto" w:fill="FFFFFF"/>
          </w:tcPr>
          <w:p w14:paraId="4D76AB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0.12618</w:t>
            </w:r>
          </w:p>
        </w:tc>
        <w:tc>
          <w:tcPr>
            <w:tcW w:w="2379" w:type="dxa"/>
            <w:shd w:val="clear" w:color="auto" w:fill="FFFFFF"/>
          </w:tcPr>
          <w:p w14:paraId="5CAF32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0.002854</w:t>
            </w:r>
          </w:p>
        </w:tc>
      </w:tr>
      <w:tr w:rsidR="000E28F8" w14:paraId="2738B179" w14:textId="77777777">
        <w:tc>
          <w:tcPr>
            <w:tcW w:w="2379" w:type="dxa"/>
            <w:shd w:val="clear" w:color="auto" w:fill="FAFAFA"/>
          </w:tcPr>
          <w:p w14:paraId="45C2D4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5.277</w:t>
            </w:r>
          </w:p>
        </w:tc>
        <w:tc>
          <w:tcPr>
            <w:tcW w:w="2379" w:type="dxa"/>
            <w:shd w:val="clear" w:color="auto" w:fill="FAFAFA"/>
          </w:tcPr>
          <w:p w14:paraId="5E6756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30.97</w:t>
            </w:r>
          </w:p>
        </w:tc>
        <w:tc>
          <w:tcPr>
            <w:tcW w:w="2379" w:type="dxa"/>
            <w:shd w:val="clear" w:color="auto" w:fill="FAFAFA"/>
          </w:tcPr>
          <w:p w14:paraId="3D80C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0.08777</w:t>
            </w:r>
          </w:p>
        </w:tc>
        <w:tc>
          <w:tcPr>
            <w:tcW w:w="2379" w:type="dxa"/>
            <w:shd w:val="clear" w:color="auto" w:fill="FAFAFA"/>
          </w:tcPr>
          <w:p w14:paraId="107658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0.001966</w:t>
            </w:r>
          </w:p>
        </w:tc>
      </w:tr>
      <w:tr w:rsidR="000E28F8" w14:paraId="4D8B65D4" w14:textId="77777777">
        <w:tc>
          <w:tcPr>
            <w:tcW w:w="2379" w:type="dxa"/>
            <w:shd w:val="clear" w:color="auto" w:fill="FFFFFF"/>
          </w:tcPr>
          <w:p w14:paraId="44FD27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5.201</w:t>
            </w:r>
          </w:p>
        </w:tc>
        <w:tc>
          <w:tcPr>
            <w:tcW w:w="2379" w:type="dxa"/>
            <w:shd w:val="clear" w:color="auto" w:fill="FFFFFF"/>
          </w:tcPr>
          <w:p w14:paraId="3ECE26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25.95</w:t>
            </w:r>
          </w:p>
        </w:tc>
        <w:tc>
          <w:tcPr>
            <w:tcW w:w="2379" w:type="dxa"/>
            <w:shd w:val="clear" w:color="auto" w:fill="FFFFFF"/>
          </w:tcPr>
          <w:p w14:paraId="0598C4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0.10087</w:t>
            </w:r>
          </w:p>
        </w:tc>
        <w:tc>
          <w:tcPr>
            <w:tcW w:w="2379" w:type="dxa"/>
            <w:shd w:val="clear" w:color="auto" w:fill="FFFFFF"/>
          </w:tcPr>
          <w:p w14:paraId="50B1BC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0.002309</w:t>
            </w:r>
          </w:p>
        </w:tc>
      </w:tr>
      <w:tr w:rsidR="000E28F8" w14:paraId="171B99A9" w14:textId="77777777">
        <w:tc>
          <w:tcPr>
            <w:tcW w:w="2379" w:type="dxa"/>
            <w:shd w:val="clear" w:color="auto" w:fill="FAFAFA"/>
          </w:tcPr>
          <w:p w14:paraId="77CE4B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5.376</w:t>
            </w:r>
          </w:p>
        </w:tc>
        <w:tc>
          <w:tcPr>
            <w:tcW w:w="2379" w:type="dxa"/>
            <w:shd w:val="clear" w:color="auto" w:fill="FAFAFA"/>
          </w:tcPr>
          <w:p w14:paraId="40225E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22.84</w:t>
            </w:r>
          </w:p>
        </w:tc>
        <w:tc>
          <w:tcPr>
            <w:tcW w:w="2379" w:type="dxa"/>
            <w:shd w:val="clear" w:color="auto" w:fill="FAFAFA"/>
          </w:tcPr>
          <w:p w14:paraId="019075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0.08737</w:t>
            </w:r>
          </w:p>
        </w:tc>
        <w:tc>
          <w:tcPr>
            <w:tcW w:w="2379" w:type="dxa"/>
            <w:shd w:val="clear" w:color="auto" w:fill="FAFAFA"/>
          </w:tcPr>
          <w:p w14:paraId="1E0A95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0.001873</w:t>
            </w:r>
          </w:p>
        </w:tc>
      </w:tr>
      <w:tr w:rsidR="000E28F8" w14:paraId="5B8A493C" w14:textId="77777777">
        <w:tc>
          <w:tcPr>
            <w:tcW w:w="2379" w:type="dxa"/>
            <w:shd w:val="clear" w:color="auto" w:fill="FFFFFF"/>
          </w:tcPr>
          <w:p w14:paraId="18E2A8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5.011</w:t>
            </w:r>
          </w:p>
        </w:tc>
        <w:tc>
          <w:tcPr>
            <w:tcW w:w="2379" w:type="dxa"/>
            <w:shd w:val="clear" w:color="auto" w:fill="FFFFFF"/>
          </w:tcPr>
          <w:p w14:paraId="4A6CA5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23.45</w:t>
            </w:r>
          </w:p>
        </w:tc>
        <w:tc>
          <w:tcPr>
            <w:tcW w:w="2379" w:type="dxa"/>
            <w:shd w:val="clear" w:color="auto" w:fill="FFFFFF"/>
          </w:tcPr>
          <w:p w14:paraId="451B18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0.11983</w:t>
            </w:r>
          </w:p>
        </w:tc>
        <w:tc>
          <w:tcPr>
            <w:tcW w:w="2379" w:type="dxa"/>
            <w:shd w:val="clear" w:color="auto" w:fill="FFFFFF"/>
          </w:tcPr>
          <w:p w14:paraId="3B80E9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0.002716</w:t>
            </w:r>
          </w:p>
        </w:tc>
      </w:tr>
      <w:tr w:rsidR="000E28F8" w14:paraId="067F278C" w14:textId="77777777">
        <w:tc>
          <w:tcPr>
            <w:tcW w:w="2379" w:type="dxa"/>
            <w:shd w:val="clear" w:color="auto" w:fill="FAFAFA"/>
          </w:tcPr>
          <w:p w14:paraId="632861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5.585</w:t>
            </w:r>
          </w:p>
        </w:tc>
        <w:tc>
          <w:tcPr>
            <w:tcW w:w="2379" w:type="dxa"/>
            <w:shd w:val="clear" w:color="auto" w:fill="FAFAFA"/>
          </w:tcPr>
          <w:p w14:paraId="1F2043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29.58</w:t>
            </w:r>
          </w:p>
        </w:tc>
        <w:tc>
          <w:tcPr>
            <w:tcW w:w="2379" w:type="dxa"/>
            <w:shd w:val="clear" w:color="auto" w:fill="FAFAFA"/>
          </w:tcPr>
          <w:p w14:paraId="33C107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0.07529</w:t>
            </w:r>
          </w:p>
        </w:tc>
        <w:tc>
          <w:tcPr>
            <w:tcW w:w="2379" w:type="dxa"/>
            <w:shd w:val="clear" w:color="auto" w:fill="FAFAFA"/>
          </w:tcPr>
          <w:p w14:paraId="0F45DE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0.001273</w:t>
            </w:r>
          </w:p>
        </w:tc>
      </w:tr>
      <w:tr w:rsidR="000E28F8" w14:paraId="13BD7851" w14:textId="77777777">
        <w:tc>
          <w:tcPr>
            <w:tcW w:w="2379" w:type="dxa"/>
            <w:shd w:val="clear" w:color="auto" w:fill="FFFFFF"/>
          </w:tcPr>
          <w:p w14:paraId="571CD7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5.57</w:t>
            </w:r>
          </w:p>
        </w:tc>
        <w:tc>
          <w:tcPr>
            <w:tcW w:w="2379" w:type="dxa"/>
            <w:shd w:val="clear" w:color="auto" w:fill="FFFFFF"/>
          </w:tcPr>
          <w:p w14:paraId="087FCD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31.24</w:t>
            </w:r>
          </w:p>
        </w:tc>
        <w:tc>
          <w:tcPr>
            <w:tcW w:w="2379" w:type="dxa"/>
            <w:shd w:val="clear" w:color="auto" w:fill="FFFFFF"/>
          </w:tcPr>
          <w:p w14:paraId="29F2EE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0.07675</w:t>
            </w:r>
          </w:p>
        </w:tc>
        <w:tc>
          <w:tcPr>
            <w:tcW w:w="2379" w:type="dxa"/>
            <w:shd w:val="clear" w:color="auto" w:fill="FFFFFF"/>
          </w:tcPr>
          <w:p w14:paraId="67AA85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0.001438</w:t>
            </w:r>
          </w:p>
        </w:tc>
      </w:tr>
      <w:tr w:rsidR="000E28F8" w14:paraId="311EBF4F" w14:textId="77777777">
        <w:tc>
          <w:tcPr>
            <w:tcW w:w="2379" w:type="dxa"/>
            <w:shd w:val="clear" w:color="auto" w:fill="FAFAFA"/>
          </w:tcPr>
          <w:p w14:paraId="66BD86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5.425</w:t>
            </w:r>
          </w:p>
        </w:tc>
        <w:tc>
          <w:tcPr>
            <w:tcW w:w="2379" w:type="dxa"/>
            <w:shd w:val="clear" w:color="auto" w:fill="FAFAFA"/>
          </w:tcPr>
          <w:p w14:paraId="0FCC9D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18.54</w:t>
            </w:r>
          </w:p>
        </w:tc>
        <w:tc>
          <w:tcPr>
            <w:tcW w:w="2379" w:type="dxa"/>
            <w:shd w:val="clear" w:color="auto" w:fill="FAFAFA"/>
          </w:tcPr>
          <w:p w14:paraId="37C7FB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0.09232</w:t>
            </w:r>
          </w:p>
        </w:tc>
        <w:tc>
          <w:tcPr>
            <w:tcW w:w="2379" w:type="dxa"/>
            <w:shd w:val="clear" w:color="auto" w:fill="FAFAFA"/>
          </w:tcPr>
          <w:p w14:paraId="0E06AC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0.001732</w:t>
            </w:r>
          </w:p>
        </w:tc>
      </w:tr>
      <w:tr w:rsidR="000E28F8" w14:paraId="7AF1725E" w14:textId="77777777">
        <w:tc>
          <w:tcPr>
            <w:tcW w:w="2379" w:type="dxa"/>
            <w:shd w:val="clear" w:color="auto" w:fill="FFFFFF"/>
          </w:tcPr>
          <w:p w14:paraId="039E06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4.846</w:t>
            </w:r>
          </w:p>
        </w:tc>
        <w:tc>
          <w:tcPr>
            <w:tcW w:w="2379" w:type="dxa"/>
            <w:shd w:val="clear" w:color="auto" w:fill="FFFFFF"/>
          </w:tcPr>
          <w:p w14:paraId="607D7C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29.93</w:t>
            </w:r>
          </w:p>
        </w:tc>
        <w:tc>
          <w:tcPr>
            <w:tcW w:w="2379" w:type="dxa"/>
            <w:shd w:val="clear" w:color="auto" w:fill="FFFFFF"/>
          </w:tcPr>
          <w:p w14:paraId="491F48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0.11931</w:t>
            </w:r>
          </w:p>
        </w:tc>
        <w:tc>
          <w:tcPr>
            <w:tcW w:w="2379" w:type="dxa"/>
            <w:shd w:val="clear" w:color="auto" w:fill="FFFFFF"/>
          </w:tcPr>
          <w:p w14:paraId="5030CB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0.003128</w:t>
            </w:r>
          </w:p>
        </w:tc>
      </w:tr>
      <w:tr w:rsidR="000E28F8" w14:paraId="04B03F99" w14:textId="77777777">
        <w:tc>
          <w:tcPr>
            <w:tcW w:w="2379" w:type="dxa"/>
            <w:shd w:val="clear" w:color="auto" w:fill="FAFAFA"/>
          </w:tcPr>
          <w:p w14:paraId="1BBD7B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4.782</w:t>
            </w:r>
          </w:p>
        </w:tc>
        <w:tc>
          <w:tcPr>
            <w:tcW w:w="2379" w:type="dxa"/>
            <w:shd w:val="clear" w:color="auto" w:fill="FAFAFA"/>
          </w:tcPr>
          <w:p w14:paraId="4F36F6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22.63</w:t>
            </w:r>
          </w:p>
        </w:tc>
        <w:tc>
          <w:tcPr>
            <w:tcW w:w="2379" w:type="dxa"/>
            <w:shd w:val="clear" w:color="auto" w:fill="FAFAFA"/>
          </w:tcPr>
          <w:p w14:paraId="0AABA2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0.13072</w:t>
            </w:r>
          </w:p>
        </w:tc>
        <w:tc>
          <w:tcPr>
            <w:tcW w:w="2379" w:type="dxa"/>
            <w:shd w:val="clear" w:color="auto" w:fill="FAFAFA"/>
          </w:tcPr>
          <w:p w14:paraId="75818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0.003375</w:t>
            </w:r>
          </w:p>
        </w:tc>
      </w:tr>
      <w:tr w:rsidR="000E28F8" w14:paraId="01B1251A" w14:textId="77777777">
        <w:tc>
          <w:tcPr>
            <w:tcW w:w="2379" w:type="dxa"/>
            <w:shd w:val="clear" w:color="auto" w:fill="FFFFFF"/>
          </w:tcPr>
          <w:p w14:paraId="788492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5.418</w:t>
            </w:r>
          </w:p>
        </w:tc>
        <w:tc>
          <w:tcPr>
            <w:tcW w:w="2379" w:type="dxa"/>
            <w:shd w:val="clear" w:color="auto" w:fill="FFFFFF"/>
          </w:tcPr>
          <w:p w14:paraId="10E76C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20.25</w:t>
            </w:r>
          </w:p>
        </w:tc>
        <w:tc>
          <w:tcPr>
            <w:tcW w:w="2379" w:type="dxa"/>
            <w:shd w:val="clear" w:color="auto" w:fill="FFFFFF"/>
          </w:tcPr>
          <w:p w14:paraId="194613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0.08655</w:t>
            </w:r>
          </w:p>
        </w:tc>
        <w:tc>
          <w:tcPr>
            <w:tcW w:w="2379" w:type="dxa"/>
            <w:shd w:val="clear" w:color="auto" w:fill="FFFFFF"/>
          </w:tcPr>
          <w:p w14:paraId="305D2D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0.001556</w:t>
            </w:r>
          </w:p>
        </w:tc>
      </w:tr>
      <w:tr w:rsidR="000E28F8" w14:paraId="6052C671" w14:textId="77777777">
        <w:tc>
          <w:tcPr>
            <w:tcW w:w="2379" w:type="dxa"/>
            <w:shd w:val="clear" w:color="auto" w:fill="FAFAFA"/>
          </w:tcPr>
          <w:p w14:paraId="03E8FD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5.418</w:t>
            </w:r>
          </w:p>
        </w:tc>
        <w:tc>
          <w:tcPr>
            <w:tcW w:w="2379" w:type="dxa"/>
            <w:shd w:val="clear" w:color="auto" w:fill="FAFAFA"/>
          </w:tcPr>
          <w:p w14:paraId="1C59E9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31.49</w:t>
            </w:r>
          </w:p>
        </w:tc>
        <w:tc>
          <w:tcPr>
            <w:tcW w:w="2379" w:type="dxa"/>
            <w:shd w:val="clear" w:color="auto" w:fill="FAFAFA"/>
          </w:tcPr>
          <w:p w14:paraId="405F3D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0.08355</w:t>
            </w:r>
          </w:p>
        </w:tc>
        <w:tc>
          <w:tcPr>
            <w:tcW w:w="2379" w:type="dxa"/>
            <w:shd w:val="clear" w:color="auto" w:fill="FAFAFA"/>
          </w:tcPr>
          <w:p w14:paraId="20D9D8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0.001624</w:t>
            </w:r>
          </w:p>
        </w:tc>
      </w:tr>
      <w:tr w:rsidR="000E28F8" w14:paraId="07FD3EAC" w14:textId="77777777">
        <w:tc>
          <w:tcPr>
            <w:tcW w:w="2379" w:type="dxa"/>
            <w:shd w:val="clear" w:color="auto" w:fill="FFFFFF"/>
          </w:tcPr>
          <w:p w14:paraId="6293BC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5.441</w:t>
            </w:r>
          </w:p>
        </w:tc>
        <w:tc>
          <w:tcPr>
            <w:tcW w:w="2379" w:type="dxa"/>
            <w:shd w:val="clear" w:color="auto" w:fill="FFFFFF"/>
          </w:tcPr>
          <w:p w14:paraId="58A551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23.24</w:t>
            </w:r>
          </w:p>
        </w:tc>
        <w:tc>
          <w:tcPr>
            <w:tcW w:w="2379" w:type="dxa"/>
            <w:shd w:val="clear" w:color="auto" w:fill="FFFFFF"/>
          </w:tcPr>
          <w:p w14:paraId="59326E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0.0773</w:t>
            </w:r>
          </w:p>
        </w:tc>
        <w:tc>
          <w:tcPr>
            <w:tcW w:w="2379" w:type="dxa"/>
            <w:shd w:val="clear" w:color="auto" w:fill="FFFFFF"/>
          </w:tcPr>
          <w:p w14:paraId="7EBBDC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0.001684</w:t>
            </w:r>
          </w:p>
        </w:tc>
      </w:tr>
      <w:tr w:rsidR="000E28F8" w14:paraId="245CC2CE" w14:textId="77777777">
        <w:tc>
          <w:tcPr>
            <w:tcW w:w="2379" w:type="dxa"/>
            <w:shd w:val="clear" w:color="auto" w:fill="FAFAFA"/>
          </w:tcPr>
          <w:p w14:paraId="195A01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</w:t>
            </w:r>
          </w:p>
        </w:tc>
        <w:tc>
          <w:tcPr>
            <w:tcW w:w="2379" w:type="dxa"/>
            <w:shd w:val="clear" w:color="auto" w:fill="FAFAFA"/>
          </w:tcPr>
          <w:p w14:paraId="2CFC8F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31.75</w:t>
            </w:r>
          </w:p>
        </w:tc>
        <w:tc>
          <w:tcPr>
            <w:tcW w:w="2379" w:type="dxa"/>
            <w:shd w:val="clear" w:color="auto" w:fill="FAFAFA"/>
          </w:tcPr>
          <w:p w14:paraId="700E3C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</w:t>
            </w:r>
          </w:p>
        </w:tc>
        <w:tc>
          <w:tcPr>
            <w:tcW w:w="2379" w:type="dxa"/>
            <w:shd w:val="clear" w:color="auto" w:fill="FAFAFA"/>
          </w:tcPr>
          <w:p w14:paraId="6D384F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0.001945</w:t>
            </w:r>
          </w:p>
        </w:tc>
      </w:tr>
      <w:tr w:rsidR="000E28F8" w14:paraId="696D4F6F" w14:textId="77777777">
        <w:tc>
          <w:tcPr>
            <w:tcW w:w="2379" w:type="dxa"/>
            <w:shd w:val="clear" w:color="auto" w:fill="FFFFFF"/>
          </w:tcPr>
          <w:p w14:paraId="15AA13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5.193</w:t>
            </w:r>
          </w:p>
        </w:tc>
        <w:tc>
          <w:tcPr>
            <w:tcW w:w="2379" w:type="dxa"/>
            <w:shd w:val="clear" w:color="auto" w:fill="FFFFFF"/>
          </w:tcPr>
          <w:p w14:paraId="38BB1E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19.66</w:t>
            </w:r>
          </w:p>
        </w:tc>
        <w:tc>
          <w:tcPr>
            <w:tcW w:w="2379" w:type="dxa"/>
            <w:shd w:val="clear" w:color="auto" w:fill="FFFFFF"/>
          </w:tcPr>
          <w:p w14:paraId="7D86FD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0.10496</w:t>
            </w:r>
          </w:p>
        </w:tc>
        <w:tc>
          <w:tcPr>
            <w:tcW w:w="2379" w:type="dxa"/>
            <w:shd w:val="clear" w:color="auto" w:fill="FFFFFF"/>
          </w:tcPr>
          <w:p w14:paraId="3EAC0C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0.002181</w:t>
            </w:r>
          </w:p>
        </w:tc>
      </w:tr>
      <w:tr w:rsidR="000E28F8" w14:paraId="3F528561" w14:textId="77777777">
        <w:tc>
          <w:tcPr>
            <w:tcW w:w="2379" w:type="dxa"/>
            <w:shd w:val="clear" w:color="auto" w:fill="FAFAFA"/>
          </w:tcPr>
          <w:p w14:paraId="218D32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5.135</w:t>
            </w:r>
          </w:p>
        </w:tc>
        <w:tc>
          <w:tcPr>
            <w:tcW w:w="2379" w:type="dxa"/>
            <w:shd w:val="clear" w:color="auto" w:fill="FAFAFA"/>
          </w:tcPr>
          <w:p w14:paraId="40C74A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30.24</w:t>
            </w:r>
          </w:p>
        </w:tc>
        <w:tc>
          <w:tcPr>
            <w:tcW w:w="2379" w:type="dxa"/>
            <w:shd w:val="clear" w:color="auto" w:fill="FAFAFA"/>
          </w:tcPr>
          <w:p w14:paraId="3890B8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0.10439</w:t>
            </w:r>
          </w:p>
        </w:tc>
        <w:tc>
          <w:tcPr>
            <w:tcW w:w="2379" w:type="dxa"/>
            <w:shd w:val="clear" w:color="auto" w:fill="FAFAFA"/>
          </w:tcPr>
          <w:p w14:paraId="23062F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0.00239</w:t>
            </w:r>
          </w:p>
        </w:tc>
      </w:tr>
      <w:tr w:rsidR="000E28F8" w14:paraId="1AD972BA" w14:textId="77777777">
        <w:tc>
          <w:tcPr>
            <w:tcW w:w="2379" w:type="dxa"/>
            <w:shd w:val="clear" w:color="auto" w:fill="FFFFFF"/>
          </w:tcPr>
          <w:p w14:paraId="5BD3A8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5.358</w:t>
            </w:r>
          </w:p>
        </w:tc>
        <w:tc>
          <w:tcPr>
            <w:tcW w:w="2379" w:type="dxa"/>
            <w:shd w:val="clear" w:color="auto" w:fill="FFFFFF"/>
          </w:tcPr>
          <w:p w14:paraId="61EA09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20.29</w:t>
            </w:r>
          </w:p>
        </w:tc>
        <w:tc>
          <w:tcPr>
            <w:tcW w:w="2379" w:type="dxa"/>
            <w:shd w:val="clear" w:color="auto" w:fill="FFFFFF"/>
          </w:tcPr>
          <w:p w14:paraId="6A7659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0.09297</w:t>
            </w:r>
          </w:p>
        </w:tc>
        <w:tc>
          <w:tcPr>
            <w:tcW w:w="2379" w:type="dxa"/>
            <w:shd w:val="clear" w:color="auto" w:fill="FFFFFF"/>
          </w:tcPr>
          <w:p w14:paraId="5961DF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0.001979</w:t>
            </w:r>
          </w:p>
        </w:tc>
      </w:tr>
      <w:tr w:rsidR="000E28F8" w14:paraId="559CEF53" w14:textId="77777777">
        <w:tc>
          <w:tcPr>
            <w:tcW w:w="2379" w:type="dxa"/>
            <w:shd w:val="clear" w:color="auto" w:fill="FAFAFA"/>
          </w:tcPr>
          <w:p w14:paraId="231310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5.471</w:t>
            </w:r>
          </w:p>
        </w:tc>
        <w:tc>
          <w:tcPr>
            <w:tcW w:w="2379" w:type="dxa"/>
            <w:shd w:val="clear" w:color="auto" w:fill="FAFAFA"/>
          </w:tcPr>
          <w:p w14:paraId="2D6545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24.46</w:t>
            </w:r>
          </w:p>
        </w:tc>
        <w:tc>
          <w:tcPr>
            <w:tcW w:w="2379" w:type="dxa"/>
            <w:shd w:val="clear" w:color="auto" w:fill="FAFAFA"/>
          </w:tcPr>
          <w:p w14:paraId="213365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0.08393</w:t>
            </w:r>
          </w:p>
        </w:tc>
        <w:tc>
          <w:tcPr>
            <w:tcW w:w="2379" w:type="dxa"/>
            <w:shd w:val="clear" w:color="auto" w:fill="FAFAFA"/>
          </w:tcPr>
          <w:p w14:paraId="4BBE10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0.001441</w:t>
            </w:r>
          </w:p>
        </w:tc>
      </w:tr>
      <w:tr w:rsidR="000E28F8" w14:paraId="6A8885D3" w14:textId="77777777">
        <w:tc>
          <w:tcPr>
            <w:tcW w:w="2379" w:type="dxa"/>
            <w:shd w:val="clear" w:color="auto" w:fill="FFFFFF"/>
          </w:tcPr>
          <w:p w14:paraId="009634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4.968</w:t>
            </w:r>
          </w:p>
        </w:tc>
        <w:tc>
          <w:tcPr>
            <w:tcW w:w="2379" w:type="dxa"/>
            <w:shd w:val="clear" w:color="auto" w:fill="FFFFFF"/>
          </w:tcPr>
          <w:p w14:paraId="1D5866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22.82</w:t>
            </w:r>
          </w:p>
        </w:tc>
        <w:tc>
          <w:tcPr>
            <w:tcW w:w="2379" w:type="dxa"/>
            <w:shd w:val="clear" w:color="auto" w:fill="FFFFFF"/>
          </w:tcPr>
          <w:p w14:paraId="63523C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0.11664</w:t>
            </w:r>
          </w:p>
        </w:tc>
        <w:tc>
          <w:tcPr>
            <w:tcW w:w="2379" w:type="dxa"/>
            <w:shd w:val="clear" w:color="auto" w:fill="FFFFFF"/>
          </w:tcPr>
          <w:p w14:paraId="64ECC6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0.002904</w:t>
            </w:r>
          </w:p>
        </w:tc>
      </w:tr>
      <w:tr w:rsidR="000E28F8" w14:paraId="713B6587" w14:textId="77777777">
        <w:tc>
          <w:tcPr>
            <w:tcW w:w="2379" w:type="dxa"/>
            <w:shd w:val="clear" w:color="auto" w:fill="FAFAFA"/>
          </w:tcPr>
          <w:p w14:paraId="1282E1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5.262</w:t>
            </w:r>
          </w:p>
        </w:tc>
        <w:tc>
          <w:tcPr>
            <w:tcW w:w="2379" w:type="dxa"/>
            <w:shd w:val="clear" w:color="auto" w:fill="FAFAFA"/>
          </w:tcPr>
          <w:p w14:paraId="42164E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31.64</w:t>
            </w:r>
          </w:p>
        </w:tc>
        <w:tc>
          <w:tcPr>
            <w:tcW w:w="2379" w:type="dxa"/>
            <w:shd w:val="clear" w:color="auto" w:fill="FAFAFA"/>
          </w:tcPr>
          <w:p w14:paraId="6CD9F7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0.09641</w:t>
            </w:r>
          </w:p>
        </w:tc>
        <w:tc>
          <w:tcPr>
            <w:tcW w:w="2379" w:type="dxa"/>
            <w:shd w:val="clear" w:color="auto" w:fill="FAFAFA"/>
          </w:tcPr>
          <w:p w14:paraId="00FC7C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0.002094</w:t>
            </w:r>
          </w:p>
        </w:tc>
      </w:tr>
      <w:tr w:rsidR="000E28F8" w14:paraId="5BB388D2" w14:textId="77777777">
        <w:tc>
          <w:tcPr>
            <w:tcW w:w="2379" w:type="dxa"/>
            <w:shd w:val="clear" w:color="auto" w:fill="FFFFFF"/>
          </w:tcPr>
          <w:p w14:paraId="0EB2EE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5.683</w:t>
            </w:r>
          </w:p>
        </w:tc>
        <w:tc>
          <w:tcPr>
            <w:tcW w:w="2379" w:type="dxa"/>
            <w:shd w:val="clear" w:color="auto" w:fill="FFFFFF"/>
          </w:tcPr>
          <w:p w14:paraId="016BA6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24.01</w:t>
            </w:r>
          </w:p>
        </w:tc>
        <w:tc>
          <w:tcPr>
            <w:tcW w:w="2379" w:type="dxa"/>
            <w:shd w:val="clear" w:color="auto" w:fill="FFFFFF"/>
          </w:tcPr>
          <w:p w14:paraId="19E364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0.06927</w:t>
            </w:r>
          </w:p>
        </w:tc>
        <w:tc>
          <w:tcPr>
            <w:tcW w:w="2379" w:type="dxa"/>
            <w:shd w:val="clear" w:color="auto" w:fill="FFFFFF"/>
          </w:tcPr>
          <w:p w14:paraId="439239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0.001144</w:t>
            </w:r>
          </w:p>
        </w:tc>
      </w:tr>
      <w:tr w:rsidR="000E28F8" w14:paraId="4AC797AB" w14:textId="77777777">
        <w:tc>
          <w:tcPr>
            <w:tcW w:w="2379" w:type="dxa"/>
            <w:shd w:val="clear" w:color="auto" w:fill="FAFAFA"/>
          </w:tcPr>
          <w:p w14:paraId="1194C8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5.341</w:t>
            </w:r>
          </w:p>
        </w:tc>
        <w:tc>
          <w:tcPr>
            <w:tcW w:w="2379" w:type="dxa"/>
            <w:shd w:val="clear" w:color="auto" w:fill="FAFAFA"/>
          </w:tcPr>
          <w:p w14:paraId="13E5DC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31.42</w:t>
            </w:r>
          </w:p>
        </w:tc>
        <w:tc>
          <w:tcPr>
            <w:tcW w:w="2379" w:type="dxa"/>
            <w:shd w:val="clear" w:color="auto" w:fill="FAFAFA"/>
          </w:tcPr>
          <w:p w14:paraId="7446B6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0.08665</w:t>
            </w:r>
          </w:p>
        </w:tc>
        <w:tc>
          <w:tcPr>
            <w:tcW w:w="2379" w:type="dxa"/>
            <w:shd w:val="clear" w:color="auto" w:fill="FAFAFA"/>
          </w:tcPr>
          <w:p w14:paraId="57D2BD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0.001663</w:t>
            </w:r>
          </w:p>
        </w:tc>
      </w:tr>
      <w:tr w:rsidR="000E28F8" w14:paraId="1C3ED267" w14:textId="77777777">
        <w:tc>
          <w:tcPr>
            <w:tcW w:w="2379" w:type="dxa"/>
            <w:shd w:val="clear" w:color="auto" w:fill="FFFFFF"/>
          </w:tcPr>
          <w:p w14:paraId="661258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5.128</w:t>
            </w:r>
          </w:p>
        </w:tc>
        <w:tc>
          <w:tcPr>
            <w:tcW w:w="2379" w:type="dxa"/>
            <w:shd w:val="clear" w:color="auto" w:fill="FFFFFF"/>
          </w:tcPr>
          <w:p w14:paraId="68CDCD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18.63</w:t>
            </w:r>
          </w:p>
        </w:tc>
        <w:tc>
          <w:tcPr>
            <w:tcW w:w="2379" w:type="dxa"/>
            <w:shd w:val="clear" w:color="auto" w:fill="FFFFFF"/>
          </w:tcPr>
          <w:p w14:paraId="3A50A9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0.11024</w:t>
            </w:r>
          </w:p>
        </w:tc>
        <w:tc>
          <w:tcPr>
            <w:tcW w:w="2379" w:type="dxa"/>
            <w:shd w:val="clear" w:color="auto" w:fill="FFFFFF"/>
          </w:tcPr>
          <w:p w14:paraId="437C8D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0.002322</w:t>
            </w:r>
          </w:p>
        </w:tc>
      </w:tr>
      <w:tr w:rsidR="000E28F8" w14:paraId="1281393D" w14:textId="77777777">
        <w:tc>
          <w:tcPr>
            <w:tcW w:w="2379" w:type="dxa"/>
            <w:shd w:val="clear" w:color="auto" w:fill="FAFAFA"/>
          </w:tcPr>
          <w:p w14:paraId="311A81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</w:t>
            </w:r>
          </w:p>
        </w:tc>
        <w:tc>
          <w:tcPr>
            <w:tcW w:w="2379" w:type="dxa"/>
            <w:shd w:val="clear" w:color="auto" w:fill="FAFAFA"/>
          </w:tcPr>
          <w:p w14:paraId="60EF7A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29.69</w:t>
            </w:r>
          </w:p>
        </w:tc>
        <w:tc>
          <w:tcPr>
            <w:tcW w:w="2379" w:type="dxa"/>
            <w:shd w:val="clear" w:color="auto" w:fill="FAFAFA"/>
          </w:tcPr>
          <w:p w14:paraId="5E4B1B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0.11974</w:t>
            </w:r>
          </w:p>
        </w:tc>
        <w:tc>
          <w:tcPr>
            <w:tcW w:w="2379" w:type="dxa"/>
            <w:shd w:val="clear" w:color="auto" w:fill="FAFAFA"/>
          </w:tcPr>
          <w:p w14:paraId="02625C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0.002787</w:t>
            </w:r>
          </w:p>
        </w:tc>
      </w:tr>
      <w:tr w:rsidR="000E28F8" w14:paraId="17EB2B35" w14:textId="77777777">
        <w:tc>
          <w:tcPr>
            <w:tcW w:w="2379" w:type="dxa"/>
            <w:shd w:val="clear" w:color="auto" w:fill="FFFFFF"/>
          </w:tcPr>
          <w:p w14:paraId="027D99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5.714</w:t>
            </w:r>
          </w:p>
        </w:tc>
        <w:tc>
          <w:tcPr>
            <w:tcW w:w="2379" w:type="dxa"/>
            <w:shd w:val="clear" w:color="auto" w:fill="FFFFFF"/>
          </w:tcPr>
          <w:p w14:paraId="27637C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23.56</w:t>
            </w:r>
          </w:p>
        </w:tc>
        <w:tc>
          <w:tcPr>
            <w:tcW w:w="2379" w:type="dxa"/>
            <w:shd w:val="clear" w:color="auto" w:fill="FFFFFF"/>
          </w:tcPr>
          <w:p w14:paraId="2EAE08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0.0643</w:t>
            </w:r>
          </w:p>
        </w:tc>
        <w:tc>
          <w:tcPr>
            <w:tcW w:w="2379" w:type="dxa"/>
            <w:shd w:val="clear" w:color="auto" w:fill="FFFFFF"/>
          </w:tcPr>
          <w:p w14:paraId="657A17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</w:t>
            </w:r>
          </w:p>
        </w:tc>
      </w:tr>
      <w:tr w:rsidR="000E28F8" w14:paraId="2F2575EF" w14:textId="77777777">
        <w:tc>
          <w:tcPr>
            <w:tcW w:w="2379" w:type="dxa"/>
            <w:shd w:val="clear" w:color="auto" w:fill="FAFAFA"/>
          </w:tcPr>
          <w:p w14:paraId="33E53E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5.812</w:t>
            </w:r>
          </w:p>
        </w:tc>
        <w:tc>
          <w:tcPr>
            <w:tcW w:w="2379" w:type="dxa"/>
            <w:shd w:val="clear" w:color="auto" w:fill="FAFAFA"/>
          </w:tcPr>
          <w:p w14:paraId="7C8F78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20.65</w:t>
            </w:r>
          </w:p>
        </w:tc>
        <w:tc>
          <w:tcPr>
            <w:tcW w:w="2379" w:type="dxa"/>
            <w:shd w:val="clear" w:color="auto" w:fill="FAFAFA"/>
          </w:tcPr>
          <w:p w14:paraId="27022D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0.06408</w:t>
            </w:r>
          </w:p>
        </w:tc>
        <w:tc>
          <w:tcPr>
            <w:tcW w:w="2379" w:type="dxa"/>
            <w:shd w:val="clear" w:color="auto" w:fill="FAFAFA"/>
          </w:tcPr>
          <w:p w14:paraId="19A377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0.000915</w:t>
            </w:r>
          </w:p>
        </w:tc>
      </w:tr>
      <w:tr w:rsidR="000E28F8" w14:paraId="1B1C13F6" w14:textId="77777777">
        <w:tc>
          <w:tcPr>
            <w:tcW w:w="2379" w:type="dxa"/>
            <w:shd w:val="clear" w:color="auto" w:fill="FFFFFF"/>
          </w:tcPr>
          <w:p w14:paraId="4B2A0F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4.932</w:t>
            </w:r>
          </w:p>
        </w:tc>
        <w:tc>
          <w:tcPr>
            <w:tcW w:w="2379" w:type="dxa"/>
            <w:shd w:val="clear" w:color="auto" w:fill="FFFFFF"/>
          </w:tcPr>
          <w:p w14:paraId="27B25A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27.91</w:t>
            </w:r>
          </w:p>
        </w:tc>
        <w:tc>
          <w:tcPr>
            <w:tcW w:w="2379" w:type="dxa"/>
            <w:shd w:val="clear" w:color="auto" w:fill="FFFFFF"/>
          </w:tcPr>
          <w:p w14:paraId="003E4B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0.11649</w:t>
            </w:r>
          </w:p>
        </w:tc>
        <w:tc>
          <w:tcPr>
            <w:tcW w:w="2379" w:type="dxa"/>
            <w:shd w:val="clear" w:color="auto" w:fill="FFFFFF"/>
          </w:tcPr>
          <w:p w14:paraId="70EEFA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0.002968</w:t>
            </w:r>
          </w:p>
        </w:tc>
      </w:tr>
      <w:tr w:rsidR="000E28F8" w14:paraId="11056D00" w14:textId="77777777">
        <w:tc>
          <w:tcPr>
            <w:tcW w:w="2379" w:type="dxa"/>
            <w:shd w:val="clear" w:color="auto" w:fill="FAFAFA"/>
          </w:tcPr>
          <w:p w14:paraId="1F3694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</w:t>
            </w:r>
          </w:p>
        </w:tc>
        <w:tc>
          <w:tcPr>
            <w:tcW w:w="2379" w:type="dxa"/>
            <w:shd w:val="clear" w:color="auto" w:fill="FAFAFA"/>
          </w:tcPr>
          <w:p w14:paraId="0BEA79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19.78</w:t>
            </w:r>
          </w:p>
        </w:tc>
        <w:tc>
          <w:tcPr>
            <w:tcW w:w="2379" w:type="dxa"/>
            <w:shd w:val="clear" w:color="auto" w:fill="FAFAFA"/>
          </w:tcPr>
          <w:p w14:paraId="3D4D1F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0.07202</w:t>
            </w:r>
          </w:p>
        </w:tc>
        <w:tc>
          <w:tcPr>
            <w:tcW w:w="2379" w:type="dxa"/>
            <w:shd w:val="clear" w:color="auto" w:fill="FAFAFA"/>
          </w:tcPr>
          <w:p w14:paraId="52C60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0.001208</w:t>
            </w:r>
          </w:p>
        </w:tc>
      </w:tr>
      <w:tr w:rsidR="000E28F8" w14:paraId="652236C0" w14:textId="77777777">
        <w:tc>
          <w:tcPr>
            <w:tcW w:w="2379" w:type="dxa"/>
            <w:shd w:val="clear" w:color="auto" w:fill="FFFFFF"/>
          </w:tcPr>
          <w:p w14:paraId="18335E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5.403</w:t>
            </w:r>
          </w:p>
        </w:tc>
        <w:tc>
          <w:tcPr>
            <w:tcW w:w="2379" w:type="dxa"/>
            <w:shd w:val="clear" w:color="auto" w:fill="FFFFFF"/>
          </w:tcPr>
          <w:p w14:paraId="05B2F7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31.61</w:t>
            </w:r>
          </w:p>
        </w:tc>
        <w:tc>
          <w:tcPr>
            <w:tcW w:w="2379" w:type="dxa"/>
            <w:shd w:val="clear" w:color="auto" w:fill="FFFFFF"/>
          </w:tcPr>
          <w:p w14:paraId="3DC7B2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0.08876</w:t>
            </w:r>
          </w:p>
        </w:tc>
        <w:tc>
          <w:tcPr>
            <w:tcW w:w="2379" w:type="dxa"/>
            <w:shd w:val="clear" w:color="auto" w:fill="FFFFFF"/>
          </w:tcPr>
          <w:p w14:paraId="31214A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0.00147</w:t>
            </w:r>
          </w:p>
        </w:tc>
      </w:tr>
      <w:tr w:rsidR="000E28F8" w14:paraId="525A3CD9" w14:textId="77777777">
        <w:tc>
          <w:tcPr>
            <w:tcW w:w="2379" w:type="dxa"/>
            <w:shd w:val="clear" w:color="auto" w:fill="FAFAFA"/>
          </w:tcPr>
          <w:p w14:paraId="6C9B4A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5.295</w:t>
            </w:r>
          </w:p>
        </w:tc>
        <w:tc>
          <w:tcPr>
            <w:tcW w:w="2379" w:type="dxa"/>
            <w:shd w:val="clear" w:color="auto" w:fill="FAFAFA"/>
          </w:tcPr>
          <w:p w14:paraId="1C9084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23.06</w:t>
            </w:r>
          </w:p>
        </w:tc>
        <w:tc>
          <w:tcPr>
            <w:tcW w:w="2379" w:type="dxa"/>
            <w:shd w:val="clear" w:color="auto" w:fill="FAFAFA"/>
          </w:tcPr>
          <w:p w14:paraId="6F4230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0.09449</w:t>
            </w:r>
          </w:p>
        </w:tc>
        <w:tc>
          <w:tcPr>
            <w:tcW w:w="2379" w:type="dxa"/>
            <w:shd w:val="clear" w:color="auto" w:fill="FAFAFA"/>
          </w:tcPr>
          <w:p w14:paraId="59454A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0.002078</w:t>
            </w:r>
          </w:p>
        </w:tc>
      </w:tr>
      <w:tr w:rsidR="000E28F8" w14:paraId="1488ECA2" w14:textId="77777777">
        <w:tc>
          <w:tcPr>
            <w:tcW w:w="2379" w:type="dxa"/>
            <w:shd w:val="clear" w:color="auto" w:fill="FFFFFF"/>
          </w:tcPr>
          <w:p w14:paraId="6ADD3D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4.874</w:t>
            </w:r>
          </w:p>
        </w:tc>
        <w:tc>
          <w:tcPr>
            <w:tcW w:w="2379" w:type="dxa"/>
            <w:shd w:val="clear" w:color="auto" w:fill="FFFFFF"/>
          </w:tcPr>
          <w:p w14:paraId="448C59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24.25</w:t>
            </w:r>
          </w:p>
        </w:tc>
        <w:tc>
          <w:tcPr>
            <w:tcW w:w="2379" w:type="dxa"/>
            <w:shd w:val="clear" w:color="auto" w:fill="FFFFFF"/>
          </w:tcPr>
          <w:p w14:paraId="5759DC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0.12216</w:t>
            </w:r>
          </w:p>
        </w:tc>
        <w:tc>
          <w:tcPr>
            <w:tcW w:w="2379" w:type="dxa"/>
            <w:shd w:val="clear" w:color="auto" w:fill="FFFFFF"/>
          </w:tcPr>
          <w:p w14:paraId="2D6EF3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0.00311</w:t>
            </w:r>
          </w:p>
        </w:tc>
      </w:tr>
      <w:tr w:rsidR="000E28F8" w14:paraId="436772E9" w14:textId="77777777">
        <w:tc>
          <w:tcPr>
            <w:tcW w:w="2379" w:type="dxa"/>
            <w:shd w:val="clear" w:color="auto" w:fill="FAFAFA"/>
          </w:tcPr>
          <w:p w14:paraId="63EAAF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4.827</w:t>
            </w:r>
          </w:p>
        </w:tc>
        <w:tc>
          <w:tcPr>
            <w:tcW w:w="2379" w:type="dxa"/>
            <w:shd w:val="clear" w:color="auto" w:fill="FAFAFA"/>
          </w:tcPr>
          <w:p w14:paraId="3D6D31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20.88</w:t>
            </w:r>
          </w:p>
        </w:tc>
        <w:tc>
          <w:tcPr>
            <w:tcW w:w="2379" w:type="dxa"/>
            <w:shd w:val="clear" w:color="auto" w:fill="FAFAFA"/>
          </w:tcPr>
          <w:p w14:paraId="210490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0.13487</w:t>
            </w:r>
          </w:p>
        </w:tc>
        <w:tc>
          <w:tcPr>
            <w:tcW w:w="2379" w:type="dxa"/>
            <w:shd w:val="clear" w:color="auto" w:fill="FAFAFA"/>
          </w:tcPr>
          <w:p w14:paraId="4719CA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0.003201</w:t>
            </w:r>
          </w:p>
        </w:tc>
      </w:tr>
      <w:tr w:rsidR="000E28F8" w14:paraId="349F3727" w14:textId="77777777">
        <w:tc>
          <w:tcPr>
            <w:tcW w:w="2379" w:type="dxa"/>
            <w:shd w:val="clear" w:color="auto" w:fill="FFFFFF"/>
          </w:tcPr>
          <w:p w14:paraId="72B039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5.388</w:t>
            </w:r>
          </w:p>
        </w:tc>
        <w:tc>
          <w:tcPr>
            <w:tcW w:w="2379" w:type="dxa"/>
            <w:shd w:val="clear" w:color="auto" w:fill="FFFFFF"/>
          </w:tcPr>
          <w:p w14:paraId="6DA349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31.68</w:t>
            </w:r>
          </w:p>
        </w:tc>
        <w:tc>
          <w:tcPr>
            <w:tcW w:w="2379" w:type="dxa"/>
            <w:shd w:val="clear" w:color="auto" w:fill="FFFFFF"/>
          </w:tcPr>
          <w:p w14:paraId="2C40A3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0.09022</w:t>
            </w:r>
          </w:p>
        </w:tc>
        <w:tc>
          <w:tcPr>
            <w:tcW w:w="2379" w:type="dxa"/>
            <w:shd w:val="clear" w:color="auto" w:fill="FFFFFF"/>
          </w:tcPr>
          <w:p w14:paraId="46DA02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0.001738</w:t>
            </w:r>
          </w:p>
        </w:tc>
      </w:tr>
      <w:tr w:rsidR="000E28F8" w14:paraId="3FF136B0" w14:textId="77777777">
        <w:tc>
          <w:tcPr>
            <w:tcW w:w="2379" w:type="dxa"/>
            <w:shd w:val="clear" w:color="auto" w:fill="FAFAFA"/>
          </w:tcPr>
          <w:p w14:paraId="5B13AB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4.936</w:t>
            </w:r>
          </w:p>
        </w:tc>
        <w:tc>
          <w:tcPr>
            <w:tcW w:w="2379" w:type="dxa"/>
            <w:shd w:val="clear" w:color="auto" w:fill="FAFAFA"/>
          </w:tcPr>
          <w:p w14:paraId="1CAD39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20.73</w:t>
            </w:r>
          </w:p>
        </w:tc>
        <w:tc>
          <w:tcPr>
            <w:tcW w:w="2379" w:type="dxa"/>
            <w:shd w:val="clear" w:color="auto" w:fill="FAFAFA"/>
          </w:tcPr>
          <w:p w14:paraId="3C8C6B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0.12181</w:t>
            </w:r>
          </w:p>
        </w:tc>
        <w:tc>
          <w:tcPr>
            <w:tcW w:w="2379" w:type="dxa"/>
            <w:shd w:val="clear" w:color="auto" w:fill="FAFAFA"/>
          </w:tcPr>
          <w:p w14:paraId="720188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0.002838</w:t>
            </w:r>
          </w:p>
        </w:tc>
      </w:tr>
      <w:tr w:rsidR="000E28F8" w14:paraId="79357576" w14:textId="77777777">
        <w:tc>
          <w:tcPr>
            <w:tcW w:w="2379" w:type="dxa"/>
            <w:shd w:val="clear" w:color="auto" w:fill="FFFFFF"/>
          </w:tcPr>
          <w:p w14:paraId="23CBE3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5.385</w:t>
            </w:r>
          </w:p>
        </w:tc>
        <w:tc>
          <w:tcPr>
            <w:tcW w:w="2379" w:type="dxa"/>
            <w:shd w:val="clear" w:color="auto" w:fill="FFFFFF"/>
          </w:tcPr>
          <w:p w14:paraId="5FE7EA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20.83</w:t>
            </w:r>
          </w:p>
        </w:tc>
        <w:tc>
          <w:tcPr>
            <w:tcW w:w="2379" w:type="dxa"/>
            <w:shd w:val="clear" w:color="auto" w:fill="FFFFFF"/>
          </w:tcPr>
          <w:p w14:paraId="5F1D3D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0.08798</w:t>
            </w:r>
          </w:p>
        </w:tc>
        <w:tc>
          <w:tcPr>
            <w:tcW w:w="2379" w:type="dxa"/>
            <w:shd w:val="clear" w:color="auto" w:fill="FFFFFF"/>
          </w:tcPr>
          <w:p w14:paraId="7FDA6A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0.001968</w:t>
            </w:r>
          </w:p>
        </w:tc>
      </w:tr>
      <w:tr w:rsidR="000E28F8" w14:paraId="46273388" w14:textId="77777777">
        <w:tc>
          <w:tcPr>
            <w:tcW w:w="2379" w:type="dxa"/>
            <w:shd w:val="clear" w:color="auto" w:fill="FAFAFA"/>
          </w:tcPr>
          <w:p w14:paraId="12E827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5.736</w:t>
            </w:r>
          </w:p>
        </w:tc>
        <w:tc>
          <w:tcPr>
            <w:tcW w:w="2379" w:type="dxa"/>
            <w:shd w:val="clear" w:color="auto" w:fill="FAFAFA"/>
          </w:tcPr>
          <w:p w14:paraId="6F4143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22.87</w:t>
            </w:r>
          </w:p>
        </w:tc>
        <w:tc>
          <w:tcPr>
            <w:tcW w:w="2379" w:type="dxa"/>
            <w:shd w:val="clear" w:color="auto" w:fill="FAFAFA"/>
          </w:tcPr>
          <w:p w14:paraId="35B54D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0.06618</w:t>
            </w:r>
          </w:p>
        </w:tc>
        <w:tc>
          <w:tcPr>
            <w:tcW w:w="2379" w:type="dxa"/>
            <w:shd w:val="clear" w:color="auto" w:fill="FAFAFA"/>
          </w:tcPr>
          <w:p w14:paraId="0764EE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0.001301</w:t>
            </w:r>
          </w:p>
        </w:tc>
      </w:tr>
      <w:tr w:rsidR="000E28F8" w14:paraId="06CD34F1" w14:textId="77777777">
        <w:tc>
          <w:tcPr>
            <w:tcW w:w="2379" w:type="dxa"/>
            <w:shd w:val="clear" w:color="auto" w:fill="FFFFFF"/>
          </w:tcPr>
          <w:p w14:paraId="68F0B9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</w:t>
            </w:r>
          </w:p>
        </w:tc>
        <w:tc>
          <w:tcPr>
            <w:tcW w:w="2379" w:type="dxa"/>
            <w:shd w:val="clear" w:color="auto" w:fill="FFFFFF"/>
          </w:tcPr>
          <w:p w14:paraId="76110B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23.3</w:t>
            </w:r>
          </w:p>
        </w:tc>
        <w:tc>
          <w:tcPr>
            <w:tcW w:w="2379" w:type="dxa"/>
            <w:shd w:val="clear" w:color="auto" w:fill="FFFFFF"/>
          </w:tcPr>
          <w:p w14:paraId="06EB6B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0.09497</w:t>
            </w:r>
          </w:p>
        </w:tc>
        <w:tc>
          <w:tcPr>
            <w:tcW w:w="2379" w:type="dxa"/>
            <w:shd w:val="clear" w:color="auto" w:fill="FFFFFF"/>
          </w:tcPr>
          <w:p w14:paraId="109387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0.002009</w:t>
            </w:r>
          </w:p>
        </w:tc>
      </w:tr>
      <w:tr w:rsidR="000E28F8" w14:paraId="712B4764" w14:textId="77777777">
        <w:tc>
          <w:tcPr>
            <w:tcW w:w="2379" w:type="dxa"/>
            <w:shd w:val="clear" w:color="auto" w:fill="FAFAFA"/>
          </w:tcPr>
          <w:p w14:paraId="0974AB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5.048</w:t>
            </w:r>
          </w:p>
        </w:tc>
        <w:tc>
          <w:tcPr>
            <w:tcW w:w="2379" w:type="dxa"/>
            <w:shd w:val="clear" w:color="auto" w:fill="FAFAFA"/>
          </w:tcPr>
          <w:p w14:paraId="5BF2EE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27.14</w:t>
            </w:r>
          </w:p>
        </w:tc>
        <w:tc>
          <w:tcPr>
            <w:tcW w:w="2379" w:type="dxa"/>
            <w:shd w:val="clear" w:color="auto" w:fill="FAFAFA"/>
          </w:tcPr>
          <w:p w14:paraId="11C763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0.11165</w:t>
            </w:r>
          </w:p>
        </w:tc>
        <w:tc>
          <w:tcPr>
            <w:tcW w:w="2379" w:type="dxa"/>
            <w:shd w:val="clear" w:color="auto" w:fill="FAFAFA"/>
          </w:tcPr>
          <w:p w14:paraId="294904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0.002731</w:t>
            </w:r>
          </w:p>
        </w:tc>
      </w:tr>
      <w:tr w:rsidR="000E28F8" w14:paraId="1C646F19" w14:textId="77777777">
        <w:tc>
          <w:tcPr>
            <w:tcW w:w="2379" w:type="dxa"/>
            <w:shd w:val="clear" w:color="auto" w:fill="FFFFFF"/>
          </w:tcPr>
          <w:p w14:paraId="245ECD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5.075</w:t>
            </w:r>
          </w:p>
        </w:tc>
        <w:tc>
          <w:tcPr>
            <w:tcW w:w="2379" w:type="dxa"/>
            <w:shd w:val="clear" w:color="auto" w:fill="FFFFFF"/>
          </w:tcPr>
          <w:p w14:paraId="640DD3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20.36</w:t>
            </w:r>
          </w:p>
        </w:tc>
        <w:tc>
          <w:tcPr>
            <w:tcW w:w="2379" w:type="dxa"/>
            <w:shd w:val="clear" w:color="auto" w:fill="FFFFFF"/>
          </w:tcPr>
          <w:p w14:paraId="0167C7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0.11297</w:t>
            </w:r>
          </w:p>
        </w:tc>
        <w:tc>
          <w:tcPr>
            <w:tcW w:w="2379" w:type="dxa"/>
            <w:shd w:val="clear" w:color="auto" w:fill="FFFFFF"/>
          </w:tcPr>
          <w:p w14:paraId="05580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0.002533</w:t>
            </w:r>
          </w:p>
        </w:tc>
      </w:tr>
      <w:tr w:rsidR="000E28F8" w14:paraId="78F6F830" w14:textId="77777777">
        <w:tc>
          <w:tcPr>
            <w:tcW w:w="2379" w:type="dxa"/>
            <w:shd w:val="clear" w:color="auto" w:fill="FAFAFA"/>
          </w:tcPr>
          <w:p w14:paraId="5406D0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4.833</w:t>
            </w:r>
          </w:p>
        </w:tc>
        <w:tc>
          <w:tcPr>
            <w:tcW w:w="2379" w:type="dxa"/>
            <w:shd w:val="clear" w:color="auto" w:fill="FAFAFA"/>
          </w:tcPr>
          <w:p w14:paraId="2477DF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25.27</w:t>
            </w:r>
          </w:p>
        </w:tc>
        <w:tc>
          <w:tcPr>
            <w:tcW w:w="2379" w:type="dxa"/>
            <w:shd w:val="clear" w:color="auto" w:fill="FAFAFA"/>
          </w:tcPr>
          <w:p w14:paraId="25D17B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0.12103</w:t>
            </w:r>
          </w:p>
        </w:tc>
        <w:tc>
          <w:tcPr>
            <w:tcW w:w="2379" w:type="dxa"/>
            <w:shd w:val="clear" w:color="auto" w:fill="FAFAFA"/>
          </w:tcPr>
          <w:p w14:paraId="707FFC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0.002861</w:t>
            </w:r>
          </w:p>
        </w:tc>
      </w:tr>
      <w:tr w:rsidR="000E28F8" w14:paraId="17C26B5D" w14:textId="77777777">
        <w:tc>
          <w:tcPr>
            <w:tcW w:w="2379" w:type="dxa"/>
            <w:shd w:val="clear" w:color="auto" w:fill="FFFFFF"/>
          </w:tcPr>
          <w:p w14:paraId="359C30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5.751</w:t>
            </w:r>
          </w:p>
        </w:tc>
        <w:tc>
          <w:tcPr>
            <w:tcW w:w="2379" w:type="dxa"/>
            <w:shd w:val="clear" w:color="auto" w:fill="FFFFFF"/>
          </w:tcPr>
          <w:p w14:paraId="440795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24.69</w:t>
            </w:r>
          </w:p>
        </w:tc>
        <w:tc>
          <w:tcPr>
            <w:tcW w:w="2379" w:type="dxa"/>
            <w:shd w:val="clear" w:color="auto" w:fill="FFFFFF"/>
          </w:tcPr>
          <w:p w14:paraId="71F5FE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0.05839</w:t>
            </w:r>
          </w:p>
        </w:tc>
        <w:tc>
          <w:tcPr>
            <w:tcW w:w="2379" w:type="dxa"/>
            <w:shd w:val="clear" w:color="auto" w:fill="FFFFFF"/>
          </w:tcPr>
          <w:p w14:paraId="053D32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0.000986</w:t>
            </w:r>
          </w:p>
        </w:tc>
      </w:tr>
      <w:tr w:rsidR="000E28F8" w14:paraId="6FEF645C" w14:textId="77777777">
        <w:tc>
          <w:tcPr>
            <w:tcW w:w="2379" w:type="dxa"/>
            <w:shd w:val="clear" w:color="auto" w:fill="FAFAFA"/>
          </w:tcPr>
          <w:p w14:paraId="189D84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5.495</w:t>
            </w:r>
          </w:p>
        </w:tc>
        <w:tc>
          <w:tcPr>
            <w:tcW w:w="2379" w:type="dxa"/>
            <w:shd w:val="clear" w:color="auto" w:fill="FAFAFA"/>
          </w:tcPr>
          <w:p w14:paraId="6DE2F2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26.93</w:t>
            </w:r>
          </w:p>
        </w:tc>
        <w:tc>
          <w:tcPr>
            <w:tcW w:w="2379" w:type="dxa"/>
            <w:shd w:val="clear" w:color="auto" w:fill="FAFAFA"/>
          </w:tcPr>
          <w:p w14:paraId="3688A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0.08464</w:t>
            </w:r>
          </w:p>
        </w:tc>
        <w:tc>
          <w:tcPr>
            <w:tcW w:w="2379" w:type="dxa"/>
            <w:shd w:val="clear" w:color="auto" w:fill="FAFAFA"/>
          </w:tcPr>
          <w:p w14:paraId="32B1F4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</w:t>
            </w:r>
          </w:p>
        </w:tc>
      </w:tr>
      <w:tr w:rsidR="000E28F8" w14:paraId="686C7FC9" w14:textId="77777777">
        <w:tc>
          <w:tcPr>
            <w:tcW w:w="2379" w:type="dxa"/>
            <w:shd w:val="clear" w:color="auto" w:fill="FFFFFF"/>
          </w:tcPr>
          <w:p w14:paraId="4DEA1D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5.304</w:t>
            </w:r>
          </w:p>
        </w:tc>
        <w:tc>
          <w:tcPr>
            <w:tcW w:w="2379" w:type="dxa"/>
            <w:shd w:val="clear" w:color="auto" w:fill="FFFFFF"/>
          </w:tcPr>
          <w:p w14:paraId="297995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24.66</w:t>
            </w:r>
          </w:p>
        </w:tc>
        <w:tc>
          <w:tcPr>
            <w:tcW w:w="2379" w:type="dxa"/>
            <w:shd w:val="clear" w:color="auto" w:fill="FFFFFF"/>
          </w:tcPr>
          <w:p w14:paraId="385AF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0.09163</w:t>
            </w:r>
          </w:p>
        </w:tc>
        <w:tc>
          <w:tcPr>
            <w:tcW w:w="2379" w:type="dxa"/>
            <w:shd w:val="clear" w:color="auto" w:fill="FFFFFF"/>
          </w:tcPr>
          <w:p w14:paraId="157299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0.001974</w:t>
            </w:r>
          </w:p>
        </w:tc>
      </w:tr>
      <w:tr w:rsidR="000E28F8" w14:paraId="298B18A6" w14:textId="77777777">
        <w:tc>
          <w:tcPr>
            <w:tcW w:w="2379" w:type="dxa"/>
            <w:shd w:val="clear" w:color="auto" w:fill="FAFAFA"/>
          </w:tcPr>
          <w:p w14:paraId="256F33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5.473</w:t>
            </w:r>
          </w:p>
        </w:tc>
        <w:tc>
          <w:tcPr>
            <w:tcW w:w="2379" w:type="dxa"/>
            <w:shd w:val="clear" w:color="auto" w:fill="FAFAFA"/>
          </w:tcPr>
          <w:p w14:paraId="361EAF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23.99</w:t>
            </w:r>
          </w:p>
        </w:tc>
        <w:tc>
          <w:tcPr>
            <w:tcW w:w="2379" w:type="dxa"/>
            <w:shd w:val="clear" w:color="auto" w:fill="FAFAFA"/>
          </w:tcPr>
          <w:p w14:paraId="523E61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0.08109</w:t>
            </w:r>
          </w:p>
        </w:tc>
        <w:tc>
          <w:tcPr>
            <w:tcW w:w="2379" w:type="dxa"/>
            <w:shd w:val="clear" w:color="auto" w:fill="FAFAFA"/>
          </w:tcPr>
          <w:p w14:paraId="3E3C47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0.001684</w:t>
            </w:r>
          </w:p>
        </w:tc>
      </w:tr>
      <w:tr w:rsidR="000E28F8" w14:paraId="0C658E48" w14:textId="77777777">
        <w:tc>
          <w:tcPr>
            <w:tcW w:w="2379" w:type="dxa"/>
            <w:shd w:val="clear" w:color="auto" w:fill="FFFFFF"/>
          </w:tcPr>
          <w:p w14:paraId="583D6B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5.545</w:t>
            </w:r>
          </w:p>
        </w:tc>
        <w:tc>
          <w:tcPr>
            <w:tcW w:w="2379" w:type="dxa"/>
            <w:shd w:val="clear" w:color="auto" w:fill="FFFFFF"/>
          </w:tcPr>
          <w:p w14:paraId="476231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27.28</w:t>
            </w:r>
          </w:p>
        </w:tc>
        <w:tc>
          <w:tcPr>
            <w:tcW w:w="2379" w:type="dxa"/>
            <w:shd w:val="clear" w:color="auto" w:fill="FFFFFF"/>
          </w:tcPr>
          <w:p w14:paraId="1D1F28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0.08428</w:t>
            </w:r>
          </w:p>
        </w:tc>
        <w:tc>
          <w:tcPr>
            <w:tcW w:w="2379" w:type="dxa"/>
            <w:shd w:val="clear" w:color="auto" w:fill="FFFFFF"/>
          </w:tcPr>
          <w:p w14:paraId="4F4E5D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0.001463</w:t>
            </w:r>
          </w:p>
        </w:tc>
      </w:tr>
      <w:tr w:rsidR="000E28F8" w14:paraId="5FF8BD48" w14:textId="77777777">
        <w:tc>
          <w:tcPr>
            <w:tcW w:w="2379" w:type="dxa"/>
            <w:shd w:val="clear" w:color="auto" w:fill="FAFAFA"/>
          </w:tcPr>
          <w:p w14:paraId="2F101C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5.226</w:t>
            </w:r>
          </w:p>
        </w:tc>
        <w:tc>
          <w:tcPr>
            <w:tcW w:w="2379" w:type="dxa"/>
            <w:shd w:val="clear" w:color="auto" w:fill="FAFAFA"/>
          </w:tcPr>
          <w:p w14:paraId="180FF1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29.37</w:t>
            </w:r>
          </w:p>
        </w:tc>
        <w:tc>
          <w:tcPr>
            <w:tcW w:w="2379" w:type="dxa"/>
            <w:shd w:val="clear" w:color="auto" w:fill="FAFAFA"/>
          </w:tcPr>
          <w:p w14:paraId="369EE4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0.09869</w:t>
            </w:r>
          </w:p>
        </w:tc>
        <w:tc>
          <w:tcPr>
            <w:tcW w:w="2379" w:type="dxa"/>
            <w:shd w:val="clear" w:color="auto" w:fill="FAFAFA"/>
          </w:tcPr>
          <w:p w14:paraId="08BD44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0.002045</w:t>
            </w:r>
          </w:p>
        </w:tc>
      </w:tr>
      <w:tr w:rsidR="000E28F8" w14:paraId="083F9007" w14:textId="77777777">
        <w:tc>
          <w:tcPr>
            <w:tcW w:w="2379" w:type="dxa"/>
            <w:shd w:val="clear" w:color="auto" w:fill="FFFFFF"/>
          </w:tcPr>
          <w:p w14:paraId="64825F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5.249</w:t>
            </w:r>
          </w:p>
        </w:tc>
        <w:tc>
          <w:tcPr>
            <w:tcW w:w="2379" w:type="dxa"/>
            <w:shd w:val="clear" w:color="auto" w:fill="FFFFFF"/>
          </w:tcPr>
          <w:p w14:paraId="7896A4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28.43</w:t>
            </w:r>
          </w:p>
        </w:tc>
        <w:tc>
          <w:tcPr>
            <w:tcW w:w="2379" w:type="dxa"/>
            <w:shd w:val="clear" w:color="auto" w:fill="FFFFFF"/>
          </w:tcPr>
          <w:p w14:paraId="462C6F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0.09227</w:t>
            </w:r>
          </w:p>
        </w:tc>
        <w:tc>
          <w:tcPr>
            <w:tcW w:w="2379" w:type="dxa"/>
            <w:shd w:val="clear" w:color="auto" w:fill="FFFFFF"/>
          </w:tcPr>
          <w:p w14:paraId="31AE56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0.002018</w:t>
            </w:r>
          </w:p>
        </w:tc>
      </w:tr>
      <w:tr w:rsidR="000E28F8" w14:paraId="0DBC9E9E" w14:textId="77777777">
        <w:tc>
          <w:tcPr>
            <w:tcW w:w="2379" w:type="dxa"/>
            <w:shd w:val="clear" w:color="auto" w:fill="FAFAFA"/>
          </w:tcPr>
          <w:p w14:paraId="09850E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5.379</w:t>
            </w:r>
          </w:p>
        </w:tc>
        <w:tc>
          <w:tcPr>
            <w:tcW w:w="2379" w:type="dxa"/>
            <w:shd w:val="clear" w:color="auto" w:fill="FAFAFA"/>
          </w:tcPr>
          <w:p w14:paraId="509C23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30.53</w:t>
            </w:r>
          </w:p>
        </w:tc>
        <w:tc>
          <w:tcPr>
            <w:tcW w:w="2379" w:type="dxa"/>
            <w:shd w:val="clear" w:color="auto" w:fill="FAFAFA"/>
          </w:tcPr>
          <w:p w14:paraId="110307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0.08008</w:t>
            </w:r>
          </w:p>
        </w:tc>
        <w:tc>
          <w:tcPr>
            <w:tcW w:w="2379" w:type="dxa"/>
            <w:shd w:val="clear" w:color="auto" w:fill="FAFAFA"/>
          </w:tcPr>
          <w:p w14:paraId="3C3D10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0.001679</w:t>
            </w:r>
          </w:p>
        </w:tc>
      </w:tr>
      <w:tr w:rsidR="000E28F8" w14:paraId="308BF076" w14:textId="77777777">
        <w:tc>
          <w:tcPr>
            <w:tcW w:w="2379" w:type="dxa"/>
            <w:shd w:val="clear" w:color="auto" w:fill="FFFFFF"/>
          </w:tcPr>
          <w:p w14:paraId="181DCC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5.751</w:t>
            </w:r>
          </w:p>
        </w:tc>
        <w:tc>
          <w:tcPr>
            <w:tcW w:w="2379" w:type="dxa"/>
            <w:shd w:val="clear" w:color="auto" w:fill="FFFFFF"/>
          </w:tcPr>
          <w:p w14:paraId="4A4C26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20.77</w:t>
            </w:r>
          </w:p>
        </w:tc>
        <w:tc>
          <w:tcPr>
            <w:tcW w:w="2379" w:type="dxa"/>
            <w:shd w:val="clear" w:color="auto" w:fill="FFFFFF"/>
          </w:tcPr>
          <w:p w14:paraId="667093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0.06505</w:t>
            </w:r>
          </w:p>
        </w:tc>
        <w:tc>
          <w:tcPr>
            <w:tcW w:w="2379" w:type="dxa"/>
            <w:shd w:val="clear" w:color="auto" w:fill="FFFFFF"/>
          </w:tcPr>
          <w:p w14:paraId="07E67E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0.001065</w:t>
            </w:r>
          </w:p>
        </w:tc>
      </w:tr>
      <w:tr w:rsidR="000E28F8" w14:paraId="0EEC026F" w14:textId="77777777">
        <w:tc>
          <w:tcPr>
            <w:tcW w:w="2379" w:type="dxa"/>
            <w:shd w:val="clear" w:color="auto" w:fill="FAFAFA"/>
          </w:tcPr>
          <w:p w14:paraId="0394BD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5.715</w:t>
            </w:r>
          </w:p>
        </w:tc>
        <w:tc>
          <w:tcPr>
            <w:tcW w:w="2379" w:type="dxa"/>
            <w:shd w:val="clear" w:color="auto" w:fill="FAFAFA"/>
          </w:tcPr>
          <w:p w14:paraId="7C4240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27.91</w:t>
            </w:r>
          </w:p>
        </w:tc>
        <w:tc>
          <w:tcPr>
            <w:tcW w:w="2379" w:type="dxa"/>
            <w:shd w:val="clear" w:color="auto" w:fill="FAFAFA"/>
          </w:tcPr>
          <w:p w14:paraId="14B654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0.06382</w:t>
            </w:r>
          </w:p>
        </w:tc>
        <w:tc>
          <w:tcPr>
            <w:tcW w:w="2379" w:type="dxa"/>
            <w:shd w:val="clear" w:color="auto" w:fill="FAFAFA"/>
          </w:tcPr>
          <w:p w14:paraId="31D68D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0.001148</w:t>
            </w:r>
          </w:p>
        </w:tc>
      </w:tr>
      <w:tr w:rsidR="000E28F8" w14:paraId="01660D8B" w14:textId="77777777">
        <w:tc>
          <w:tcPr>
            <w:tcW w:w="2379" w:type="dxa"/>
            <w:shd w:val="clear" w:color="auto" w:fill="FFFFFF"/>
          </w:tcPr>
          <w:p w14:paraId="0F2610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5.339</w:t>
            </w:r>
          </w:p>
        </w:tc>
        <w:tc>
          <w:tcPr>
            <w:tcW w:w="2379" w:type="dxa"/>
            <w:shd w:val="clear" w:color="auto" w:fill="FFFFFF"/>
          </w:tcPr>
          <w:p w14:paraId="42447C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21.83</w:t>
            </w:r>
          </w:p>
        </w:tc>
        <w:tc>
          <w:tcPr>
            <w:tcW w:w="2379" w:type="dxa"/>
            <w:shd w:val="clear" w:color="auto" w:fill="FFFFFF"/>
          </w:tcPr>
          <w:p w14:paraId="586DF5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0.09104</w:t>
            </w:r>
          </w:p>
        </w:tc>
        <w:tc>
          <w:tcPr>
            <w:tcW w:w="2379" w:type="dxa"/>
            <w:shd w:val="clear" w:color="auto" w:fill="FFFFFF"/>
          </w:tcPr>
          <w:p w14:paraId="0D6BF3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0.001929</w:t>
            </w:r>
          </w:p>
        </w:tc>
      </w:tr>
      <w:tr w:rsidR="000E28F8" w14:paraId="51293EF2" w14:textId="77777777">
        <w:tc>
          <w:tcPr>
            <w:tcW w:w="2379" w:type="dxa"/>
            <w:shd w:val="clear" w:color="auto" w:fill="FAFAFA"/>
          </w:tcPr>
          <w:p w14:paraId="43222D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5.354</w:t>
            </w:r>
          </w:p>
        </w:tc>
        <w:tc>
          <w:tcPr>
            <w:tcW w:w="2379" w:type="dxa"/>
            <w:shd w:val="clear" w:color="auto" w:fill="FAFAFA"/>
          </w:tcPr>
          <w:p w14:paraId="113523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18.98</w:t>
            </w:r>
          </w:p>
        </w:tc>
        <w:tc>
          <w:tcPr>
            <w:tcW w:w="2379" w:type="dxa"/>
            <w:shd w:val="clear" w:color="auto" w:fill="FAFAFA"/>
          </w:tcPr>
          <w:p w14:paraId="3EAE7B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0.08577</w:t>
            </w:r>
          </w:p>
        </w:tc>
        <w:tc>
          <w:tcPr>
            <w:tcW w:w="2379" w:type="dxa"/>
            <w:shd w:val="clear" w:color="auto" w:fill="FAFAFA"/>
          </w:tcPr>
          <w:p w14:paraId="46C00F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0.001797</w:t>
            </w:r>
          </w:p>
        </w:tc>
      </w:tr>
      <w:tr w:rsidR="000E28F8" w14:paraId="1025C76A" w14:textId="77777777">
        <w:tc>
          <w:tcPr>
            <w:tcW w:w="2379" w:type="dxa"/>
            <w:shd w:val="clear" w:color="auto" w:fill="FFFFFF"/>
          </w:tcPr>
          <w:p w14:paraId="3660AF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5.612</w:t>
            </w:r>
          </w:p>
        </w:tc>
        <w:tc>
          <w:tcPr>
            <w:tcW w:w="2379" w:type="dxa"/>
            <w:shd w:val="clear" w:color="auto" w:fill="FFFFFF"/>
          </w:tcPr>
          <w:p w14:paraId="364B7F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24.28</w:t>
            </w:r>
          </w:p>
        </w:tc>
        <w:tc>
          <w:tcPr>
            <w:tcW w:w="2379" w:type="dxa"/>
            <w:shd w:val="clear" w:color="auto" w:fill="FFFFFF"/>
          </w:tcPr>
          <w:p w14:paraId="096F08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0.07364</w:t>
            </w:r>
          </w:p>
        </w:tc>
        <w:tc>
          <w:tcPr>
            <w:tcW w:w="2379" w:type="dxa"/>
            <w:shd w:val="clear" w:color="auto" w:fill="FFFFFF"/>
          </w:tcPr>
          <w:p w14:paraId="03A947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0.001208</w:t>
            </w:r>
          </w:p>
        </w:tc>
      </w:tr>
      <w:tr w:rsidR="000E28F8" w14:paraId="44871368" w14:textId="77777777">
        <w:tc>
          <w:tcPr>
            <w:tcW w:w="2379" w:type="dxa"/>
            <w:shd w:val="clear" w:color="auto" w:fill="FAFAFA"/>
          </w:tcPr>
          <w:p w14:paraId="145FE4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5.21</w:t>
            </w:r>
          </w:p>
        </w:tc>
        <w:tc>
          <w:tcPr>
            <w:tcW w:w="2379" w:type="dxa"/>
            <w:shd w:val="clear" w:color="auto" w:fill="FAFAFA"/>
          </w:tcPr>
          <w:p w14:paraId="3DCB2F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24.54</w:t>
            </w:r>
          </w:p>
        </w:tc>
        <w:tc>
          <w:tcPr>
            <w:tcW w:w="2379" w:type="dxa"/>
            <w:shd w:val="clear" w:color="auto" w:fill="FAFAFA"/>
          </w:tcPr>
          <w:p w14:paraId="36E145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0.10282</w:t>
            </w:r>
          </w:p>
        </w:tc>
        <w:tc>
          <w:tcPr>
            <w:tcW w:w="2379" w:type="dxa"/>
            <w:shd w:val="clear" w:color="auto" w:fill="FAFAFA"/>
          </w:tcPr>
          <w:p w14:paraId="7B3BE9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0.002047</w:t>
            </w:r>
          </w:p>
        </w:tc>
      </w:tr>
      <w:tr w:rsidR="000E28F8" w14:paraId="0A7864F7" w14:textId="77777777">
        <w:tc>
          <w:tcPr>
            <w:tcW w:w="2379" w:type="dxa"/>
            <w:shd w:val="clear" w:color="auto" w:fill="FFFFFF"/>
          </w:tcPr>
          <w:p w14:paraId="0D0054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5.666</w:t>
            </w:r>
          </w:p>
        </w:tc>
        <w:tc>
          <w:tcPr>
            <w:tcW w:w="2379" w:type="dxa"/>
            <w:shd w:val="clear" w:color="auto" w:fill="FFFFFF"/>
          </w:tcPr>
          <w:p w14:paraId="60A627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21.82</w:t>
            </w:r>
          </w:p>
        </w:tc>
        <w:tc>
          <w:tcPr>
            <w:tcW w:w="2379" w:type="dxa"/>
            <w:shd w:val="clear" w:color="auto" w:fill="FFFFFF"/>
          </w:tcPr>
          <w:p w14:paraId="6152E2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0.07605</w:t>
            </w:r>
          </w:p>
        </w:tc>
        <w:tc>
          <w:tcPr>
            <w:tcW w:w="2379" w:type="dxa"/>
            <w:shd w:val="clear" w:color="auto" w:fill="FFFFFF"/>
          </w:tcPr>
          <w:p w14:paraId="43C57D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0.001308</w:t>
            </w:r>
          </w:p>
        </w:tc>
      </w:tr>
      <w:tr w:rsidR="000E28F8" w14:paraId="0E9AE027" w14:textId="77777777">
        <w:tc>
          <w:tcPr>
            <w:tcW w:w="2379" w:type="dxa"/>
            <w:shd w:val="clear" w:color="auto" w:fill="FAFAFA"/>
          </w:tcPr>
          <w:p w14:paraId="47C607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5.053</w:t>
            </w:r>
          </w:p>
        </w:tc>
        <w:tc>
          <w:tcPr>
            <w:tcW w:w="2379" w:type="dxa"/>
            <w:shd w:val="clear" w:color="auto" w:fill="FAFAFA"/>
          </w:tcPr>
          <w:p w14:paraId="131628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2379" w:type="dxa"/>
            <w:shd w:val="clear" w:color="auto" w:fill="FAFAFA"/>
          </w:tcPr>
          <w:p w14:paraId="541D62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0.10796</w:t>
            </w:r>
          </w:p>
        </w:tc>
        <w:tc>
          <w:tcPr>
            <w:tcW w:w="2379" w:type="dxa"/>
            <w:shd w:val="clear" w:color="auto" w:fill="FAFAFA"/>
          </w:tcPr>
          <w:p w14:paraId="0647E1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0.00234</w:t>
            </w:r>
          </w:p>
        </w:tc>
      </w:tr>
      <w:tr w:rsidR="000E28F8" w14:paraId="5BB6894F" w14:textId="77777777">
        <w:tc>
          <w:tcPr>
            <w:tcW w:w="2379" w:type="dxa"/>
            <w:shd w:val="clear" w:color="auto" w:fill="FFFFFF"/>
          </w:tcPr>
          <w:p w14:paraId="6695EC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5.335</w:t>
            </w:r>
          </w:p>
        </w:tc>
        <w:tc>
          <w:tcPr>
            <w:tcW w:w="2379" w:type="dxa"/>
            <w:shd w:val="clear" w:color="auto" w:fill="FFFFFF"/>
          </w:tcPr>
          <w:p w14:paraId="20ABE8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30.14</w:t>
            </w:r>
          </w:p>
        </w:tc>
        <w:tc>
          <w:tcPr>
            <w:tcW w:w="2379" w:type="dxa"/>
            <w:shd w:val="clear" w:color="auto" w:fill="FFFFFF"/>
          </w:tcPr>
          <w:p w14:paraId="7E0500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0.08451</w:t>
            </w:r>
          </w:p>
        </w:tc>
        <w:tc>
          <w:tcPr>
            <w:tcW w:w="2379" w:type="dxa"/>
            <w:shd w:val="clear" w:color="auto" w:fill="FFFFFF"/>
          </w:tcPr>
          <w:p w14:paraId="20F7C1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0.001597</w:t>
            </w:r>
          </w:p>
        </w:tc>
      </w:tr>
      <w:tr w:rsidR="000E28F8" w14:paraId="1FD023ED" w14:textId="77777777">
        <w:tc>
          <w:tcPr>
            <w:tcW w:w="2379" w:type="dxa"/>
            <w:shd w:val="clear" w:color="auto" w:fill="FAFAFA"/>
          </w:tcPr>
          <w:p w14:paraId="04BE77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2379" w:type="dxa"/>
            <w:shd w:val="clear" w:color="auto" w:fill="FAFAFA"/>
          </w:tcPr>
          <w:p w14:paraId="19F21D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29.08</w:t>
            </w:r>
          </w:p>
        </w:tc>
        <w:tc>
          <w:tcPr>
            <w:tcW w:w="2379" w:type="dxa"/>
            <w:shd w:val="clear" w:color="auto" w:fill="FAFAFA"/>
          </w:tcPr>
          <w:p w14:paraId="786F3B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0.06876</w:t>
            </w:r>
          </w:p>
        </w:tc>
        <w:tc>
          <w:tcPr>
            <w:tcW w:w="2379" w:type="dxa"/>
            <w:shd w:val="clear" w:color="auto" w:fill="FAFAFA"/>
          </w:tcPr>
          <w:p w14:paraId="5E528B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</w:t>
            </w:r>
          </w:p>
        </w:tc>
      </w:tr>
      <w:tr w:rsidR="000E28F8" w14:paraId="047B4AE7" w14:textId="77777777">
        <w:tc>
          <w:tcPr>
            <w:tcW w:w="2379" w:type="dxa"/>
            <w:shd w:val="clear" w:color="auto" w:fill="FFFFFF"/>
          </w:tcPr>
          <w:p w14:paraId="0EFF00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4.699</w:t>
            </w:r>
          </w:p>
        </w:tc>
        <w:tc>
          <w:tcPr>
            <w:tcW w:w="2379" w:type="dxa"/>
            <w:shd w:val="clear" w:color="auto" w:fill="FFFFFF"/>
          </w:tcPr>
          <w:p w14:paraId="67C250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24.92</w:t>
            </w:r>
          </w:p>
        </w:tc>
        <w:tc>
          <w:tcPr>
            <w:tcW w:w="2379" w:type="dxa"/>
            <w:shd w:val="clear" w:color="auto" w:fill="FFFFFF"/>
          </w:tcPr>
          <w:p w14:paraId="248A41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0.13044</w:t>
            </w:r>
          </w:p>
        </w:tc>
        <w:tc>
          <w:tcPr>
            <w:tcW w:w="2379" w:type="dxa"/>
            <w:shd w:val="clear" w:color="auto" w:fill="FFFFFF"/>
          </w:tcPr>
          <w:p w14:paraId="66F29C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0.003182</w:t>
            </w:r>
          </w:p>
        </w:tc>
      </w:tr>
      <w:tr w:rsidR="000E28F8" w14:paraId="42050014" w14:textId="77777777">
        <w:tc>
          <w:tcPr>
            <w:tcW w:w="2379" w:type="dxa"/>
            <w:shd w:val="clear" w:color="auto" w:fill="FAFAFA"/>
          </w:tcPr>
          <w:p w14:paraId="08F53D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5.352</w:t>
            </w:r>
          </w:p>
        </w:tc>
        <w:tc>
          <w:tcPr>
            <w:tcW w:w="2379" w:type="dxa"/>
            <w:shd w:val="clear" w:color="auto" w:fill="FAFAFA"/>
          </w:tcPr>
          <w:p w14:paraId="434E29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19.52</w:t>
            </w:r>
          </w:p>
        </w:tc>
        <w:tc>
          <w:tcPr>
            <w:tcW w:w="2379" w:type="dxa"/>
            <w:shd w:val="clear" w:color="auto" w:fill="FAFAFA"/>
          </w:tcPr>
          <w:p w14:paraId="289B8D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0.0859</w:t>
            </w:r>
          </w:p>
        </w:tc>
        <w:tc>
          <w:tcPr>
            <w:tcW w:w="2379" w:type="dxa"/>
            <w:shd w:val="clear" w:color="auto" w:fill="FAFAFA"/>
          </w:tcPr>
          <w:p w14:paraId="72806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0.001823</w:t>
            </w:r>
          </w:p>
        </w:tc>
      </w:tr>
      <w:tr w:rsidR="000E28F8" w14:paraId="3D9075F8" w14:textId="77777777">
        <w:tc>
          <w:tcPr>
            <w:tcW w:w="2379" w:type="dxa"/>
            <w:shd w:val="clear" w:color="auto" w:fill="FFFFFF"/>
          </w:tcPr>
          <w:p w14:paraId="54E0C6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5.634</w:t>
            </w:r>
          </w:p>
        </w:tc>
        <w:tc>
          <w:tcPr>
            <w:tcW w:w="2379" w:type="dxa"/>
            <w:shd w:val="clear" w:color="auto" w:fill="FFFFFF"/>
          </w:tcPr>
          <w:p w14:paraId="4E3292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30.22</w:t>
            </w:r>
          </w:p>
        </w:tc>
        <w:tc>
          <w:tcPr>
            <w:tcW w:w="2379" w:type="dxa"/>
            <w:shd w:val="clear" w:color="auto" w:fill="FFFFFF"/>
          </w:tcPr>
          <w:p w14:paraId="052330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0.0669</w:t>
            </w:r>
          </w:p>
        </w:tc>
        <w:tc>
          <w:tcPr>
            <w:tcW w:w="2379" w:type="dxa"/>
            <w:shd w:val="clear" w:color="auto" w:fill="FFFFFF"/>
          </w:tcPr>
          <w:p w14:paraId="321A7F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0.001176</w:t>
            </w:r>
          </w:p>
        </w:tc>
      </w:tr>
      <w:tr w:rsidR="000E28F8" w14:paraId="5702E1FB" w14:textId="77777777">
        <w:tc>
          <w:tcPr>
            <w:tcW w:w="2379" w:type="dxa"/>
            <w:shd w:val="clear" w:color="auto" w:fill="FAFAFA"/>
          </w:tcPr>
          <w:p w14:paraId="6A0A7C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5.238</w:t>
            </w:r>
          </w:p>
        </w:tc>
        <w:tc>
          <w:tcPr>
            <w:tcW w:w="2379" w:type="dxa"/>
            <w:shd w:val="clear" w:color="auto" w:fill="FAFAFA"/>
          </w:tcPr>
          <w:p w14:paraId="2F4485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26.49</w:t>
            </w:r>
          </w:p>
        </w:tc>
        <w:tc>
          <w:tcPr>
            <w:tcW w:w="2379" w:type="dxa"/>
            <w:shd w:val="clear" w:color="auto" w:fill="FAFAFA"/>
          </w:tcPr>
          <w:p w14:paraId="72D126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0.09657</w:t>
            </w:r>
          </w:p>
        </w:tc>
        <w:tc>
          <w:tcPr>
            <w:tcW w:w="2379" w:type="dxa"/>
            <w:shd w:val="clear" w:color="auto" w:fill="FAFAFA"/>
          </w:tcPr>
          <w:p w14:paraId="5CC044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0.001951</w:t>
            </w:r>
          </w:p>
        </w:tc>
      </w:tr>
      <w:tr w:rsidR="000E28F8" w14:paraId="71EE5BB4" w14:textId="77777777">
        <w:tc>
          <w:tcPr>
            <w:tcW w:w="2379" w:type="dxa"/>
            <w:shd w:val="clear" w:color="auto" w:fill="FFFFFF"/>
          </w:tcPr>
          <w:p w14:paraId="24A45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5.426</w:t>
            </w:r>
          </w:p>
        </w:tc>
        <w:tc>
          <w:tcPr>
            <w:tcW w:w="2379" w:type="dxa"/>
            <w:shd w:val="clear" w:color="auto" w:fill="FFFFFF"/>
          </w:tcPr>
          <w:p w14:paraId="4EA84B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20.38</w:t>
            </w:r>
          </w:p>
        </w:tc>
        <w:tc>
          <w:tcPr>
            <w:tcW w:w="2379" w:type="dxa"/>
            <w:shd w:val="clear" w:color="auto" w:fill="FFFFFF"/>
          </w:tcPr>
          <w:p w14:paraId="2955C4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0.08348</w:t>
            </w:r>
          </w:p>
        </w:tc>
        <w:tc>
          <w:tcPr>
            <w:tcW w:w="2379" w:type="dxa"/>
            <w:shd w:val="clear" w:color="auto" w:fill="FFFFFF"/>
          </w:tcPr>
          <w:p w14:paraId="5A5B0C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0.001687</w:t>
            </w:r>
          </w:p>
        </w:tc>
      </w:tr>
      <w:tr w:rsidR="000E28F8" w14:paraId="79EDBB09" w14:textId="77777777">
        <w:tc>
          <w:tcPr>
            <w:tcW w:w="2379" w:type="dxa"/>
            <w:shd w:val="clear" w:color="auto" w:fill="FAFAFA"/>
          </w:tcPr>
          <w:p w14:paraId="60410E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5.746</w:t>
            </w:r>
          </w:p>
        </w:tc>
        <w:tc>
          <w:tcPr>
            <w:tcW w:w="2379" w:type="dxa"/>
            <w:shd w:val="clear" w:color="auto" w:fill="FAFAFA"/>
          </w:tcPr>
          <w:p w14:paraId="3ACDF7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29.68</w:t>
            </w:r>
          </w:p>
        </w:tc>
        <w:tc>
          <w:tcPr>
            <w:tcW w:w="2379" w:type="dxa"/>
            <w:shd w:val="clear" w:color="auto" w:fill="FAFAFA"/>
          </w:tcPr>
          <w:p w14:paraId="0A8ED3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0.05998</w:t>
            </w:r>
          </w:p>
        </w:tc>
        <w:tc>
          <w:tcPr>
            <w:tcW w:w="2379" w:type="dxa"/>
            <w:shd w:val="clear" w:color="auto" w:fill="FAFAFA"/>
          </w:tcPr>
          <w:p w14:paraId="245F5F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0.000934</w:t>
            </w:r>
          </w:p>
        </w:tc>
      </w:tr>
      <w:tr w:rsidR="000E28F8" w14:paraId="346BB107" w14:textId="77777777">
        <w:tc>
          <w:tcPr>
            <w:tcW w:w="2379" w:type="dxa"/>
            <w:shd w:val="clear" w:color="auto" w:fill="FFFFFF"/>
          </w:tcPr>
          <w:p w14:paraId="302D3D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5.015</w:t>
            </w:r>
          </w:p>
        </w:tc>
        <w:tc>
          <w:tcPr>
            <w:tcW w:w="2379" w:type="dxa"/>
            <w:shd w:val="clear" w:color="auto" w:fill="FFFFFF"/>
          </w:tcPr>
          <w:p w14:paraId="52AFAD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21.71</w:t>
            </w:r>
          </w:p>
        </w:tc>
        <w:tc>
          <w:tcPr>
            <w:tcW w:w="2379" w:type="dxa"/>
            <w:shd w:val="clear" w:color="auto" w:fill="FFFFFF"/>
          </w:tcPr>
          <w:p w14:paraId="38ABC0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0.11631</w:t>
            </w:r>
          </w:p>
        </w:tc>
        <w:tc>
          <w:tcPr>
            <w:tcW w:w="2379" w:type="dxa"/>
            <w:shd w:val="clear" w:color="auto" w:fill="FFFFFF"/>
          </w:tcPr>
          <w:p w14:paraId="2FF3BB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0.002756</w:t>
            </w:r>
          </w:p>
        </w:tc>
      </w:tr>
      <w:tr w:rsidR="000E28F8" w14:paraId="7C5EA2FF" w14:textId="77777777">
        <w:tc>
          <w:tcPr>
            <w:tcW w:w="2379" w:type="dxa"/>
            <w:shd w:val="clear" w:color="auto" w:fill="FAFAFA"/>
          </w:tcPr>
          <w:p w14:paraId="227329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5.471</w:t>
            </w:r>
          </w:p>
        </w:tc>
        <w:tc>
          <w:tcPr>
            <w:tcW w:w="2379" w:type="dxa"/>
            <w:shd w:val="clear" w:color="auto" w:fill="FAFAFA"/>
          </w:tcPr>
          <w:p w14:paraId="370B99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21.29</w:t>
            </w:r>
          </w:p>
        </w:tc>
        <w:tc>
          <w:tcPr>
            <w:tcW w:w="2379" w:type="dxa"/>
            <w:shd w:val="clear" w:color="auto" w:fill="FAFAFA"/>
          </w:tcPr>
          <w:p w14:paraId="5306A5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0.07861</w:t>
            </w:r>
          </w:p>
        </w:tc>
        <w:tc>
          <w:tcPr>
            <w:tcW w:w="2379" w:type="dxa"/>
            <w:shd w:val="clear" w:color="auto" w:fill="FAFAFA"/>
          </w:tcPr>
          <w:p w14:paraId="40FE71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0.001352</w:t>
            </w:r>
          </w:p>
        </w:tc>
      </w:tr>
      <w:tr w:rsidR="000E28F8" w14:paraId="00DF8CED" w14:textId="77777777">
        <w:tc>
          <w:tcPr>
            <w:tcW w:w="2379" w:type="dxa"/>
            <w:shd w:val="clear" w:color="auto" w:fill="FFFFFF"/>
          </w:tcPr>
          <w:p w14:paraId="559FFF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</w:t>
            </w:r>
          </w:p>
        </w:tc>
        <w:tc>
          <w:tcPr>
            <w:tcW w:w="2379" w:type="dxa"/>
            <w:shd w:val="clear" w:color="auto" w:fill="FFFFFF"/>
          </w:tcPr>
          <w:p w14:paraId="760998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24.06</w:t>
            </w:r>
          </w:p>
        </w:tc>
        <w:tc>
          <w:tcPr>
            <w:tcW w:w="2379" w:type="dxa"/>
            <w:shd w:val="clear" w:color="auto" w:fill="FFFFFF"/>
          </w:tcPr>
          <w:p w14:paraId="692F38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0.10932</w:t>
            </w:r>
          </w:p>
        </w:tc>
        <w:tc>
          <w:tcPr>
            <w:tcW w:w="2379" w:type="dxa"/>
            <w:shd w:val="clear" w:color="auto" w:fill="FFFFFF"/>
          </w:tcPr>
          <w:p w14:paraId="53911B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0.002454</w:t>
            </w:r>
          </w:p>
        </w:tc>
      </w:tr>
      <w:tr w:rsidR="000E28F8" w14:paraId="5464230A" w14:textId="77777777">
        <w:tc>
          <w:tcPr>
            <w:tcW w:w="2379" w:type="dxa"/>
            <w:shd w:val="clear" w:color="auto" w:fill="FAFAFA"/>
          </w:tcPr>
          <w:p w14:paraId="1B2E01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5.604</w:t>
            </w:r>
          </w:p>
        </w:tc>
        <w:tc>
          <w:tcPr>
            <w:tcW w:w="2379" w:type="dxa"/>
            <w:shd w:val="clear" w:color="auto" w:fill="FAFAFA"/>
          </w:tcPr>
          <w:p w14:paraId="4F059E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29.69</w:t>
            </w:r>
          </w:p>
        </w:tc>
        <w:tc>
          <w:tcPr>
            <w:tcW w:w="2379" w:type="dxa"/>
            <w:shd w:val="clear" w:color="auto" w:fill="FAFAFA"/>
          </w:tcPr>
          <w:p w14:paraId="25AC0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0.06852</w:t>
            </w:r>
          </w:p>
        </w:tc>
        <w:tc>
          <w:tcPr>
            <w:tcW w:w="2379" w:type="dxa"/>
            <w:shd w:val="clear" w:color="auto" w:fill="FAFAFA"/>
          </w:tcPr>
          <w:p w14:paraId="544E21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0.001203</w:t>
            </w:r>
          </w:p>
        </w:tc>
      </w:tr>
      <w:tr w:rsidR="000E28F8" w14:paraId="38E6A214" w14:textId="77777777">
        <w:tc>
          <w:tcPr>
            <w:tcW w:w="2379" w:type="dxa"/>
            <w:shd w:val="clear" w:color="auto" w:fill="FFFFFF"/>
          </w:tcPr>
          <w:p w14:paraId="20A120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5.328</w:t>
            </w:r>
          </w:p>
        </w:tc>
        <w:tc>
          <w:tcPr>
            <w:tcW w:w="2379" w:type="dxa"/>
            <w:shd w:val="clear" w:color="auto" w:fill="FFFFFF"/>
          </w:tcPr>
          <w:p w14:paraId="606608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18.54</w:t>
            </w:r>
          </w:p>
        </w:tc>
        <w:tc>
          <w:tcPr>
            <w:tcW w:w="2379" w:type="dxa"/>
            <w:shd w:val="clear" w:color="auto" w:fill="FFFFFF"/>
          </w:tcPr>
          <w:p w14:paraId="4550E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0.09151</w:t>
            </w:r>
          </w:p>
        </w:tc>
        <w:tc>
          <w:tcPr>
            <w:tcW w:w="2379" w:type="dxa"/>
            <w:shd w:val="clear" w:color="auto" w:fill="FFFFFF"/>
          </w:tcPr>
          <w:p w14:paraId="4C6AD1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0.00171</w:t>
            </w:r>
          </w:p>
        </w:tc>
      </w:tr>
      <w:tr w:rsidR="000E28F8" w14:paraId="18D1D152" w14:textId="77777777">
        <w:tc>
          <w:tcPr>
            <w:tcW w:w="2379" w:type="dxa"/>
            <w:shd w:val="clear" w:color="auto" w:fill="FAFAFA"/>
          </w:tcPr>
          <w:p w14:paraId="02E4BC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2379" w:type="dxa"/>
            <w:shd w:val="clear" w:color="auto" w:fill="FAFAFA"/>
          </w:tcPr>
          <w:p w14:paraId="1C10D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23.53</w:t>
            </w:r>
          </w:p>
        </w:tc>
        <w:tc>
          <w:tcPr>
            <w:tcW w:w="2379" w:type="dxa"/>
            <w:shd w:val="clear" w:color="auto" w:fill="FAFAFA"/>
          </w:tcPr>
          <w:p w14:paraId="4CC6BE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0.06696</w:t>
            </w:r>
          </w:p>
        </w:tc>
        <w:tc>
          <w:tcPr>
            <w:tcW w:w="2379" w:type="dxa"/>
            <w:shd w:val="clear" w:color="auto" w:fill="FAFAFA"/>
          </w:tcPr>
          <w:p w14:paraId="7F988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0.000997</w:t>
            </w:r>
          </w:p>
        </w:tc>
      </w:tr>
    </w:tbl>
    <w:p w14:paraId="4457F25B" w14:textId="77777777" w:rsidR="000E28F8" w:rsidRDefault="000E28F8">
      <w:pPr>
        <w:spacing w:before="200"/>
      </w:pPr>
    </w:p>
    <w:p w14:paraId="7CF97668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321–400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1C2189C6" w14:textId="77777777">
        <w:tc>
          <w:tcPr>
            <w:tcW w:w="2379" w:type="dxa"/>
            <w:shd w:val="clear" w:color="auto" w:fill="F0F0F0"/>
          </w:tcPr>
          <w:p w14:paraId="09405C7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0527C4E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61B9A7E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2A6C69B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290CAF3E" w14:textId="77777777">
        <w:tc>
          <w:tcPr>
            <w:tcW w:w="2379" w:type="dxa"/>
            <w:shd w:val="clear" w:color="auto" w:fill="FFFFFF"/>
          </w:tcPr>
          <w:p w14:paraId="4DAF2C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4.96</w:t>
            </w:r>
          </w:p>
        </w:tc>
        <w:tc>
          <w:tcPr>
            <w:tcW w:w="2379" w:type="dxa"/>
            <w:shd w:val="clear" w:color="auto" w:fill="FFFFFF"/>
          </w:tcPr>
          <w:p w14:paraId="5439AE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23.74</w:t>
            </w:r>
          </w:p>
        </w:tc>
        <w:tc>
          <w:tcPr>
            <w:tcW w:w="2379" w:type="dxa"/>
            <w:shd w:val="clear" w:color="auto" w:fill="FFFFFF"/>
          </w:tcPr>
          <w:p w14:paraId="43DF1B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0.11131</w:t>
            </w:r>
          </w:p>
        </w:tc>
        <w:tc>
          <w:tcPr>
            <w:tcW w:w="2379" w:type="dxa"/>
            <w:shd w:val="clear" w:color="auto" w:fill="FFFFFF"/>
          </w:tcPr>
          <w:p w14:paraId="612A26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0.002572</w:t>
            </w:r>
          </w:p>
        </w:tc>
      </w:tr>
      <w:tr w:rsidR="000E28F8" w14:paraId="6A4C53F2" w14:textId="77777777">
        <w:tc>
          <w:tcPr>
            <w:tcW w:w="2379" w:type="dxa"/>
            <w:shd w:val="clear" w:color="auto" w:fill="FAFAFA"/>
          </w:tcPr>
          <w:p w14:paraId="66ABB1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5.455</w:t>
            </w:r>
          </w:p>
        </w:tc>
        <w:tc>
          <w:tcPr>
            <w:tcW w:w="2379" w:type="dxa"/>
            <w:shd w:val="clear" w:color="auto" w:fill="FAFAFA"/>
          </w:tcPr>
          <w:p w14:paraId="63CEA6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31.76</w:t>
            </w:r>
          </w:p>
        </w:tc>
        <w:tc>
          <w:tcPr>
            <w:tcW w:w="2379" w:type="dxa"/>
            <w:shd w:val="clear" w:color="auto" w:fill="FAFAFA"/>
          </w:tcPr>
          <w:p w14:paraId="09C928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0.08062</w:t>
            </w:r>
          </w:p>
        </w:tc>
        <w:tc>
          <w:tcPr>
            <w:tcW w:w="2379" w:type="dxa"/>
            <w:shd w:val="clear" w:color="auto" w:fill="FAFAFA"/>
          </w:tcPr>
          <w:p w14:paraId="0513F9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0.001493</w:t>
            </w:r>
          </w:p>
        </w:tc>
      </w:tr>
      <w:tr w:rsidR="000E28F8" w14:paraId="5F302D6E" w14:textId="77777777">
        <w:tc>
          <w:tcPr>
            <w:tcW w:w="2379" w:type="dxa"/>
            <w:shd w:val="clear" w:color="auto" w:fill="FFFFFF"/>
          </w:tcPr>
          <w:p w14:paraId="0D3D68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5.801</w:t>
            </w:r>
          </w:p>
        </w:tc>
        <w:tc>
          <w:tcPr>
            <w:tcW w:w="2379" w:type="dxa"/>
            <w:shd w:val="clear" w:color="auto" w:fill="FFFFFF"/>
          </w:tcPr>
          <w:p w14:paraId="07D034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28.22</w:t>
            </w:r>
          </w:p>
        </w:tc>
        <w:tc>
          <w:tcPr>
            <w:tcW w:w="2379" w:type="dxa"/>
            <w:shd w:val="clear" w:color="auto" w:fill="FFFFFF"/>
          </w:tcPr>
          <w:p w14:paraId="598441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0.0636</w:t>
            </w:r>
          </w:p>
        </w:tc>
        <w:tc>
          <w:tcPr>
            <w:tcW w:w="2379" w:type="dxa"/>
            <w:shd w:val="clear" w:color="auto" w:fill="FFFFFF"/>
          </w:tcPr>
          <w:p w14:paraId="41DD3B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0.001119</w:t>
            </w:r>
          </w:p>
        </w:tc>
      </w:tr>
      <w:tr w:rsidR="000E28F8" w14:paraId="21277F4F" w14:textId="77777777">
        <w:tc>
          <w:tcPr>
            <w:tcW w:w="2379" w:type="dxa"/>
            <w:shd w:val="clear" w:color="auto" w:fill="FAFAFA"/>
          </w:tcPr>
          <w:p w14:paraId="564BB3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5.258</w:t>
            </w:r>
          </w:p>
        </w:tc>
        <w:tc>
          <w:tcPr>
            <w:tcW w:w="2379" w:type="dxa"/>
            <w:shd w:val="clear" w:color="auto" w:fill="FAFAFA"/>
          </w:tcPr>
          <w:p w14:paraId="3132D8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2379" w:type="dxa"/>
            <w:shd w:val="clear" w:color="auto" w:fill="FAFAFA"/>
          </w:tcPr>
          <w:p w14:paraId="069533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0.09825</w:t>
            </w:r>
          </w:p>
        </w:tc>
        <w:tc>
          <w:tcPr>
            <w:tcW w:w="2379" w:type="dxa"/>
            <w:shd w:val="clear" w:color="auto" w:fill="FAFAFA"/>
          </w:tcPr>
          <w:p w14:paraId="24F68A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0.002007</w:t>
            </w:r>
          </w:p>
        </w:tc>
      </w:tr>
      <w:tr w:rsidR="000E28F8" w14:paraId="58F53118" w14:textId="77777777">
        <w:tc>
          <w:tcPr>
            <w:tcW w:w="2379" w:type="dxa"/>
            <w:shd w:val="clear" w:color="auto" w:fill="FFFFFF"/>
          </w:tcPr>
          <w:p w14:paraId="034BCB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5.617</w:t>
            </w:r>
          </w:p>
        </w:tc>
        <w:tc>
          <w:tcPr>
            <w:tcW w:w="2379" w:type="dxa"/>
            <w:shd w:val="clear" w:color="auto" w:fill="FFFFFF"/>
          </w:tcPr>
          <w:p w14:paraId="0DD9F4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29.24</w:t>
            </w:r>
          </w:p>
        </w:tc>
        <w:tc>
          <w:tcPr>
            <w:tcW w:w="2379" w:type="dxa"/>
            <w:shd w:val="clear" w:color="auto" w:fill="FFFFFF"/>
          </w:tcPr>
          <w:p w14:paraId="7D7255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0.07188</w:t>
            </w:r>
          </w:p>
        </w:tc>
        <w:tc>
          <w:tcPr>
            <w:tcW w:w="2379" w:type="dxa"/>
            <w:shd w:val="clear" w:color="auto" w:fill="FFFFFF"/>
          </w:tcPr>
          <w:p w14:paraId="26424F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0.001154</w:t>
            </w:r>
          </w:p>
        </w:tc>
      </w:tr>
      <w:tr w:rsidR="000E28F8" w14:paraId="60E1C8F7" w14:textId="77777777">
        <w:tc>
          <w:tcPr>
            <w:tcW w:w="2379" w:type="dxa"/>
            <w:shd w:val="clear" w:color="auto" w:fill="FAFAFA"/>
          </w:tcPr>
          <w:p w14:paraId="516957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5.083</w:t>
            </w:r>
          </w:p>
        </w:tc>
        <w:tc>
          <w:tcPr>
            <w:tcW w:w="2379" w:type="dxa"/>
            <w:shd w:val="clear" w:color="auto" w:fill="FAFAFA"/>
          </w:tcPr>
          <w:p w14:paraId="5152D9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31.21</w:t>
            </w:r>
          </w:p>
        </w:tc>
        <w:tc>
          <w:tcPr>
            <w:tcW w:w="2379" w:type="dxa"/>
            <w:shd w:val="clear" w:color="auto" w:fill="FAFAFA"/>
          </w:tcPr>
          <w:p w14:paraId="725FCE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0.10849</w:t>
            </w:r>
          </w:p>
        </w:tc>
        <w:tc>
          <w:tcPr>
            <w:tcW w:w="2379" w:type="dxa"/>
            <w:shd w:val="clear" w:color="auto" w:fill="FAFAFA"/>
          </w:tcPr>
          <w:p w14:paraId="6070C2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0.002659</w:t>
            </w:r>
          </w:p>
        </w:tc>
      </w:tr>
      <w:tr w:rsidR="000E28F8" w14:paraId="68A5ED03" w14:textId="77777777">
        <w:tc>
          <w:tcPr>
            <w:tcW w:w="2379" w:type="dxa"/>
            <w:shd w:val="clear" w:color="auto" w:fill="FFFFFF"/>
          </w:tcPr>
          <w:p w14:paraId="50E795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5.683</w:t>
            </w:r>
          </w:p>
        </w:tc>
        <w:tc>
          <w:tcPr>
            <w:tcW w:w="2379" w:type="dxa"/>
            <w:shd w:val="clear" w:color="auto" w:fill="FFFFFF"/>
          </w:tcPr>
          <w:p w14:paraId="5F54C8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18.49</w:t>
            </w:r>
          </w:p>
        </w:tc>
        <w:tc>
          <w:tcPr>
            <w:tcW w:w="2379" w:type="dxa"/>
            <w:shd w:val="clear" w:color="auto" w:fill="FFFFFF"/>
          </w:tcPr>
          <w:p w14:paraId="52A3A9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0.07273</w:t>
            </w:r>
          </w:p>
        </w:tc>
        <w:tc>
          <w:tcPr>
            <w:tcW w:w="2379" w:type="dxa"/>
            <w:shd w:val="clear" w:color="auto" w:fill="FFFFFF"/>
          </w:tcPr>
          <w:p w14:paraId="6BB061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0.001167</w:t>
            </w:r>
          </w:p>
        </w:tc>
      </w:tr>
      <w:tr w:rsidR="000E28F8" w14:paraId="59B12C53" w14:textId="77777777">
        <w:tc>
          <w:tcPr>
            <w:tcW w:w="2379" w:type="dxa"/>
            <w:shd w:val="clear" w:color="auto" w:fill="FAFAFA"/>
          </w:tcPr>
          <w:p w14:paraId="408274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5.661</w:t>
            </w:r>
          </w:p>
        </w:tc>
        <w:tc>
          <w:tcPr>
            <w:tcW w:w="2379" w:type="dxa"/>
            <w:shd w:val="clear" w:color="auto" w:fill="FAFAFA"/>
          </w:tcPr>
          <w:p w14:paraId="67C093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30.84</w:t>
            </w:r>
          </w:p>
        </w:tc>
        <w:tc>
          <w:tcPr>
            <w:tcW w:w="2379" w:type="dxa"/>
            <w:shd w:val="clear" w:color="auto" w:fill="FAFAFA"/>
          </w:tcPr>
          <w:p w14:paraId="61F25D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0.07471</w:t>
            </w:r>
          </w:p>
        </w:tc>
        <w:tc>
          <w:tcPr>
            <w:tcW w:w="2379" w:type="dxa"/>
            <w:shd w:val="clear" w:color="auto" w:fill="FAFAFA"/>
          </w:tcPr>
          <w:p w14:paraId="29F290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0.000995</w:t>
            </w:r>
          </w:p>
        </w:tc>
      </w:tr>
      <w:tr w:rsidR="000E28F8" w14:paraId="4E9860F5" w14:textId="77777777">
        <w:tc>
          <w:tcPr>
            <w:tcW w:w="2379" w:type="dxa"/>
            <w:shd w:val="clear" w:color="auto" w:fill="FFFFFF"/>
          </w:tcPr>
          <w:p w14:paraId="7CFE54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5.062</w:t>
            </w:r>
          </w:p>
        </w:tc>
        <w:tc>
          <w:tcPr>
            <w:tcW w:w="2379" w:type="dxa"/>
            <w:shd w:val="clear" w:color="auto" w:fill="FFFFFF"/>
          </w:tcPr>
          <w:p w14:paraId="43E97A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30.14</w:t>
            </w:r>
          </w:p>
        </w:tc>
        <w:tc>
          <w:tcPr>
            <w:tcW w:w="2379" w:type="dxa"/>
            <w:shd w:val="clear" w:color="auto" w:fill="FFFFFF"/>
          </w:tcPr>
          <w:p w14:paraId="6F1760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0.10583</w:t>
            </w:r>
          </w:p>
        </w:tc>
        <w:tc>
          <w:tcPr>
            <w:tcW w:w="2379" w:type="dxa"/>
            <w:shd w:val="clear" w:color="auto" w:fill="FFFFFF"/>
          </w:tcPr>
          <w:p w14:paraId="6EEE7F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0.002443</w:t>
            </w:r>
          </w:p>
        </w:tc>
      </w:tr>
      <w:tr w:rsidR="000E28F8" w14:paraId="417E32E5" w14:textId="77777777">
        <w:tc>
          <w:tcPr>
            <w:tcW w:w="2379" w:type="dxa"/>
            <w:shd w:val="clear" w:color="auto" w:fill="FAFAFA"/>
          </w:tcPr>
          <w:p w14:paraId="46CC78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5.593</w:t>
            </w:r>
          </w:p>
        </w:tc>
        <w:tc>
          <w:tcPr>
            <w:tcW w:w="2379" w:type="dxa"/>
            <w:shd w:val="clear" w:color="auto" w:fill="FAFAFA"/>
          </w:tcPr>
          <w:p w14:paraId="2D4852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28.93</w:t>
            </w:r>
          </w:p>
        </w:tc>
        <w:tc>
          <w:tcPr>
            <w:tcW w:w="2379" w:type="dxa"/>
            <w:shd w:val="clear" w:color="auto" w:fill="FAFAFA"/>
          </w:tcPr>
          <w:p w14:paraId="4A854A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0.07649</w:t>
            </w:r>
          </w:p>
        </w:tc>
        <w:tc>
          <w:tcPr>
            <w:tcW w:w="2379" w:type="dxa"/>
            <w:shd w:val="clear" w:color="auto" w:fill="FAFAFA"/>
          </w:tcPr>
          <w:p w14:paraId="768E05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0.001077</w:t>
            </w:r>
          </w:p>
        </w:tc>
      </w:tr>
      <w:tr w:rsidR="000E28F8" w14:paraId="5D94C8DB" w14:textId="77777777">
        <w:tc>
          <w:tcPr>
            <w:tcW w:w="2379" w:type="dxa"/>
            <w:shd w:val="clear" w:color="auto" w:fill="FFFFFF"/>
          </w:tcPr>
          <w:p w14:paraId="217346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5.286</w:t>
            </w:r>
          </w:p>
        </w:tc>
        <w:tc>
          <w:tcPr>
            <w:tcW w:w="2379" w:type="dxa"/>
            <w:shd w:val="clear" w:color="auto" w:fill="FFFFFF"/>
          </w:tcPr>
          <w:p w14:paraId="5E757D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25.38</w:t>
            </w:r>
          </w:p>
        </w:tc>
        <w:tc>
          <w:tcPr>
            <w:tcW w:w="2379" w:type="dxa"/>
            <w:shd w:val="clear" w:color="auto" w:fill="FFFFFF"/>
          </w:tcPr>
          <w:p w14:paraId="5C6B74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0.09014</w:t>
            </w:r>
          </w:p>
        </w:tc>
        <w:tc>
          <w:tcPr>
            <w:tcW w:w="2379" w:type="dxa"/>
            <w:shd w:val="clear" w:color="auto" w:fill="FFFFFF"/>
          </w:tcPr>
          <w:p w14:paraId="21693E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0.00204</w:t>
            </w:r>
          </w:p>
        </w:tc>
      </w:tr>
      <w:tr w:rsidR="000E28F8" w14:paraId="5DD97034" w14:textId="77777777">
        <w:tc>
          <w:tcPr>
            <w:tcW w:w="2379" w:type="dxa"/>
            <w:shd w:val="clear" w:color="auto" w:fill="FAFAFA"/>
          </w:tcPr>
          <w:p w14:paraId="2FEA6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5.566</w:t>
            </w:r>
          </w:p>
        </w:tc>
        <w:tc>
          <w:tcPr>
            <w:tcW w:w="2379" w:type="dxa"/>
            <w:shd w:val="clear" w:color="auto" w:fill="FAFAFA"/>
          </w:tcPr>
          <w:p w14:paraId="4F17B8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19.65</w:t>
            </w:r>
          </w:p>
        </w:tc>
        <w:tc>
          <w:tcPr>
            <w:tcW w:w="2379" w:type="dxa"/>
            <w:shd w:val="clear" w:color="auto" w:fill="FAFAFA"/>
          </w:tcPr>
          <w:p w14:paraId="5C20A1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0.07217</w:t>
            </w:r>
          </w:p>
        </w:tc>
        <w:tc>
          <w:tcPr>
            <w:tcW w:w="2379" w:type="dxa"/>
            <w:shd w:val="clear" w:color="auto" w:fill="FAFAFA"/>
          </w:tcPr>
          <w:p w14:paraId="6AE13C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0.001283</w:t>
            </w:r>
          </w:p>
        </w:tc>
      </w:tr>
      <w:tr w:rsidR="000E28F8" w14:paraId="1632B9C2" w14:textId="77777777">
        <w:tc>
          <w:tcPr>
            <w:tcW w:w="2379" w:type="dxa"/>
            <w:shd w:val="clear" w:color="auto" w:fill="FFFFFF"/>
          </w:tcPr>
          <w:p w14:paraId="79B266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5.402</w:t>
            </w:r>
          </w:p>
        </w:tc>
        <w:tc>
          <w:tcPr>
            <w:tcW w:w="2379" w:type="dxa"/>
            <w:shd w:val="clear" w:color="auto" w:fill="FFFFFF"/>
          </w:tcPr>
          <w:p w14:paraId="4C043D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23.53</w:t>
            </w:r>
          </w:p>
        </w:tc>
        <w:tc>
          <w:tcPr>
            <w:tcW w:w="2379" w:type="dxa"/>
            <w:shd w:val="clear" w:color="auto" w:fill="FFFFFF"/>
          </w:tcPr>
          <w:p w14:paraId="59BC19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0.08813</w:t>
            </w:r>
          </w:p>
        </w:tc>
        <w:tc>
          <w:tcPr>
            <w:tcW w:w="2379" w:type="dxa"/>
            <w:shd w:val="clear" w:color="auto" w:fill="FFFFFF"/>
          </w:tcPr>
          <w:p w14:paraId="202A6A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0.001808</w:t>
            </w:r>
          </w:p>
        </w:tc>
      </w:tr>
      <w:tr w:rsidR="000E28F8" w14:paraId="651A6420" w14:textId="77777777">
        <w:tc>
          <w:tcPr>
            <w:tcW w:w="2379" w:type="dxa"/>
            <w:shd w:val="clear" w:color="auto" w:fill="FAFAFA"/>
          </w:tcPr>
          <w:p w14:paraId="330CFC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5.092</w:t>
            </w:r>
          </w:p>
        </w:tc>
        <w:tc>
          <w:tcPr>
            <w:tcW w:w="2379" w:type="dxa"/>
            <w:shd w:val="clear" w:color="auto" w:fill="FAFAFA"/>
          </w:tcPr>
          <w:p w14:paraId="144C11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27.49</w:t>
            </w:r>
          </w:p>
        </w:tc>
        <w:tc>
          <w:tcPr>
            <w:tcW w:w="2379" w:type="dxa"/>
            <w:shd w:val="clear" w:color="auto" w:fill="FAFAFA"/>
          </w:tcPr>
          <w:p w14:paraId="453811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0.10845</w:t>
            </w:r>
          </w:p>
        </w:tc>
        <w:tc>
          <w:tcPr>
            <w:tcW w:w="2379" w:type="dxa"/>
            <w:shd w:val="clear" w:color="auto" w:fill="FAFAFA"/>
          </w:tcPr>
          <w:p w14:paraId="130C97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0.002359</w:t>
            </w:r>
          </w:p>
        </w:tc>
      </w:tr>
      <w:tr w:rsidR="000E28F8" w14:paraId="2468B5B4" w14:textId="77777777">
        <w:tc>
          <w:tcPr>
            <w:tcW w:w="2379" w:type="dxa"/>
            <w:shd w:val="clear" w:color="auto" w:fill="FFFFFF"/>
          </w:tcPr>
          <w:p w14:paraId="408001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5.554</w:t>
            </w:r>
          </w:p>
        </w:tc>
        <w:tc>
          <w:tcPr>
            <w:tcW w:w="2379" w:type="dxa"/>
            <w:shd w:val="clear" w:color="auto" w:fill="FFFFFF"/>
          </w:tcPr>
          <w:p w14:paraId="09C88D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28.11</w:t>
            </w:r>
          </w:p>
        </w:tc>
        <w:tc>
          <w:tcPr>
            <w:tcW w:w="2379" w:type="dxa"/>
            <w:shd w:val="clear" w:color="auto" w:fill="FFFFFF"/>
          </w:tcPr>
          <w:p w14:paraId="6DF9F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0.07177</w:t>
            </w:r>
          </w:p>
        </w:tc>
        <w:tc>
          <w:tcPr>
            <w:tcW w:w="2379" w:type="dxa"/>
            <w:shd w:val="clear" w:color="auto" w:fill="FFFFFF"/>
          </w:tcPr>
          <w:p w14:paraId="28D8E8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0.001372</w:t>
            </w:r>
          </w:p>
        </w:tc>
      </w:tr>
      <w:tr w:rsidR="000E28F8" w14:paraId="19D10F21" w14:textId="77777777">
        <w:tc>
          <w:tcPr>
            <w:tcW w:w="2379" w:type="dxa"/>
            <w:shd w:val="clear" w:color="auto" w:fill="FAFAFA"/>
          </w:tcPr>
          <w:p w14:paraId="600F86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5.183</w:t>
            </w:r>
          </w:p>
        </w:tc>
        <w:tc>
          <w:tcPr>
            <w:tcW w:w="2379" w:type="dxa"/>
            <w:shd w:val="clear" w:color="auto" w:fill="FAFAFA"/>
          </w:tcPr>
          <w:p w14:paraId="4E9725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24.64</w:t>
            </w:r>
          </w:p>
        </w:tc>
        <w:tc>
          <w:tcPr>
            <w:tcW w:w="2379" w:type="dxa"/>
            <w:shd w:val="clear" w:color="auto" w:fill="FAFAFA"/>
          </w:tcPr>
          <w:p w14:paraId="178850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0.10556</w:t>
            </w:r>
          </w:p>
        </w:tc>
        <w:tc>
          <w:tcPr>
            <w:tcW w:w="2379" w:type="dxa"/>
            <w:shd w:val="clear" w:color="auto" w:fill="FAFAFA"/>
          </w:tcPr>
          <w:p w14:paraId="639302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0.002182</w:t>
            </w:r>
          </w:p>
        </w:tc>
      </w:tr>
      <w:tr w:rsidR="000E28F8" w14:paraId="0A3FC7A3" w14:textId="77777777">
        <w:tc>
          <w:tcPr>
            <w:tcW w:w="2379" w:type="dxa"/>
            <w:shd w:val="clear" w:color="auto" w:fill="FFFFFF"/>
          </w:tcPr>
          <w:p w14:paraId="043E1E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5.254</w:t>
            </w:r>
          </w:p>
        </w:tc>
        <w:tc>
          <w:tcPr>
            <w:tcW w:w="2379" w:type="dxa"/>
            <w:shd w:val="clear" w:color="auto" w:fill="FFFFFF"/>
          </w:tcPr>
          <w:p w14:paraId="5E1D94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21.98</w:t>
            </w:r>
          </w:p>
        </w:tc>
        <w:tc>
          <w:tcPr>
            <w:tcW w:w="2379" w:type="dxa"/>
            <w:shd w:val="clear" w:color="auto" w:fill="FFFFFF"/>
          </w:tcPr>
          <w:p w14:paraId="2FE2E0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0.09609</w:t>
            </w:r>
          </w:p>
        </w:tc>
        <w:tc>
          <w:tcPr>
            <w:tcW w:w="2379" w:type="dxa"/>
            <w:shd w:val="clear" w:color="auto" w:fill="FFFFFF"/>
          </w:tcPr>
          <w:p w14:paraId="2DD61D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0.002096</w:t>
            </w:r>
          </w:p>
        </w:tc>
      </w:tr>
      <w:tr w:rsidR="000E28F8" w14:paraId="714C3BDC" w14:textId="77777777">
        <w:tc>
          <w:tcPr>
            <w:tcW w:w="2379" w:type="dxa"/>
            <w:shd w:val="clear" w:color="auto" w:fill="FAFAFA"/>
          </w:tcPr>
          <w:p w14:paraId="4BDA6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5.793</w:t>
            </w:r>
          </w:p>
        </w:tc>
        <w:tc>
          <w:tcPr>
            <w:tcW w:w="2379" w:type="dxa"/>
            <w:shd w:val="clear" w:color="auto" w:fill="FAFAFA"/>
          </w:tcPr>
          <w:p w14:paraId="13E9A7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22.22</w:t>
            </w:r>
          </w:p>
        </w:tc>
        <w:tc>
          <w:tcPr>
            <w:tcW w:w="2379" w:type="dxa"/>
            <w:shd w:val="clear" w:color="auto" w:fill="FAFAFA"/>
          </w:tcPr>
          <w:p w14:paraId="05DB98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0.0612</w:t>
            </w:r>
          </w:p>
        </w:tc>
        <w:tc>
          <w:tcPr>
            <w:tcW w:w="2379" w:type="dxa"/>
            <w:shd w:val="clear" w:color="auto" w:fill="FAFAFA"/>
          </w:tcPr>
          <w:p w14:paraId="546993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0.000856</w:t>
            </w:r>
          </w:p>
        </w:tc>
      </w:tr>
      <w:tr w:rsidR="000E28F8" w14:paraId="5FE3B006" w14:textId="77777777">
        <w:tc>
          <w:tcPr>
            <w:tcW w:w="2379" w:type="dxa"/>
            <w:shd w:val="clear" w:color="auto" w:fill="FFFFFF"/>
          </w:tcPr>
          <w:p w14:paraId="14A167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5.465</w:t>
            </w:r>
          </w:p>
        </w:tc>
        <w:tc>
          <w:tcPr>
            <w:tcW w:w="2379" w:type="dxa"/>
            <w:shd w:val="clear" w:color="auto" w:fill="FFFFFF"/>
          </w:tcPr>
          <w:p w14:paraId="0EFE08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29.61</w:t>
            </w:r>
          </w:p>
        </w:tc>
        <w:tc>
          <w:tcPr>
            <w:tcW w:w="2379" w:type="dxa"/>
            <w:shd w:val="clear" w:color="auto" w:fill="FFFFFF"/>
          </w:tcPr>
          <w:p w14:paraId="429404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0.08123</w:t>
            </w:r>
          </w:p>
        </w:tc>
        <w:tc>
          <w:tcPr>
            <w:tcW w:w="2379" w:type="dxa"/>
            <w:shd w:val="clear" w:color="auto" w:fill="FFFFFF"/>
          </w:tcPr>
          <w:p w14:paraId="438BA9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0.001445</w:t>
            </w:r>
          </w:p>
        </w:tc>
      </w:tr>
      <w:tr w:rsidR="000E28F8" w14:paraId="14E5951A" w14:textId="77777777">
        <w:tc>
          <w:tcPr>
            <w:tcW w:w="2379" w:type="dxa"/>
            <w:shd w:val="clear" w:color="auto" w:fill="FAFAFA"/>
          </w:tcPr>
          <w:p w14:paraId="3CE4C5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5.528</w:t>
            </w:r>
          </w:p>
        </w:tc>
        <w:tc>
          <w:tcPr>
            <w:tcW w:w="2379" w:type="dxa"/>
            <w:shd w:val="clear" w:color="auto" w:fill="FAFAFA"/>
          </w:tcPr>
          <w:p w14:paraId="2F665D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24.94</w:t>
            </w:r>
          </w:p>
        </w:tc>
        <w:tc>
          <w:tcPr>
            <w:tcW w:w="2379" w:type="dxa"/>
            <w:shd w:val="clear" w:color="auto" w:fill="FAFAFA"/>
          </w:tcPr>
          <w:p w14:paraId="051543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0.07539</w:t>
            </w:r>
          </w:p>
        </w:tc>
        <w:tc>
          <w:tcPr>
            <w:tcW w:w="2379" w:type="dxa"/>
            <w:shd w:val="clear" w:color="auto" w:fill="FAFAFA"/>
          </w:tcPr>
          <w:p w14:paraId="1BBF4C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0.001393</w:t>
            </w:r>
          </w:p>
        </w:tc>
      </w:tr>
      <w:tr w:rsidR="000E28F8" w14:paraId="1BA9E43C" w14:textId="77777777">
        <w:tc>
          <w:tcPr>
            <w:tcW w:w="2379" w:type="dxa"/>
            <w:shd w:val="clear" w:color="auto" w:fill="FFFFFF"/>
          </w:tcPr>
          <w:p w14:paraId="4695C3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5.696</w:t>
            </w:r>
          </w:p>
        </w:tc>
        <w:tc>
          <w:tcPr>
            <w:tcW w:w="2379" w:type="dxa"/>
            <w:shd w:val="clear" w:color="auto" w:fill="FFFFFF"/>
          </w:tcPr>
          <w:p w14:paraId="7A7773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23.55</w:t>
            </w:r>
          </w:p>
        </w:tc>
        <w:tc>
          <w:tcPr>
            <w:tcW w:w="2379" w:type="dxa"/>
            <w:shd w:val="clear" w:color="auto" w:fill="FFFFFF"/>
          </w:tcPr>
          <w:p w14:paraId="53A94B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0.07111</w:t>
            </w:r>
          </w:p>
        </w:tc>
        <w:tc>
          <w:tcPr>
            <w:tcW w:w="2379" w:type="dxa"/>
            <w:shd w:val="clear" w:color="auto" w:fill="FFFFFF"/>
          </w:tcPr>
          <w:p w14:paraId="20BA06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0.001076</w:t>
            </w:r>
          </w:p>
        </w:tc>
      </w:tr>
      <w:tr w:rsidR="000E28F8" w14:paraId="4FCF8D28" w14:textId="77777777">
        <w:tc>
          <w:tcPr>
            <w:tcW w:w="2379" w:type="dxa"/>
            <w:shd w:val="clear" w:color="auto" w:fill="FAFAFA"/>
          </w:tcPr>
          <w:p w14:paraId="5FA595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5.579</w:t>
            </w:r>
          </w:p>
        </w:tc>
        <w:tc>
          <w:tcPr>
            <w:tcW w:w="2379" w:type="dxa"/>
            <w:shd w:val="clear" w:color="auto" w:fill="FAFAFA"/>
          </w:tcPr>
          <w:p w14:paraId="6E6943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30.13</w:t>
            </w:r>
          </w:p>
        </w:tc>
        <w:tc>
          <w:tcPr>
            <w:tcW w:w="2379" w:type="dxa"/>
            <w:shd w:val="clear" w:color="auto" w:fill="FAFAFA"/>
          </w:tcPr>
          <w:p w14:paraId="575F0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0.07188</w:t>
            </w:r>
          </w:p>
        </w:tc>
        <w:tc>
          <w:tcPr>
            <w:tcW w:w="2379" w:type="dxa"/>
            <w:shd w:val="clear" w:color="auto" w:fill="FAFAFA"/>
          </w:tcPr>
          <w:p w14:paraId="7435D2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0.001125</w:t>
            </w:r>
          </w:p>
        </w:tc>
      </w:tr>
      <w:tr w:rsidR="000E28F8" w14:paraId="7F168662" w14:textId="77777777">
        <w:tc>
          <w:tcPr>
            <w:tcW w:w="2379" w:type="dxa"/>
            <w:shd w:val="clear" w:color="auto" w:fill="FFFFFF"/>
          </w:tcPr>
          <w:p w14:paraId="686722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5.361</w:t>
            </w:r>
          </w:p>
        </w:tc>
        <w:tc>
          <w:tcPr>
            <w:tcW w:w="2379" w:type="dxa"/>
            <w:shd w:val="clear" w:color="auto" w:fill="FFFFFF"/>
          </w:tcPr>
          <w:p w14:paraId="57A19D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21.44</w:t>
            </w:r>
          </w:p>
        </w:tc>
        <w:tc>
          <w:tcPr>
            <w:tcW w:w="2379" w:type="dxa"/>
            <w:shd w:val="clear" w:color="auto" w:fill="FFFFFF"/>
          </w:tcPr>
          <w:p w14:paraId="6E2BA2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0.08416</w:t>
            </w:r>
          </w:p>
        </w:tc>
        <w:tc>
          <w:tcPr>
            <w:tcW w:w="2379" w:type="dxa"/>
            <w:shd w:val="clear" w:color="auto" w:fill="FFFFFF"/>
          </w:tcPr>
          <w:p w14:paraId="1B0738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0.001816</w:t>
            </w:r>
          </w:p>
        </w:tc>
      </w:tr>
      <w:tr w:rsidR="000E28F8" w14:paraId="3E77B4AE" w14:textId="77777777">
        <w:tc>
          <w:tcPr>
            <w:tcW w:w="2379" w:type="dxa"/>
            <w:shd w:val="clear" w:color="auto" w:fill="FAFAFA"/>
          </w:tcPr>
          <w:p w14:paraId="1E2E64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5.749</w:t>
            </w:r>
          </w:p>
        </w:tc>
        <w:tc>
          <w:tcPr>
            <w:tcW w:w="2379" w:type="dxa"/>
            <w:shd w:val="clear" w:color="auto" w:fill="FAFAFA"/>
          </w:tcPr>
          <w:p w14:paraId="74D70D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2379" w:type="dxa"/>
            <w:shd w:val="clear" w:color="auto" w:fill="FAFAFA"/>
          </w:tcPr>
          <w:p w14:paraId="793CAD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0.05504</w:t>
            </w:r>
          </w:p>
        </w:tc>
        <w:tc>
          <w:tcPr>
            <w:tcW w:w="2379" w:type="dxa"/>
            <w:shd w:val="clear" w:color="auto" w:fill="FAFAFA"/>
          </w:tcPr>
          <w:p w14:paraId="27D557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0.001011</w:t>
            </w:r>
          </w:p>
        </w:tc>
      </w:tr>
      <w:tr w:rsidR="000E28F8" w14:paraId="6139B055" w14:textId="77777777">
        <w:tc>
          <w:tcPr>
            <w:tcW w:w="2379" w:type="dxa"/>
            <w:shd w:val="clear" w:color="auto" w:fill="FFFFFF"/>
          </w:tcPr>
          <w:p w14:paraId="115B3F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5.306</w:t>
            </w:r>
          </w:p>
        </w:tc>
        <w:tc>
          <w:tcPr>
            <w:tcW w:w="2379" w:type="dxa"/>
            <w:shd w:val="clear" w:color="auto" w:fill="FFFFFF"/>
          </w:tcPr>
          <w:p w14:paraId="74A36F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26.97</w:t>
            </w:r>
          </w:p>
        </w:tc>
        <w:tc>
          <w:tcPr>
            <w:tcW w:w="2379" w:type="dxa"/>
            <w:shd w:val="clear" w:color="auto" w:fill="FFFFFF"/>
          </w:tcPr>
          <w:p w14:paraId="3CFA68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0.09426</w:t>
            </w:r>
          </w:p>
        </w:tc>
        <w:tc>
          <w:tcPr>
            <w:tcW w:w="2379" w:type="dxa"/>
            <w:shd w:val="clear" w:color="auto" w:fill="FFFFFF"/>
          </w:tcPr>
          <w:p w14:paraId="6D89F9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0.001884</w:t>
            </w:r>
          </w:p>
        </w:tc>
      </w:tr>
      <w:tr w:rsidR="000E28F8" w14:paraId="50E51346" w14:textId="77777777">
        <w:tc>
          <w:tcPr>
            <w:tcW w:w="2379" w:type="dxa"/>
            <w:shd w:val="clear" w:color="auto" w:fill="FAFAFA"/>
          </w:tcPr>
          <w:p w14:paraId="7D2EA4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5.548</w:t>
            </w:r>
          </w:p>
        </w:tc>
        <w:tc>
          <w:tcPr>
            <w:tcW w:w="2379" w:type="dxa"/>
            <w:shd w:val="clear" w:color="auto" w:fill="FAFAFA"/>
          </w:tcPr>
          <w:p w14:paraId="017C5E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</w:t>
            </w:r>
          </w:p>
        </w:tc>
        <w:tc>
          <w:tcPr>
            <w:tcW w:w="2379" w:type="dxa"/>
            <w:shd w:val="clear" w:color="auto" w:fill="FAFAFA"/>
          </w:tcPr>
          <w:p w14:paraId="1B3947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0.07064</w:t>
            </w:r>
          </w:p>
        </w:tc>
        <w:tc>
          <w:tcPr>
            <w:tcW w:w="2379" w:type="dxa"/>
            <w:shd w:val="clear" w:color="auto" w:fill="FAFAFA"/>
          </w:tcPr>
          <w:p w14:paraId="7F71EE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</w:t>
            </w:r>
          </w:p>
        </w:tc>
      </w:tr>
      <w:tr w:rsidR="000E28F8" w14:paraId="59FBC79F" w14:textId="77777777">
        <w:tc>
          <w:tcPr>
            <w:tcW w:w="2379" w:type="dxa"/>
            <w:shd w:val="clear" w:color="auto" w:fill="FFFFFF"/>
          </w:tcPr>
          <w:p w14:paraId="7F2140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5.696</w:t>
            </w:r>
          </w:p>
        </w:tc>
        <w:tc>
          <w:tcPr>
            <w:tcW w:w="2379" w:type="dxa"/>
            <w:shd w:val="clear" w:color="auto" w:fill="FFFFFF"/>
          </w:tcPr>
          <w:p w14:paraId="39A96B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22.65</w:t>
            </w:r>
          </w:p>
        </w:tc>
        <w:tc>
          <w:tcPr>
            <w:tcW w:w="2379" w:type="dxa"/>
            <w:shd w:val="clear" w:color="auto" w:fill="FFFFFF"/>
          </w:tcPr>
          <w:p w14:paraId="338923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0.06826</w:t>
            </w:r>
          </w:p>
        </w:tc>
        <w:tc>
          <w:tcPr>
            <w:tcW w:w="2379" w:type="dxa"/>
            <w:shd w:val="clear" w:color="auto" w:fill="FFFFFF"/>
          </w:tcPr>
          <w:p w14:paraId="2F1880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0.000969</w:t>
            </w:r>
          </w:p>
        </w:tc>
      </w:tr>
      <w:tr w:rsidR="000E28F8" w14:paraId="60623878" w14:textId="77777777">
        <w:tc>
          <w:tcPr>
            <w:tcW w:w="2379" w:type="dxa"/>
            <w:shd w:val="clear" w:color="auto" w:fill="FAFAFA"/>
          </w:tcPr>
          <w:p w14:paraId="2B2612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4.821</w:t>
            </w:r>
          </w:p>
        </w:tc>
        <w:tc>
          <w:tcPr>
            <w:tcW w:w="2379" w:type="dxa"/>
            <w:shd w:val="clear" w:color="auto" w:fill="FAFAFA"/>
          </w:tcPr>
          <w:p w14:paraId="6E9EB0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2379" w:type="dxa"/>
            <w:shd w:val="clear" w:color="auto" w:fill="FAFAFA"/>
          </w:tcPr>
          <w:p w14:paraId="58F924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0.13152</w:t>
            </w:r>
          </w:p>
        </w:tc>
        <w:tc>
          <w:tcPr>
            <w:tcW w:w="2379" w:type="dxa"/>
            <w:shd w:val="clear" w:color="auto" w:fill="FAFAFA"/>
          </w:tcPr>
          <w:p w14:paraId="68E97C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0.003109</w:t>
            </w:r>
          </w:p>
        </w:tc>
      </w:tr>
      <w:tr w:rsidR="000E28F8" w14:paraId="00C24F34" w14:textId="77777777">
        <w:tc>
          <w:tcPr>
            <w:tcW w:w="2379" w:type="dxa"/>
            <w:shd w:val="clear" w:color="auto" w:fill="FFFFFF"/>
          </w:tcPr>
          <w:p w14:paraId="331D32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4.892</w:t>
            </w:r>
          </w:p>
        </w:tc>
        <w:tc>
          <w:tcPr>
            <w:tcW w:w="2379" w:type="dxa"/>
            <w:shd w:val="clear" w:color="auto" w:fill="FFFFFF"/>
          </w:tcPr>
          <w:p w14:paraId="021704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26.12</w:t>
            </w:r>
          </w:p>
        </w:tc>
        <w:tc>
          <w:tcPr>
            <w:tcW w:w="2379" w:type="dxa"/>
            <w:shd w:val="clear" w:color="auto" w:fill="FFFFFF"/>
          </w:tcPr>
          <w:p w14:paraId="4826D1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0.11908</w:t>
            </w:r>
          </w:p>
        </w:tc>
        <w:tc>
          <w:tcPr>
            <w:tcW w:w="2379" w:type="dxa"/>
            <w:shd w:val="clear" w:color="auto" w:fill="FFFFFF"/>
          </w:tcPr>
          <w:p w14:paraId="143643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0.002819</w:t>
            </w:r>
          </w:p>
        </w:tc>
      </w:tr>
      <w:tr w:rsidR="000E28F8" w14:paraId="1E5536A5" w14:textId="77777777">
        <w:tc>
          <w:tcPr>
            <w:tcW w:w="2379" w:type="dxa"/>
            <w:shd w:val="clear" w:color="auto" w:fill="FAFAFA"/>
          </w:tcPr>
          <w:p w14:paraId="396535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2379" w:type="dxa"/>
            <w:shd w:val="clear" w:color="auto" w:fill="FAFAFA"/>
          </w:tcPr>
          <w:p w14:paraId="7AB92E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25.31</w:t>
            </w:r>
          </w:p>
        </w:tc>
        <w:tc>
          <w:tcPr>
            <w:tcW w:w="2379" w:type="dxa"/>
            <w:shd w:val="clear" w:color="auto" w:fill="FAFAFA"/>
          </w:tcPr>
          <w:p w14:paraId="2D2A43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0.06266</w:t>
            </w:r>
          </w:p>
        </w:tc>
        <w:tc>
          <w:tcPr>
            <w:tcW w:w="2379" w:type="dxa"/>
            <w:shd w:val="clear" w:color="auto" w:fill="FAFAFA"/>
          </w:tcPr>
          <w:p w14:paraId="496AB9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0.001049</w:t>
            </w:r>
          </w:p>
        </w:tc>
      </w:tr>
      <w:tr w:rsidR="000E28F8" w14:paraId="788EA1D6" w14:textId="77777777">
        <w:tc>
          <w:tcPr>
            <w:tcW w:w="2379" w:type="dxa"/>
            <w:shd w:val="clear" w:color="auto" w:fill="FFFFFF"/>
          </w:tcPr>
          <w:p w14:paraId="461E0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5.126</w:t>
            </w:r>
          </w:p>
        </w:tc>
        <w:tc>
          <w:tcPr>
            <w:tcW w:w="2379" w:type="dxa"/>
            <w:shd w:val="clear" w:color="auto" w:fill="FFFFFF"/>
          </w:tcPr>
          <w:p w14:paraId="09979A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20.38</w:t>
            </w:r>
          </w:p>
        </w:tc>
        <w:tc>
          <w:tcPr>
            <w:tcW w:w="2379" w:type="dxa"/>
            <w:shd w:val="clear" w:color="auto" w:fill="FFFFFF"/>
          </w:tcPr>
          <w:p w14:paraId="180807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0.10175</w:t>
            </w:r>
          </w:p>
        </w:tc>
        <w:tc>
          <w:tcPr>
            <w:tcW w:w="2379" w:type="dxa"/>
            <w:shd w:val="clear" w:color="auto" w:fill="FFFFFF"/>
          </w:tcPr>
          <w:p w14:paraId="07162B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0.002301</w:t>
            </w:r>
          </w:p>
        </w:tc>
      </w:tr>
      <w:tr w:rsidR="000E28F8" w14:paraId="4B43A525" w14:textId="77777777">
        <w:tc>
          <w:tcPr>
            <w:tcW w:w="2379" w:type="dxa"/>
            <w:shd w:val="clear" w:color="auto" w:fill="FAFAFA"/>
          </w:tcPr>
          <w:p w14:paraId="12E389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5.014</w:t>
            </w:r>
          </w:p>
        </w:tc>
        <w:tc>
          <w:tcPr>
            <w:tcW w:w="2379" w:type="dxa"/>
            <w:shd w:val="clear" w:color="auto" w:fill="FAFAFA"/>
          </w:tcPr>
          <w:p w14:paraId="3E2394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29.79</w:t>
            </w:r>
          </w:p>
        </w:tc>
        <w:tc>
          <w:tcPr>
            <w:tcW w:w="2379" w:type="dxa"/>
            <w:shd w:val="clear" w:color="auto" w:fill="FAFAFA"/>
          </w:tcPr>
          <w:p w14:paraId="760F14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0.11153</w:t>
            </w:r>
          </w:p>
        </w:tc>
        <w:tc>
          <w:tcPr>
            <w:tcW w:w="2379" w:type="dxa"/>
            <w:shd w:val="clear" w:color="auto" w:fill="FAFAFA"/>
          </w:tcPr>
          <w:p w14:paraId="3B97D7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0.002771</w:t>
            </w:r>
          </w:p>
        </w:tc>
      </w:tr>
      <w:tr w:rsidR="000E28F8" w14:paraId="04B7C7E3" w14:textId="77777777">
        <w:tc>
          <w:tcPr>
            <w:tcW w:w="2379" w:type="dxa"/>
            <w:shd w:val="clear" w:color="auto" w:fill="FFFFFF"/>
          </w:tcPr>
          <w:p w14:paraId="7D2354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5.656</w:t>
            </w:r>
          </w:p>
        </w:tc>
        <w:tc>
          <w:tcPr>
            <w:tcW w:w="2379" w:type="dxa"/>
            <w:shd w:val="clear" w:color="auto" w:fill="FFFFFF"/>
          </w:tcPr>
          <w:p w14:paraId="4F6FBC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28.71</w:t>
            </w:r>
          </w:p>
        </w:tc>
        <w:tc>
          <w:tcPr>
            <w:tcW w:w="2379" w:type="dxa"/>
            <w:shd w:val="clear" w:color="auto" w:fill="FFFFFF"/>
          </w:tcPr>
          <w:p w14:paraId="0CAAF0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0.06612</w:t>
            </w:r>
          </w:p>
        </w:tc>
        <w:tc>
          <w:tcPr>
            <w:tcW w:w="2379" w:type="dxa"/>
            <w:shd w:val="clear" w:color="auto" w:fill="FFFFFF"/>
          </w:tcPr>
          <w:p w14:paraId="14C5D6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0.001177</w:t>
            </w:r>
          </w:p>
        </w:tc>
      </w:tr>
      <w:tr w:rsidR="000E28F8" w14:paraId="490283D2" w14:textId="77777777">
        <w:tc>
          <w:tcPr>
            <w:tcW w:w="2379" w:type="dxa"/>
            <w:shd w:val="clear" w:color="auto" w:fill="FAFAFA"/>
          </w:tcPr>
          <w:p w14:paraId="197C03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5.503</w:t>
            </w:r>
          </w:p>
        </w:tc>
        <w:tc>
          <w:tcPr>
            <w:tcW w:w="2379" w:type="dxa"/>
            <w:shd w:val="clear" w:color="auto" w:fill="FAFAFA"/>
          </w:tcPr>
          <w:p w14:paraId="458C89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22.13</w:t>
            </w:r>
          </w:p>
        </w:tc>
        <w:tc>
          <w:tcPr>
            <w:tcW w:w="2379" w:type="dxa"/>
            <w:shd w:val="clear" w:color="auto" w:fill="FAFAFA"/>
          </w:tcPr>
          <w:p w14:paraId="3B7432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0.07787</w:t>
            </w:r>
          </w:p>
        </w:tc>
        <w:tc>
          <w:tcPr>
            <w:tcW w:w="2379" w:type="dxa"/>
            <w:shd w:val="clear" w:color="auto" w:fill="FAFAFA"/>
          </w:tcPr>
          <w:p w14:paraId="73D4E2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0.001501</w:t>
            </w:r>
          </w:p>
        </w:tc>
      </w:tr>
      <w:tr w:rsidR="000E28F8" w14:paraId="651F34C8" w14:textId="77777777">
        <w:tc>
          <w:tcPr>
            <w:tcW w:w="2379" w:type="dxa"/>
            <w:shd w:val="clear" w:color="auto" w:fill="FFFFFF"/>
          </w:tcPr>
          <w:p w14:paraId="0087ED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5.469</w:t>
            </w:r>
          </w:p>
        </w:tc>
        <w:tc>
          <w:tcPr>
            <w:tcW w:w="2379" w:type="dxa"/>
            <w:shd w:val="clear" w:color="auto" w:fill="FFFFFF"/>
          </w:tcPr>
          <w:p w14:paraId="799CE1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26.54</w:t>
            </w:r>
          </w:p>
        </w:tc>
        <w:tc>
          <w:tcPr>
            <w:tcW w:w="2379" w:type="dxa"/>
            <w:shd w:val="clear" w:color="auto" w:fill="FFFFFF"/>
          </w:tcPr>
          <w:p w14:paraId="129477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0.08311</w:t>
            </w:r>
          </w:p>
        </w:tc>
        <w:tc>
          <w:tcPr>
            <w:tcW w:w="2379" w:type="dxa"/>
            <w:shd w:val="clear" w:color="auto" w:fill="FFFFFF"/>
          </w:tcPr>
          <w:p w14:paraId="64A9E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0.001715</w:t>
            </w:r>
          </w:p>
        </w:tc>
      </w:tr>
      <w:tr w:rsidR="000E28F8" w14:paraId="2747A29A" w14:textId="77777777">
        <w:tc>
          <w:tcPr>
            <w:tcW w:w="2379" w:type="dxa"/>
            <w:shd w:val="clear" w:color="auto" w:fill="FAFAFA"/>
          </w:tcPr>
          <w:p w14:paraId="7938B8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5.501</w:t>
            </w:r>
          </w:p>
        </w:tc>
        <w:tc>
          <w:tcPr>
            <w:tcW w:w="2379" w:type="dxa"/>
            <w:shd w:val="clear" w:color="auto" w:fill="FAFAFA"/>
          </w:tcPr>
          <w:p w14:paraId="101433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27.56</w:t>
            </w:r>
          </w:p>
        </w:tc>
        <w:tc>
          <w:tcPr>
            <w:tcW w:w="2379" w:type="dxa"/>
            <w:shd w:val="clear" w:color="auto" w:fill="FAFAFA"/>
          </w:tcPr>
          <w:p w14:paraId="721902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0.07441</w:t>
            </w:r>
          </w:p>
        </w:tc>
        <w:tc>
          <w:tcPr>
            <w:tcW w:w="2379" w:type="dxa"/>
            <w:shd w:val="clear" w:color="auto" w:fill="FAFAFA"/>
          </w:tcPr>
          <w:p w14:paraId="447A6A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0.001287</w:t>
            </w:r>
          </w:p>
        </w:tc>
      </w:tr>
      <w:tr w:rsidR="000E28F8" w14:paraId="50E0CD0F" w14:textId="77777777">
        <w:tc>
          <w:tcPr>
            <w:tcW w:w="2379" w:type="dxa"/>
            <w:shd w:val="clear" w:color="auto" w:fill="FFFFFF"/>
          </w:tcPr>
          <w:p w14:paraId="0235C3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5.201</w:t>
            </w:r>
          </w:p>
        </w:tc>
        <w:tc>
          <w:tcPr>
            <w:tcW w:w="2379" w:type="dxa"/>
            <w:shd w:val="clear" w:color="auto" w:fill="FFFFFF"/>
          </w:tcPr>
          <w:p w14:paraId="639A63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21.11</w:t>
            </w:r>
          </w:p>
        </w:tc>
        <w:tc>
          <w:tcPr>
            <w:tcW w:w="2379" w:type="dxa"/>
            <w:shd w:val="clear" w:color="auto" w:fill="FFFFFF"/>
          </w:tcPr>
          <w:p w14:paraId="34D73A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0.09604</w:t>
            </w:r>
          </w:p>
        </w:tc>
        <w:tc>
          <w:tcPr>
            <w:tcW w:w="2379" w:type="dxa"/>
            <w:shd w:val="clear" w:color="auto" w:fill="FFFFFF"/>
          </w:tcPr>
          <w:p w14:paraId="3FFC65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0.002344</w:t>
            </w:r>
          </w:p>
        </w:tc>
      </w:tr>
      <w:tr w:rsidR="000E28F8" w14:paraId="7C552236" w14:textId="77777777">
        <w:tc>
          <w:tcPr>
            <w:tcW w:w="2379" w:type="dxa"/>
            <w:shd w:val="clear" w:color="auto" w:fill="FAFAFA"/>
          </w:tcPr>
          <w:p w14:paraId="5B279C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5.047</w:t>
            </w:r>
          </w:p>
        </w:tc>
        <w:tc>
          <w:tcPr>
            <w:tcW w:w="2379" w:type="dxa"/>
            <w:shd w:val="clear" w:color="auto" w:fill="FAFAFA"/>
          </w:tcPr>
          <w:p w14:paraId="19B940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25.64</w:t>
            </w:r>
          </w:p>
        </w:tc>
        <w:tc>
          <w:tcPr>
            <w:tcW w:w="2379" w:type="dxa"/>
            <w:shd w:val="clear" w:color="auto" w:fill="FAFAFA"/>
          </w:tcPr>
          <w:p w14:paraId="72E55D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0.11097</w:t>
            </w:r>
          </w:p>
        </w:tc>
        <w:tc>
          <w:tcPr>
            <w:tcW w:w="2379" w:type="dxa"/>
            <w:shd w:val="clear" w:color="auto" w:fill="FAFAFA"/>
          </w:tcPr>
          <w:p w14:paraId="644313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0.002426</w:t>
            </w:r>
          </w:p>
        </w:tc>
      </w:tr>
      <w:tr w:rsidR="000E28F8" w14:paraId="327094C0" w14:textId="77777777">
        <w:tc>
          <w:tcPr>
            <w:tcW w:w="2379" w:type="dxa"/>
            <w:shd w:val="clear" w:color="auto" w:fill="FFFFFF"/>
          </w:tcPr>
          <w:p w14:paraId="690E75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5.394</w:t>
            </w:r>
          </w:p>
        </w:tc>
        <w:tc>
          <w:tcPr>
            <w:tcW w:w="2379" w:type="dxa"/>
            <w:shd w:val="clear" w:color="auto" w:fill="FFFFFF"/>
          </w:tcPr>
          <w:p w14:paraId="6AB2B1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30.99</w:t>
            </w:r>
          </w:p>
        </w:tc>
        <w:tc>
          <w:tcPr>
            <w:tcW w:w="2379" w:type="dxa"/>
            <w:shd w:val="clear" w:color="auto" w:fill="FFFFFF"/>
          </w:tcPr>
          <w:p w14:paraId="644291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0.08387</w:t>
            </w:r>
          </w:p>
        </w:tc>
        <w:tc>
          <w:tcPr>
            <w:tcW w:w="2379" w:type="dxa"/>
            <w:shd w:val="clear" w:color="auto" w:fill="FFFFFF"/>
          </w:tcPr>
          <w:p w14:paraId="68E19D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0.001825</w:t>
            </w:r>
          </w:p>
        </w:tc>
      </w:tr>
      <w:tr w:rsidR="000E28F8" w14:paraId="5EE9899B" w14:textId="77777777">
        <w:tc>
          <w:tcPr>
            <w:tcW w:w="2379" w:type="dxa"/>
            <w:shd w:val="clear" w:color="auto" w:fill="FAFAFA"/>
          </w:tcPr>
          <w:p w14:paraId="24074F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5.504</w:t>
            </w:r>
          </w:p>
        </w:tc>
        <w:tc>
          <w:tcPr>
            <w:tcW w:w="2379" w:type="dxa"/>
            <w:shd w:val="clear" w:color="auto" w:fill="FAFAFA"/>
          </w:tcPr>
          <w:p w14:paraId="47768C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19.01</w:t>
            </w:r>
          </w:p>
        </w:tc>
        <w:tc>
          <w:tcPr>
            <w:tcW w:w="2379" w:type="dxa"/>
            <w:shd w:val="clear" w:color="auto" w:fill="FAFAFA"/>
          </w:tcPr>
          <w:p w14:paraId="2A00B7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0.08618</w:t>
            </w:r>
          </w:p>
        </w:tc>
        <w:tc>
          <w:tcPr>
            <w:tcW w:w="2379" w:type="dxa"/>
            <w:shd w:val="clear" w:color="auto" w:fill="FAFAFA"/>
          </w:tcPr>
          <w:p w14:paraId="787FEE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0.001449</w:t>
            </w:r>
          </w:p>
        </w:tc>
      </w:tr>
      <w:tr w:rsidR="000E28F8" w14:paraId="2DB31356" w14:textId="77777777">
        <w:tc>
          <w:tcPr>
            <w:tcW w:w="2379" w:type="dxa"/>
            <w:shd w:val="clear" w:color="auto" w:fill="FFFFFF"/>
          </w:tcPr>
          <w:p w14:paraId="4050F5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5.764</w:t>
            </w:r>
          </w:p>
        </w:tc>
        <w:tc>
          <w:tcPr>
            <w:tcW w:w="2379" w:type="dxa"/>
            <w:shd w:val="clear" w:color="auto" w:fill="FFFFFF"/>
          </w:tcPr>
          <w:p w14:paraId="7CE027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24.56</w:t>
            </w:r>
          </w:p>
        </w:tc>
        <w:tc>
          <w:tcPr>
            <w:tcW w:w="2379" w:type="dxa"/>
            <w:shd w:val="clear" w:color="auto" w:fill="FFFFFF"/>
          </w:tcPr>
          <w:p w14:paraId="3E65A0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0.06814</w:t>
            </w:r>
          </w:p>
        </w:tc>
        <w:tc>
          <w:tcPr>
            <w:tcW w:w="2379" w:type="dxa"/>
            <w:shd w:val="clear" w:color="auto" w:fill="FFFFFF"/>
          </w:tcPr>
          <w:p w14:paraId="5BCEF5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0.000918</w:t>
            </w:r>
          </w:p>
        </w:tc>
      </w:tr>
      <w:tr w:rsidR="000E28F8" w14:paraId="6391FF24" w14:textId="77777777">
        <w:tc>
          <w:tcPr>
            <w:tcW w:w="2379" w:type="dxa"/>
            <w:shd w:val="clear" w:color="auto" w:fill="FAFAFA"/>
          </w:tcPr>
          <w:p w14:paraId="49F993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5.03</w:t>
            </w:r>
          </w:p>
        </w:tc>
        <w:tc>
          <w:tcPr>
            <w:tcW w:w="2379" w:type="dxa"/>
            <w:shd w:val="clear" w:color="auto" w:fill="FAFAFA"/>
          </w:tcPr>
          <w:p w14:paraId="06ABA7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19.33</w:t>
            </w:r>
          </w:p>
        </w:tc>
        <w:tc>
          <w:tcPr>
            <w:tcW w:w="2379" w:type="dxa"/>
            <w:shd w:val="clear" w:color="auto" w:fill="FAFAFA"/>
          </w:tcPr>
          <w:p w14:paraId="023B89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0.11812</w:t>
            </w:r>
          </w:p>
        </w:tc>
        <w:tc>
          <w:tcPr>
            <w:tcW w:w="2379" w:type="dxa"/>
            <w:shd w:val="clear" w:color="auto" w:fill="FAFAFA"/>
          </w:tcPr>
          <w:p w14:paraId="41292C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0.002776</w:t>
            </w:r>
          </w:p>
        </w:tc>
      </w:tr>
      <w:tr w:rsidR="000E28F8" w14:paraId="0184AA87" w14:textId="77777777">
        <w:tc>
          <w:tcPr>
            <w:tcW w:w="2379" w:type="dxa"/>
            <w:shd w:val="clear" w:color="auto" w:fill="FFFFFF"/>
          </w:tcPr>
          <w:p w14:paraId="72F5EB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5.528</w:t>
            </w:r>
          </w:p>
        </w:tc>
        <w:tc>
          <w:tcPr>
            <w:tcW w:w="2379" w:type="dxa"/>
            <w:shd w:val="clear" w:color="auto" w:fill="FFFFFF"/>
          </w:tcPr>
          <w:p w14:paraId="5F5E75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18.45</w:t>
            </w:r>
          </w:p>
        </w:tc>
        <w:tc>
          <w:tcPr>
            <w:tcW w:w="2379" w:type="dxa"/>
            <w:shd w:val="clear" w:color="auto" w:fill="FFFFFF"/>
          </w:tcPr>
          <w:p w14:paraId="45C433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0.0748</w:t>
            </w:r>
          </w:p>
        </w:tc>
        <w:tc>
          <w:tcPr>
            <w:tcW w:w="2379" w:type="dxa"/>
            <w:shd w:val="clear" w:color="auto" w:fill="FFFFFF"/>
          </w:tcPr>
          <w:p w14:paraId="12EBF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0.001247</w:t>
            </w:r>
          </w:p>
        </w:tc>
      </w:tr>
      <w:tr w:rsidR="000E28F8" w14:paraId="645D4B7F" w14:textId="77777777">
        <w:tc>
          <w:tcPr>
            <w:tcW w:w="2379" w:type="dxa"/>
            <w:shd w:val="clear" w:color="auto" w:fill="FAFAFA"/>
          </w:tcPr>
          <w:p w14:paraId="598EA9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5.735</w:t>
            </w:r>
          </w:p>
        </w:tc>
        <w:tc>
          <w:tcPr>
            <w:tcW w:w="2379" w:type="dxa"/>
            <w:shd w:val="clear" w:color="auto" w:fill="FAFAFA"/>
          </w:tcPr>
          <w:p w14:paraId="51059C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26.77</w:t>
            </w:r>
          </w:p>
        </w:tc>
        <w:tc>
          <w:tcPr>
            <w:tcW w:w="2379" w:type="dxa"/>
            <w:shd w:val="clear" w:color="auto" w:fill="FAFAFA"/>
          </w:tcPr>
          <w:p w14:paraId="5F4916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0.06441</w:t>
            </w:r>
          </w:p>
        </w:tc>
        <w:tc>
          <w:tcPr>
            <w:tcW w:w="2379" w:type="dxa"/>
            <w:shd w:val="clear" w:color="auto" w:fill="FAFAFA"/>
          </w:tcPr>
          <w:p w14:paraId="11E39F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0.000989</w:t>
            </w:r>
          </w:p>
        </w:tc>
      </w:tr>
      <w:tr w:rsidR="000E28F8" w14:paraId="45DDF5B0" w14:textId="77777777">
        <w:tc>
          <w:tcPr>
            <w:tcW w:w="2379" w:type="dxa"/>
            <w:shd w:val="clear" w:color="auto" w:fill="FFFFFF"/>
          </w:tcPr>
          <w:p w14:paraId="6A2627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5.257</w:t>
            </w:r>
          </w:p>
        </w:tc>
        <w:tc>
          <w:tcPr>
            <w:tcW w:w="2379" w:type="dxa"/>
            <w:shd w:val="clear" w:color="auto" w:fill="FFFFFF"/>
          </w:tcPr>
          <w:p w14:paraId="54B4BE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21.23</w:t>
            </w:r>
          </w:p>
        </w:tc>
        <w:tc>
          <w:tcPr>
            <w:tcW w:w="2379" w:type="dxa"/>
            <w:shd w:val="clear" w:color="auto" w:fill="FFFFFF"/>
          </w:tcPr>
          <w:p w14:paraId="34EA8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0.09991</w:t>
            </w:r>
          </w:p>
        </w:tc>
        <w:tc>
          <w:tcPr>
            <w:tcW w:w="2379" w:type="dxa"/>
            <w:shd w:val="clear" w:color="auto" w:fill="FFFFFF"/>
          </w:tcPr>
          <w:p w14:paraId="23E290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0.002109</w:t>
            </w:r>
          </w:p>
        </w:tc>
      </w:tr>
      <w:tr w:rsidR="000E28F8" w14:paraId="2BA7650A" w14:textId="77777777">
        <w:tc>
          <w:tcPr>
            <w:tcW w:w="2379" w:type="dxa"/>
            <w:shd w:val="clear" w:color="auto" w:fill="FAFAFA"/>
          </w:tcPr>
          <w:p w14:paraId="6F273F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5.629</w:t>
            </w:r>
          </w:p>
        </w:tc>
        <w:tc>
          <w:tcPr>
            <w:tcW w:w="2379" w:type="dxa"/>
            <w:shd w:val="clear" w:color="auto" w:fill="FAFAFA"/>
          </w:tcPr>
          <w:p w14:paraId="4FCA2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31.98</w:t>
            </w:r>
          </w:p>
        </w:tc>
        <w:tc>
          <w:tcPr>
            <w:tcW w:w="2379" w:type="dxa"/>
            <w:shd w:val="clear" w:color="auto" w:fill="FAFAFA"/>
          </w:tcPr>
          <w:p w14:paraId="1A33BE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0.06663</w:t>
            </w:r>
          </w:p>
        </w:tc>
        <w:tc>
          <w:tcPr>
            <w:tcW w:w="2379" w:type="dxa"/>
            <w:shd w:val="clear" w:color="auto" w:fill="FAFAFA"/>
          </w:tcPr>
          <w:p w14:paraId="4E2CE7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</w:t>
            </w:r>
          </w:p>
        </w:tc>
      </w:tr>
      <w:tr w:rsidR="000E28F8" w14:paraId="467ADA05" w14:textId="77777777">
        <w:tc>
          <w:tcPr>
            <w:tcW w:w="2379" w:type="dxa"/>
            <w:shd w:val="clear" w:color="auto" w:fill="FFFFFF"/>
          </w:tcPr>
          <w:p w14:paraId="4FDBE9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5.082</w:t>
            </w:r>
          </w:p>
        </w:tc>
        <w:tc>
          <w:tcPr>
            <w:tcW w:w="2379" w:type="dxa"/>
            <w:shd w:val="clear" w:color="auto" w:fill="FFFFFF"/>
          </w:tcPr>
          <w:p w14:paraId="42912E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26.15</w:t>
            </w:r>
          </w:p>
        </w:tc>
        <w:tc>
          <w:tcPr>
            <w:tcW w:w="2379" w:type="dxa"/>
            <w:shd w:val="clear" w:color="auto" w:fill="FFFFFF"/>
          </w:tcPr>
          <w:p w14:paraId="56C1DD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0.11145</w:t>
            </w:r>
          </w:p>
        </w:tc>
        <w:tc>
          <w:tcPr>
            <w:tcW w:w="2379" w:type="dxa"/>
            <w:shd w:val="clear" w:color="auto" w:fill="FFFFFF"/>
          </w:tcPr>
          <w:p w14:paraId="66542E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0.002562</w:t>
            </w:r>
          </w:p>
        </w:tc>
      </w:tr>
      <w:tr w:rsidR="000E28F8" w14:paraId="60EC46EE" w14:textId="77777777">
        <w:tc>
          <w:tcPr>
            <w:tcW w:w="2379" w:type="dxa"/>
            <w:shd w:val="clear" w:color="auto" w:fill="FAFAFA"/>
          </w:tcPr>
          <w:p w14:paraId="720ABB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5.365</w:t>
            </w:r>
          </w:p>
        </w:tc>
        <w:tc>
          <w:tcPr>
            <w:tcW w:w="2379" w:type="dxa"/>
            <w:shd w:val="clear" w:color="auto" w:fill="FAFAFA"/>
          </w:tcPr>
          <w:p w14:paraId="20C6D9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30.04</w:t>
            </w:r>
          </w:p>
        </w:tc>
        <w:tc>
          <w:tcPr>
            <w:tcW w:w="2379" w:type="dxa"/>
            <w:shd w:val="clear" w:color="auto" w:fill="FAFAFA"/>
          </w:tcPr>
          <w:p w14:paraId="079823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0.08892</w:t>
            </w:r>
          </w:p>
        </w:tc>
        <w:tc>
          <w:tcPr>
            <w:tcW w:w="2379" w:type="dxa"/>
            <w:shd w:val="clear" w:color="auto" w:fill="FAFAFA"/>
          </w:tcPr>
          <w:p w14:paraId="729889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0.001847</w:t>
            </w:r>
          </w:p>
        </w:tc>
      </w:tr>
      <w:tr w:rsidR="000E28F8" w14:paraId="07D6102F" w14:textId="77777777">
        <w:tc>
          <w:tcPr>
            <w:tcW w:w="2379" w:type="dxa"/>
            <w:shd w:val="clear" w:color="auto" w:fill="FFFFFF"/>
          </w:tcPr>
          <w:p w14:paraId="636A0C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5.342</w:t>
            </w:r>
          </w:p>
        </w:tc>
        <w:tc>
          <w:tcPr>
            <w:tcW w:w="2379" w:type="dxa"/>
            <w:shd w:val="clear" w:color="auto" w:fill="FFFFFF"/>
          </w:tcPr>
          <w:p w14:paraId="7663D8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22.24</w:t>
            </w:r>
          </w:p>
        </w:tc>
        <w:tc>
          <w:tcPr>
            <w:tcW w:w="2379" w:type="dxa"/>
            <w:shd w:val="clear" w:color="auto" w:fill="FFFFFF"/>
          </w:tcPr>
          <w:p w14:paraId="6F84C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0.09184</w:t>
            </w:r>
          </w:p>
        </w:tc>
        <w:tc>
          <w:tcPr>
            <w:tcW w:w="2379" w:type="dxa"/>
            <w:shd w:val="clear" w:color="auto" w:fill="FFFFFF"/>
          </w:tcPr>
          <w:p w14:paraId="532685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0.001926</w:t>
            </w:r>
          </w:p>
        </w:tc>
      </w:tr>
      <w:tr w:rsidR="000E28F8" w14:paraId="2353BBD4" w14:textId="77777777">
        <w:tc>
          <w:tcPr>
            <w:tcW w:w="2379" w:type="dxa"/>
            <w:shd w:val="clear" w:color="auto" w:fill="FAFAFA"/>
          </w:tcPr>
          <w:p w14:paraId="3A3789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5.783</w:t>
            </w:r>
          </w:p>
        </w:tc>
        <w:tc>
          <w:tcPr>
            <w:tcW w:w="2379" w:type="dxa"/>
            <w:shd w:val="clear" w:color="auto" w:fill="FAFAFA"/>
          </w:tcPr>
          <w:p w14:paraId="7FA9B1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29.18</w:t>
            </w:r>
          </w:p>
        </w:tc>
        <w:tc>
          <w:tcPr>
            <w:tcW w:w="2379" w:type="dxa"/>
            <w:shd w:val="clear" w:color="auto" w:fill="FAFAFA"/>
          </w:tcPr>
          <w:p w14:paraId="2C03AF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0.06005</w:t>
            </w:r>
          </w:p>
        </w:tc>
        <w:tc>
          <w:tcPr>
            <w:tcW w:w="2379" w:type="dxa"/>
            <w:shd w:val="clear" w:color="auto" w:fill="FAFAFA"/>
          </w:tcPr>
          <w:p w14:paraId="2477CF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0.000862</w:t>
            </w:r>
          </w:p>
        </w:tc>
      </w:tr>
      <w:tr w:rsidR="000E28F8" w14:paraId="6BE2BC9F" w14:textId="77777777">
        <w:tc>
          <w:tcPr>
            <w:tcW w:w="2379" w:type="dxa"/>
            <w:shd w:val="clear" w:color="auto" w:fill="FFFFFF"/>
          </w:tcPr>
          <w:p w14:paraId="5E597C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5.418</w:t>
            </w:r>
          </w:p>
        </w:tc>
        <w:tc>
          <w:tcPr>
            <w:tcW w:w="2379" w:type="dxa"/>
            <w:shd w:val="clear" w:color="auto" w:fill="FFFFFF"/>
          </w:tcPr>
          <w:p w14:paraId="2A0EB9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25.08</w:t>
            </w:r>
          </w:p>
        </w:tc>
        <w:tc>
          <w:tcPr>
            <w:tcW w:w="2379" w:type="dxa"/>
            <w:shd w:val="clear" w:color="auto" w:fill="FFFFFF"/>
          </w:tcPr>
          <w:p w14:paraId="120179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0.08779</w:t>
            </w:r>
          </w:p>
        </w:tc>
        <w:tc>
          <w:tcPr>
            <w:tcW w:w="2379" w:type="dxa"/>
            <w:shd w:val="clear" w:color="auto" w:fill="FFFFFF"/>
          </w:tcPr>
          <w:p w14:paraId="5DB10A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0.001715</w:t>
            </w:r>
          </w:p>
        </w:tc>
      </w:tr>
      <w:tr w:rsidR="000E28F8" w14:paraId="62885527" w14:textId="77777777">
        <w:tc>
          <w:tcPr>
            <w:tcW w:w="2379" w:type="dxa"/>
            <w:shd w:val="clear" w:color="auto" w:fill="FAFAFA"/>
          </w:tcPr>
          <w:p w14:paraId="746B00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5.548</w:t>
            </w:r>
          </w:p>
        </w:tc>
        <w:tc>
          <w:tcPr>
            <w:tcW w:w="2379" w:type="dxa"/>
            <w:shd w:val="clear" w:color="auto" w:fill="FAFAFA"/>
          </w:tcPr>
          <w:p w14:paraId="47F62F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22.63</w:t>
            </w:r>
          </w:p>
        </w:tc>
        <w:tc>
          <w:tcPr>
            <w:tcW w:w="2379" w:type="dxa"/>
            <w:shd w:val="clear" w:color="auto" w:fill="FAFAFA"/>
          </w:tcPr>
          <w:p w14:paraId="4A7A09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0.07579</w:t>
            </w:r>
          </w:p>
        </w:tc>
        <w:tc>
          <w:tcPr>
            <w:tcW w:w="2379" w:type="dxa"/>
            <w:shd w:val="clear" w:color="auto" w:fill="FAFAFA"/>
          </w:tcPr>
          <w:p w14:paraId="46BD2D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0.001334</w:t>
            </w:r>
          </w:p>
        </w:tc>
      </w:tr>
      <w:tr w:rsidR="000E28F8" w14:paraId="0425681C" w14:textId="77777777">
        <w:tc>
          <w:tcPr>
            <w:tcW w:w="2379" w:type="dxa"/>
            <w:shd w:val="clear" w:color="auto" w:fill="FFFFFF"/>
          </w:tcPr>
          <w:p w14:paraId="2337B3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5.621</w:t>
            </w:r>
          </w:p>
        </w:tc>
        <w:tc>
          <w:tcPr>
            <w:tcW w:w="2379" w:type="dxa"/>
            <w:shd w:val="clear" w:color="auto" w:fill="FFFFFF"/>
          </w:tcPr>
          <w:p w14:paraId="2AEC2D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21.19</w:t>
            </w:r>
          </w:p>
        </w:tc>
        <w:tc>
          <w:tcPr>
            <w:tcW w:w="2379" w:type="dxa"/>
            <w:shd w:val="clear" w:color="auto" w:fill="FFFFFF"/>
          </w:tcPr>
          <w:p w14:paraId="41968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0.07012</w:t>
            </w:r>
          </w:p>
        </w:tc>
        <w:tc>
          <w:tcPr>
            <w:tcW w:w="2379" w:type="dxa"/>
            <w:shd w:val="clear" w:color="auto" w:fill="FFFFFF"/>
          </w:tcPr>
          <w:p w14:paraId="47D652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0.001057</w:t>
            </w:r>
          </w:p>
        </w:tc>
      </w:tr>
      <w:tr w:rsidR="000E28F8" w14:paraId="0AE52682" w14:textId="77777777">
        <w:tc>
          <w:tcPr>
            <w:tcW w:w="2379" w:type="dxa"/>
            <w:shd w:val="clear" w:color="auto" w:fill="FAFAFA"/>
          </w:tcPr>
          <w:p w14:paraId="2A17B0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4.818</w:t>
            </w:r>
          </w:p>
        </w:tc>
        <w:tc>
          <w:tcPr>
            <w:tcW w:w="2379" w:type="dxa"/>
            <w:shd w:val="clear" w:color="auto" w:fill="FAFAFA"/>
          </w:tcPr>
          <w:p w14:paraId="69D506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20.48</w:t>
            </w:r>
          </w:p>
        </w:tc>
        <w:tc>
          <w:tcPr>
            <w:tcW w:w="2379" w:type="dxa"/>
            <w:shd w:val="clear" w:color="auto" w:fill="FAFAFA"/>
          </w:tcPr>
          <w:p w14:paraId="2C6056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0.13132</w:t>
            </w:r>
          </w:p>
        </w:tc>
        <w:tc>
          <w:tcPr>
            <w:tcW w:w="2379" w:type="dxa"/>
            <w:shd w:val="clear" w:color="auto" w:fill="FAFAFA"/>
          </w:tcPr>
          <w:p w14:paraId="06DA97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0.003174</w:t>
            </w:r>
          </w:p>
        </w:tc>
      </w:tr>
      <w:tr w:rsidR="000E28F8" w14:paraId="7E536FD7" w14:textId="77777777">
        <w:tc>
          <w:tcPr>
            <w:tcW w:w="2379" w:type="dxa"/>
            <w:shd w:val="clear" w:color="auto" w:fill="FFFFFF"/>
          </w:tcPr>
          <w:p w14:paraId="140308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4.865</w:t>
            </w:r>
          </w:p>
        </w:tc>
        <w:tc>
          <w:tcPr>
            <w:tcW w:w="2379" w:type="dxa"/>
            <w:shd w:val="clear" w:color="auto" w:fill="FFFFFF"/>
          </w:tcPr>
          <w:p w14:paraId="5362E3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26.14</w:t>
            </w:r>
          </w:p>
        </w:tc>
        <w:tc>
          <w:tcPr>
            <w:tcW w:w="2379" w:type="dxa"/>
            <w:shd w:val="clear" w:color="auto" w:fill="FFFFFF"/>
          </w:tcPr>
          <w:p w14:paraId="13ABF7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0.12373</w:t>
            </w:r>
          </w:p>
        </w:tc>
        <w:tc>
          <w:tcPr>
            <w:tcW w:w="2379" w:type="dxa"/>
            <w:shd w:val="clear" w:color="auto" w:fill="FFFFFF"/>
          </w:tcPr>
          <w:p w14:paraId="47395A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0.003088</w:t>
            </w:r>
          </w:p>
        </w:tc>
      </w:tr>
      <w:tr w:rsidR="000E28F8" w14:paraId="69BBB675" w14:textId="77777777">
        <w:tc>
          <w:tcPr>
            <w:tcW w:w="2379" w:type="dxa"/>
            <w:shd w:val="clear" w:color="auto" w:fill="FAFAFA"/>
          </w:tcPr>
          <w:p w14:paraId="61F69A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4.902</w:t>
            </w:r>
          </w:p>
        </w:tc>
        <w:tc>
          <w:tcPr>
            <w:tcW w:w="2379" w:type="dxa"/>
            <w:shd w:val="clear" w:color="auto" w:fill="FAFAFA"/>
          </w:tcPr>
          <w:p w14:paraId="4C844D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24.23</w:t>
            </w:r>
          </w:p>
        </w:tc>
        <w:tc>
          <w:tcPr>
            <w:tcW w:w="2379" w:type="dxa"/>
            <w:shd w:val="clear" w:color="auto" w:fill="FAFAFA"/>
          </w:tcPr>
          <w:p w14:paraId="0AAB07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0.11468</w:t>
            </w:r>
          </w:p>
        </w:tc>
        <w:tc>
          <w:tcPr>
            <w:tcW w:w="2379" w:type="dxa"/>
            <w:shd w:val="clear" w:color="auto" w:fill="FAFAFA"/>
          </w:tcPr>
          <w:p w14:paraId="5E3D1E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0.002886</w:t>
            </w:r>
          </w:p>
        </w:tc>
      </w:tr>
      <w:tr w:rsidR="000E28F8" w14:paraId="49394E2E" w14:textId="77777777">
        <w:tc>
          <w:tcPr>
            <w:tcW w:w="2379" w:type="dxa"/>
            <w:shd w:val="clear" w:color="auto" w:fill="FFFFFF"/>
          </w:tcPr>
          <w:p w14:paraId="615387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5.643</w:t>
            </w:r>
          </w:p>
        </w:tc>
        <w:tc>
          <w:tcPr>
            <w:tcW w:w="2379" w:type="dxa"/>
            <w:shd w:val="clear" w:color="auto" w:fill="FFFFFF"/>
          </w:tcPr>
          <w:p w14:paraId="5C94B4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18.15</w:t>
            </w:r>
          </w:p>
        </w:tc>
        <w:tc>
          <w:tcPr>
            <w:tcW w:w="2379" w:type="dxa"/>
            <w:shd w:val="clear" w:color="auto" w:fill="FFFFFF"/>
          </w:tcPr>
          <w:p w14:paraId="4FDB7A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0.07317</w:t>
            </w:r>
          </w:p>
        </w:tc>
        <w:tc>
          <w:tcPr>
            <w:tcW w:w="2379" w:type="dxa"/>
            <w:shd w:val="clear" w:color="auto" w:fill="FFFFFF"/>
          </w:tcPr>
          <w:p w14:paraId="320372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0.001273</w:t>
            </w:r>
          </w:p>
        </w:tc>
      </w:tr>
      <w:tr w:rsidR="000E28F8" w14:paraId="6F73B822" w14:textId="77777777">
        <w:tc>
          <w:tcPr>
            <w:tcW w:w="2379" w:type="dxa"/>
            <w:shd w:val="clear" w:color="auto" w:fill="FAFAFA"/>
          </w:tcPr>
          <w:p w14:paraId="36790E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5.406</w:t>
            </w:r>
          </w:p>
        </w:tc>
        <w:tc>
          <w:tcPr>
            <w:tcW w:w="2379" w:type="dxa"/>
            <w:shd w:val="clear" w:color="auto" w:fill="FAFAFA"/>
          </w:tcPr>
          <w:p w14:paraId="5D3EA0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20.84</w:t>
            </w:r>
          </w:p>
        </w:tc>
        <w:tc>
          <w:tcPr>
            <w:tcW w:w="2379" w:type="dxa"/>
            <w:shd w:val="clear" w:color="auto" w:fill="FAFAFA"/>
          </w:tcPr>
          <w:p w14:paraId="46A3C2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0.08679</w:t>
            </w:r>
          </w:p>
        </w:tc>
        <w:tc>
          <w:tcPr>
            <w:tcW w:w="2379" w:type="dxa"/>
            <w:shd w:val="clear" w:color="auto" w:fill="FAFAFA"/>
          </w:tcPr>
          <w:p w14:paraId="13744B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0.001711</w:t>
            </w:r>
          </w:p>
        </w:tc>
      </w:tr>
      <w:tr w:rsidR="000E28F8" w14:paraId="5E277E12" w14:textId="77777777">
        <w:tc>
          <w:tcPr>
            <w:tcW w:w="2379" w:type="dxa"/>
            <w:shd w:val="clear" w:color="auto" w:fill="FFFFFF"/>
          </w:tcPr>
          <w:p w14:paraId="456BED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5.401</w:t>
            </w:r>
          </w:p>
        </w:tc>
        <w:tc>
          <w:tcPr>
            <w:tcW w:w="2379" w:type="dxa"/>
            <w:shd w:val="clear" w:color="auto" w:fill="FFFFFF"/>
          </w:tcPr>
          <w:p w14:paraId="58854E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24.92</w:t>
            </w:r>
          </w:p>
        </w:tc>
        <w:tc>
          <w:tcPr>
            <w:tcW w:w="2379" w:type="dxa"/>
            <w:shd w:val="clear" w:color="auto" w:fill="FFFFFF"/>
          </w:tcPr>
          <w:p w14:paraId="0D2196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0.08625</w:t>
            </w:r>
          </w:p>
        </w:tc>
        <w:tc>
          <w:tcPr>
            <w:tcW w:w="2379" w:type="dxa"/>
            <w:shd w:val="clear" w:color="auto" w:fill="FFFFFF"/>
          </w:tcPr>
          <w:p w14:paraId="5C9BC0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0.001757</w:t>
            </w:r>
          </w:p>
        </w:tc>
      </w:tr>
      <w:tr w:rsidR="000E28F8" w14:paraId="07460CCC" w14:textId="77777777">
        <w:tc>
          <w:tcPr>
            <w:tcW w:w="2379" w:type="dxa"/>
            <w:shd w:val="clear" w:color="auto" w:fill="FAFAFA"/>
          </w:tcPr>
          <w:p w14:paraId="2C1C53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5.131</w:t>
            </w:r>
          </w:p>
        </w:tc>
        <w:tc>
          <w:tcPr>
            <w:tcW w:w="2379" w:type="dxa"/>
            <w:shd w:val="clear" w:color="auto" w:fill="FAFAFA"/>
          </w:tcPr>
          <w:p w14:paraId="55BF22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18.64</w:t>
            </w:r>
          </w:p>
        </w:tc>
        <w:tc>
          <w:tcPr>
            <w:tcW w:w="2379" w:type="dxa"/>
            <w:shd w:val="clear" w:color="auto" w:fill="FAFAFA"/>
          </w:tcPr>
          <w:p w14:paraId="20A876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0.10807</w:t>
            </w:r>
          </w:p>
        </w:tc>
        <w:tc>
          <w:tcPr>
            <w:tcW w:w="2379" w:type="dxa"/>
            <w:shd w:val="clear" w:color="auto" w:fill="FAFAFA"/>
          </w:tcPr>
          <w:p w14:paraId="79CEA2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0.002235</w:t>
            </w:r>
          </w:p>
        </w:tc>
      </w:tr>
      <w:tr w:rsidR="000E28F8" w14:paraId="3924C504" w14:textId="77777777">
        <w:tc>
          <w:tcPr>
            <w:tcW w:w="2379" w:type="dxa"/>
            <w:shd w:val="clear" w:color="auto" w:fill="FFFFFF"/>
          </w:tcPr>
          <w:p w14:paraId="2565A3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4.708</w:t>
            </w:r>
          </w:p>
        </w:tc>
        <w:tc>
          <w:tcPr>
            <w:tcW w:w="2379" w:type="dxa"/>
            <w:shd w:val="clear" w:color="auto" w:fill="FFFFFF"/>
          </w:tcPr>
          <w:p w14:paraId="4739C6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27.02</w:t>
            </w:r>
          </w:p>
        </w:tc>
        <w:tc>
          <w:tcPr>
            <w:tcW w:w="2379" w:type="dxa"/>
            <w:shd w:val="clear" w:color="auto" w:fill="FFFFFF"/>
          </w:tcPr>
          <w:p w14:paraId="0E7017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0.1243</w:t>
            </w:r>
          </w:p>
        </w:tc>
        <w:tc>
          <w:tcPr>
            <w:tcW w:w="2379" w:type="dxa"/>
            <w:shd w:val="clear" w:color="auto" w:fill="FFFFFF"/>
          </w:tcPr>
          <w:p w14:paraId="7D3018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0.003139</w:t>
            </w:r>
          </w:p>
        </w:tc>
      </w:tr>
      <w:tr w:rsidR="000E28F8" w14:paraId="33E02D92" w14:textId="77777777">
        <w:tc>
          <w:tcPr>
            <w:tcW w:w="2379" w:type="dxa"/>
            <w:shd w:val="clear" w:color="auto" w:fill="FAFAFA"/>
          </w:tcPr>
          <w:p w14:paraId="52A6FA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2379" w:type="dxa"/>
            <w:shd w:val="clear" w:color="auto" w:fill="FAFAFA"/>
          </w:tcPr>
          <w:p w14:paraId="6AEC93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19.44</w:t>
            </w:r>
          </w:p>
        </w:tc>
        <w:tc>
          <w:tcPr>
            <w:tcW w:w="2379" w:type="dxa"/>
            <w:shd w:val="clear" w:color="auto" w:fill="FAFAFA"/>
          </w:tcPr>
          <w:p w14:paraId="10E258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0.07061</w:t>
            </w:r>
          </w:p>
        </w:tc>
        <w:tc>
          <w:tcPr>
            <w:tcW w:w="2379" w:type="dxa"/>
            <w:shd w:val="clear" w:color="auto" w:fill="FAFAFA"/>
          </w:tcPr>
          <w:p w14:paraId="5673CF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0.001113</w:t>
            </w:r>
          </w:p>
        </w:tc>
      </w:tr>
      <w:tr w:rsidR="000E28F8" w14:paraId="5BDF7899" w14:textId="77777777">
        <w:tc>
          <w:tcPr>
            <w:tcW w:w="2379" w:type="dxa"/>
            <w:shd w:val="clear" w:color="auto" w:fill="FFFFFF"/>
          </w:tcPr>
          <w:p w14:paraId="3A40F8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5.059</w:t>
            </w:r>
          </w:p>
        </w:tc>
        <w:tc>
          <w:tcPr>
            <w:tcW w:w="2379" w:type="dxa"/>
            <w:shd w:val="clear" w:color="auto" w:fill="FFFFFF"/>
          </w:tcPr>
          <w:p w14:paraId="6982A0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21.13</w:t>
            </w:r>
          </w:p>
        </w:tc>
        <w:tc>
          <w:tcPr>
            <w:tcW w:w="2379" w:type="dxa"/>
            <w:shd w:val="clear" w:color="auto" w:fill="FFFFFF"/>
          </w:tcPr>
          <w:p w14:paraId="53410D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0.10741</w:t>
            </w:r>
          </w:p>
        </w:tc>
        <w:tc>
          <w:tcPr>
            <w:tcW w:w="2379" w:type="dxa"/>
            <w:shd w:val="clear" w:color="auto" w:fill="FFFFFF"/>
          </w:tcPr>
          <w:p w14:paraId="01BA1C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0.002588</w:t>
            </w:r>
          </w:p>
        </w:tc>
      </w:tr>
      <w:tr w:rsidR="000E28F8" w14:paraId="08AEC0B6" w14:textId="77777777">
        <w:tc>
          <w:tcPr>
            <w:tcW w:w="2379" w:type="dxa"/>
            <w:shd w:val="clear" w:color="auto" w:fill="FAFAFA"/>
          </w:tcPr>
          <w:p w14:paraId="27226A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4.941</w:t>
            </w:r>
          </w:p>
        </w:tc>
        <w:tc>
          <w:tcPr>
            <w:tcW w:w="2379" w:type="dxa"/>
            <w:shd w:val="clear" w:color="auto" w:fill="FAFAFA"/>
          </w:tcPr>
          <w:p w14:paraId="6E65A7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30.96</w:t>
            </w:r>
          </w:p>
        </w:tc>
        <w:tc>
          <w:tcPr>
            <w:tcW w:w="2379" w:type="dxa"/>
            <w:shd w:val="clear" w:color="auto" w:fill="FAFAFA"/>
          </w:tcPr>
          <w:p w14:paraId="4CD32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0.11632</w:t>
            </w:r>
          </w:p>
        </w:tc>
        <w:tc>
          <w:tcPr>
            <w:tcW w:w="2379" w:type="dxa"/>
            <w:shd w:val="clear" w:color="auto" w:fill="FAFAFA"/>
          </w:tcPr>
          <w:p w14:paraId="5ADDC3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0.002689</w:t>
            </w:r>
          </w:p>
        </w:tc>
      </w:tr>
      <w:tr w:rsidR="000E28F8" w14:paraId="4257DC28" w14:textId="77777777">
        <w:tc>
          <w:tcPr>
            <w:tcW w:w="2379" w:type="dxa"/>
            <w:shd w:val="clear" w:color="auto" w:fill="FFFFFF"/>
          </w:tcPr>
          <w:p w14:paraId="3323C3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4.812</w:t>
            </w:r>
          </w:p>
        </w:tc>
        <w:tc>
          <w:tcPr>
            <w:tcW w:w="2379" w:type="dxa"/>
            <w:shd w:val="clear" w:color="auto" w:fill="FFFFFF"/>
          </w:tcPr>
          <w:p w14:paraId="7DFDFD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31.33</w:t>
            </w:r>
          </w:p>
        </w:tc>
        <w:tc>
          <w:tcPr>
            <w:tcW w:w="2379" w:type="dxa"/>
            <w:shd w:val="clear" w:color="auto" w:fill="FFFFFF"/>
          </w:tcPr>
          <w:p w14:paraId="13F69B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0.12541</w:t>
            </w:r>
          </w:p>
        </w:tc>
        <w:tc>
          <w:tcPr>
            <w:tcW w:w="2379" w:type="dxa"/>
            <w:shd w:val="clear" w:color="auto" w:fill="FFFFFF"/>
          </w:tcPr>
          <w:p w14:paraId="76B615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0.003082</w:t>
            </w:r>
          </w:p>
        </w:tc>
      </w:tr>
      <w:tr w:rsidR="000E28F8" w14:paraId="0ECF46B1" w14:textId="77777777">
        <w:tc>
          <w:tcPr>
            <w:tcW w:w="2379" w:type="dxa"/>
            <w:shd w:val="clear" w:color="auto" w:fill="FAFAFA"/>
          </w:tcPr>
          <w:p w14:paraId="3FA5BE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5.796</w:t>
            </w:r>
          </w:p>
        </w:tc>
        <w:tc>
          <w:tcPr>
            <w:tcW w:w="2379" w:type="dxa"/>
            <w:shd w:val="clear" w:color="auto" w:fill="FAFAFA"/>
          </w:tcPr>
          <w:p w14:paraId="549C4B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31.59</w:t>
            </w:r>
          </w:p>
        </w:tc>
        <w:tc>
          <w:tcPr>
            <w:tcW w:w="2379" w:type="dxa"/>
            <w:shd w:val="clear" w:color="auto" w:fill="FAFAFA"/>
          </w:tcPr>
          <w:p w14:paraId="0B0916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0.06169</w:t>
            </w:r>
          </w:p>
        </w:tc>
        <w:tc>
          <w:tcPr>
            <w:tcW w:w="2379" w:type="dxa"/>
            <w:shd w:val="clear" w:color="auto" w:fill="FAFAFA"/>
          </w:tcPr>
          <w:p w14:paraId="76AABA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0.001004</w:t>
            </w:r>
          </w:p>
        </w:tc>
      </w:tr>
      <w:tr w:rsidR="000E28F8" w14:paraId="7DCBF433" w14:textId="77777777">
        <w:tc>
          <w:tcPr>
            <w:tcW w:w="2379" w:type="dxa"/>
            <w:shd w:val="clear" w:color="auto" w:fill="FFFFFF"/>
          </w:tcPr>
          <w:p w14:paraId="40D7B3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2379" w:type="dxa"/>
            <w:shd w:val="clear" w:color="auto" w:fill="FFFFFF"/>
          </w:tcPr>
          <w:p w14:paraId="2E183A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26.61</w:t>
            </w:r>
          </w:p>
        </w:tc>
        <w:tc>
          <w:tcPr>
            <w:tcW w:w="2379" w:type="dxa"/>
            <w:shd w:val="clear" w:color="auto" w:fill="FFFFFF"/>
          </w:tcPr>
          <w:p w14:paraId="728061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0.06672</w:t>
            </w:r>
          </w:p>
        </w:tc>
        <w:tc>
          <w:tcPr>
            <w:tcW w:w="2379" w:type="dxa"/>
            <w:shd w:val="clear" w:color="auto" w:fill="FFFFFF"/>
          </w:tcPr>
          <w:p w14:paraId="422E1A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0.001205</w:t>
            </w:r>
          </w:p>
        </w:tc>
      </w:tr>
      <w:tr w:rsidR="000E28F8" w14:paraId="2CCED551" w14:textId="77777777">
        <w:tc>
          <w:tcPr>
            <w:tcW w:w="2379" w:type="dxa"/>
            <w:shd w:val="clear" w:color="auto" w:fill="FAFAFA"/>
          </w:tcPr>
          <w:p w14:paraId="14643D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4.897</w:t>
            </w:r>
          </w:p>
        </w:tc>
        <w:tc>
          <w:tcPr>
            <w:tcW w:w="2379" w:type="dxa"/>
            <w:shd w:val="clear" w:color="auto" w:fill="FAFAFA"/>
          </w:tcPr>
          <w:p w14:paraId="648F33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19.05</w:t>
            </w:r>
          </w:p>
        </w:tc>
        <w:tc>
          <w:tcPr>
            <w:tcW w:w="2379" w:type="dxa"/>
            <w:shd w:val="clear" w:color="auto" w:fill="FAFAFA"/>
          </w:tcPr>
          <w:p w14:paraId="64B92D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0.1236</w:t>
            </w:r>
          </w:p>
        </w:tc>
        <w:tc>
          <w:tcPr>
            <w:tcW w:w="2379" w:type="dxa"/>
            <w:shd w:val="clear" w:color="auto" w:fill="FAFAFA"/>
          </w:tcPr>
          <w:p w14:paraId="2F06A4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0.002682</w:t>
            </w:r>
          </w:p>
        </w:tc>
      </w:tr>
      <w:tr w:rsidR="000E28F8" w14:paraId="3FED56B7" w14:textId="77777777">
        <w:tc>
          <w:tcPr>
            <w:tcW w:w="2379" w:type="dxa"/>
            <w:shd w:val="clear" w:color="auto" w:fill="FFFFFF"/>
          </w:tcPr>
          <w:p w14:paraId="15DA50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5.318</w:t>
            </w:r>
          </w:p>
        </w:tc>
        <w:tc>
          <w:tcPr>
            <w:tcW w:w="2379" w:type="dxa"/>
            <w:shd w:val="clear" w:color="auto" w:fill="FFFFFF"/>
          </w:tcPr>
          <w:p w14:paraId="7342C0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22.37</w:t>
            </w:r>
          </w:p>
        </w:tc>
        <w:tc>
          <w:tcPr>
            <w:tcW w:w="2379" w:type="dxa"/>
            <w:shd w:val="clear" w:color="auto" w:fill="FFFFFF"/>
          </w:tcPr>
          <w:p w14:paraId="62E700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0.09142</w:t>
            </w:r>
          </w:p>
        </w:tc>
        <w:tc>
          <w:tcPr>
            <w:tcW w:w="2379" w:type="dxa"/>
            <w:shd w:val="clear" w:color="auto" w:fill="FFFFFF"/>
          </w:tcPr>
          <w:p w14:paraId="53174C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0.00186</w:t>
            </w:r>
          </w:p>
        </w:tc>
      </w:tr>
      <w:tr w:rsidR="000E28F8" w14:paraId="0B4D52A9" w14:textId="77777777">
        <w:tc>
          <w:tcPr>
            <w:tcW w:w="2379" w:type="dxa"/>
            <w:shd w:val="clear" w:color="auto" w:fill="FAFAFA"/>
          </w:tcPr>
          <w:p w14:paraId="0F2471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5.235</w:t>
            </w:r>
          </w:p>
        </w:tc>
        <w:tc>
          <w:tcPr>
            <w:tcW w:w="2379" w:type="dxa"/>
            <w:shd w:val="clear" w:color="auto" w:fill="FAFAFA"/>
          </w:tcPr>
          <w:p w14:paraId="0420B0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21.07</w:t>
            </w:r>
          </w:p>
        </w:tc>
        <w:tc>
          <w:tcPr>
            <w:tcW w:w="2379" w:type="dxa"/>
            <w:shd w:val="clear" w:color="auto" w:fill="FAFAFA"/>
          </w:tcPr>
          <w:p w14:paraId="750EBE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0.10085</w:t>
            </w:r>
          </w:p>
        </w:tc>
        <w:tc>
          <w:tcPr>
            <w:tcW w:w="2379" w:type="dxa"/>
            <w:shd w:val="clear" w:color="auto" w:fill="FAFAFA"/>
          </w:tcPr>
          <w:p w14:paraId="51BAEE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0.002156</w:t>
            </w:r>
          </w:p>
        </w:tc>
      </w:tr>
      <w:tr w:rsidR="000E28F8" w14:paraId="242C58EA" w14:textId="77777777">
        <w:tc>
          <w:tcPr>
            <w:tcW w:w="2379" w:type="dxa"/>
            <w:shd w:val="clear" w:color="auto" w:fill="FFFFFF"/>
          </w:tcPr>
          <w:p w14:paraId="3068D0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5.516</w:t>
            </w:r>
          </w:p>
        </w:tc>
        <w:tc>
          <w:tcPr>
            <w:tcW w:w="2379" w:type="dxa"/>
            <w:shd w:val="clear" w:color="auto" w:fill="FFFFFF"/>
          </w:tcPr>
          <w:p w14:paraId="40136D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30.03</w:t>
            </w:r>
          </w:p>
        </w:tc>
        <w:tc>
          <w:tcPr>
            <w:tcW w:w="2379" w:type="dxa"/>
            <w:shd w:val="clear" w:color="auto" w:fill="FFFFFF"/>
          </w:tcPr>
          <w:p w14:paraId="44561D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0.07432</w:t>
            </w:r>
          </w:p>
        </w:tc>
        <w:tc>
          <w:tcPr>
            <w:tcW w:w="2379" w:type="dxa"/>
            <w:shd w:val="clear" w:color="auto" w:fill="FFFFFF"/>
          </w:tcPr>
          <w:p w14:paraId="36B6F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0.001169</w:t>
            </w:r>
          </w:p>
        </w:tc>
      </w:tr>
      <w:tr w:rsidR="000E28F8" w14:paraId="21DABB30" w14:textId="77777777">
        <w:tc>
          <w:tcPr>
            <w:tcW w:w="2379" w:type="dxa"/>
            <w:shd w:val="clear" w:color="auto" w:fill="FAFAFA"/>
          </w:tcPr>
          <w:p w14:paraId="545BC8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5.033</w:t>
            </w:r>
          </w:p>
        </w:tc>
        <w:tc>
          <w:tcPr>
            <w:tcW w:w="2379" w:type="dxa"/>
            <w:shd w:val="clear" w:color="auto" w:fill="FAFAFA"/>
          </w:tcPr>
          <w:p w14:paraId="6037DD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30.97</w:t>
            </w:r>
          </w:p>
        </w:tc>
        <w:tc>
          <w:tcPr>
            <w:tcW w:w="2379" w:type="dxa"/>
            <w:shd w:val="clear" w:color="auto" w:fill="FAFAFA"/>
          </w:tcPr>
          <w:p w14:paraId="5A2FC0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0.1083</w:t>
            </w:r>
          </w:p>
        </w:tc>
        <w:tc>
          <w:tcPr>
            <w:tcW w:w="2379" w:type="dxa"/>
            <w:shd w:val="clear" w:color="auto" w:fill="FAFAFA"/>
          </w:tcPr>
          <w:p w14:paraId="74E8CB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0.002365</w:t>
            </w:r>
          </w:p>
        </w:tc>
      </w:tr>
      <w:tr w:rsidR="000E28F8" w14:paraId="30514B62" w14:textId="77777777">
        <w:tc>
          <w:tcPr>
            <w:tcW w:w="2379" w:type="dxa"/>
            <w:shd w:val="clear" w:color="auto" w:fill="FFFFFF"/>
          </w:tcPr>
          <w:p w14:paraId="5F4BE6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5.779</w:t>
            </w:r>
          </w:p>
        </w:tc>
        <w:tc>
          <w:tcPr>
            <w:tcW w:w="2379" w:type="dxa"/>
            <w:shd w:val="clear" w:color="auto" w:fill="FFFFFF"/>
          </w:tcPr>
          <w:p w14:paraId="7DD0A9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19.24</w:t>
            </w:r>
          </w:p>
        </w:tc>
        <w:tc>
          <w:tcPr>
            <w:tcW w:w="2379" w:type="dxa"/>
            <w:shd w:val="clear" w:color="auto" w:fill="FFFFFF"/>
          </w:tcPr>
          <w:p w14:paraId="491172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0.05991</w:t>
            </w:r>
          </w:p>
        </w:tc>
        <w:tc>
          <w:tcPr>
            <w:tcW w:w="2379" w:type="dxa"/>
            <w:shd w:val="clear" w:color="auto" w:fill="FFFFFF"/>
          </w:tcPr>
          <w:p w14:paraId="3D6A41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0.000915</w:t>
            </w:r>
          </w:p>
        </w:tc>
      </w:tr>
      <w:tr w:rsidR="000E28F8" w14:paraId="50D3DAE9" w14:textId="77777777">
        <w:tc>
          <w:tcPr>
            <w:tcW w:w="2379" w:type="dxa"/>
            <w:shd w:val="clear" w:color="auto" w:fill="FAFAFA"/>
          </w:tcPr>
          <w:p w14:paraId="39C5B1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4.933</w:t>
            </w:r>
          </w:p>
        </w:tc>
        <w:tc>
          <w:tcPr>
            <w:tcW w:w="2379" w:type="dxa"/>
            <w:shd w:val="clear" w:color="auto" w:fill="FAFAFA"/>
          </w:tcPr>
          <w:p w14:paraId="7037D0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28.55</w:t>
            </w:r>
          </w:p>
        </w:tc>
        <w:tc>
          <w:tcPr>
            <w:tcW w:w="2379" w:type="dxa"/>
            <w:shd w:val="clear" w:color="auto" w:fill="FAFAFA"/>
          </w:tcPr>
          <w:p w14:paraId="283EC8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0.12327</w:t>
            </w:r>
          </w:p>
        </w:tc>
        <w:tc>
          <w:tcPr>
            <w:tcW w:w="2379" w:type="dxa"/>
            <w:shd w:val="clear" w:color="auto" w:fill="FAFAFA"/>
          </w:tcPr>
          <w:p w14:paraId="0B8D8F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0.002816</w:t>
            </w:r>
          </w:p>
        </w:tc>
      </w:tr>
      <w:tr w:rsidR="000E28F8" w14:paraId="0BA9A289" w14:textId="77777777">
        <w:tc>
          <w:tcPr>
            <w:tcW w:w="2379" w:type="dxa"/>
            <w:shd w:val="clear" w:color="auto" w:fill="FFFFFF"/>
          </w:tcPr>
          <w:p w14:paraId="6A81F2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5.678</w:t>
            </w:r>
          </w:p>
        </w:tc>
        <w:tc>
          <w:tcPr>
            <w:tcW w:w="2379" w:type="dxa"/>
            <w:shd w:val="clear" w:color="auto" w:fill="FFFFFF"/>
          </w:tcPr>
          <w:p w14:paraId="16330C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2379" w:type="dxa"/>
            <w:shd w:val="clear" w:color="auto" w:fill="FFFFFF"/>
          </w:tcPr>
          <w:p w14:paraId="3F68A2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0.07065</w:t>
            </w:r>
          </w:p>
        </w:tc>
        <w:tc>
          <w:tcPr>
            <w:tcW w:w="2379" w:type="dxa"/>
            <w:shd w:val="clear" w:color="auto" w:fill="FFFFFF"/>
          </w:tcPr>
          <w:p w14:paraId="2C31C0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0.001017</w:t>
            </w:r>
          </w:p>
        </w:tc>
      </w:tr>
      <w:tr w:rsidR="000E28F8" w14:paraId="4A74FBA6" w14:textId="77777777">
        <w:tc>
          <w:tcPr>
            <w:tcW w:w="2379" w:type="dxa"/>
            <w:shd w:val="clear" w:color="auto" w:fill="FAFAFA"/>
          </w:tcPr>
          <w:p w14:paraId="05CD0D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5.468</w:t>
            </w:r>
          </w:p>
        </w:tc>
        <w:tc>
          <w:tcPr>
            <w:tcW w:w="2379" w:type="dxa"/>
            <w:shd w:val="clear" w:color="auto" w:fill="FAFAFA"/>
          </w:tcPr>
          <w:p w14:paraId="268151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30.39</w:t>
            </w:r>
          </w:p>
        </w:tc>
        <w:tc>
          <w:tcPr>
            <w:tcW w:w="2379" w:type="dxa"/>
            <w:shd w:val="clear" w:color="auto" w:fill="FAFAFA"/>
          </w:tcPr>
          <w:p w14:paraId="4A1C7C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0.07729</w:t>
            </w:r>
          </w:p>
        </w:tc>
        <w:tc>
          <w:tcPr>
            <w:tcW w:w="2379" w:type="dxa"/>
            <w:shd w:val="clear" w:color="auto" w:fill="FAFAFA"/>
          </w:tcPr>
          <w:p w14:paraId="41CF58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0.001434</w:t>
            </w:r>
          </w:p>
        </w:tc>
      </w:tr>
      <w:tr w:rsidR="000E28F8" w14:paraId="2AF5A592" w14:textId="77777777">
        <w:tc>
          <w:tcPr>
            <w:tcW w:w="2379" w:type="dxa"/>
            <w:shd w:val="clear" w:color="auto" w:fill="FFFFFF"/>
          </w:tcPr>
          <w:p w14:paraId="04E6ED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4.925</w:t>
            </w:r>
          </w:p>
        </w:tc>
        <w:tc>
          <w:tcPr>
            <w:tcW w:w="2379" w:type="dxa"/>
            <w:shd w:val="clear" w:color="auto" w:fill="FFFFFF"/>
          </w:tcPr>
          <w:p w14:paraId="2A2BFA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18.66</w:t>
            </w:r>
          </w:p>
        </w:tc>
        <w:tc>
          <w:tcPr>
            <w:tcW w:w="2379" w:type="dxa"/>
            <w:shd w:val="clear" w:color="auto" w:fill="FFFFFF"/>
          </w:tcPr>
          <w:p w14:paraId="744415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0.12149</w:t>
            </w:r>
          </w:p>
        </w:tc>
        <w:tc>
          <w:tcPr>
            <w:tcW w:w="2379" w:type="dxa"/>
            <w:shd w:val="clear" w:color="auto" w:fill="FFFFFF"/>
          </w:tcPr>
          <w:p w14:paraId="73053C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0.002836</w:t>
            </w:r>
          </w:p>
        </w:tc>
      </w:tr>
      <w:tr w:rsidR="000E28F8" w14:paraId="2958B5BC" w14:textId="77777777">
        <w:tc>
          <w:tcPr>
            <w:tcW w:w="2379" w:type="dxa"/>
            <w:shd w:val="clear" w:color="auto" w:fill="FAFAFA"/>
          </w:tcPr>
          <w:p w14:paraId="2CDD9B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5.317</w:t>
            </w:r>
          </w:p>
        </w:tc>
        <w:tc>
          <w:tcPr>
            <w:tcW w:w="2379" w:type="dxa"/>
            <w:shd w:val="clear" w:color="auto" w:fill="FAFAFA"/>
          </w:tcPr>
          <w:p w14:paraId="4C93C5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25.31</w:t>
            </w:r>
          </w:p>
        </w:tc>
        <w:tc>
          <w:tcPr>
            <w:tcW w:w="2379" w:type="dxa"/>
            <w:shd w:val="clear" w:color="auto" w:fill="FAFAFA"/>
          </w:tcPr>
          <w:p w14:paraId="5C07F6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0.09368</w:t>
            </w:r>
          </w:p>
        </w:tc>
        <w:tc>
          <w:tcPr>
            <w:tcW w:w="2379" w:type="dxa"/>
            <w:shd w:val="clear" w:color="auto" w:fill="FAFAFA"/>
          </w:tcPr>
          <w:p w14:paraId="387631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0.002009</w:t>
            </w:r>
          </w:p>
        </w:tc>
      </w:tr>
      <w:tr w:rsidR="000E28F8" w14:paraId="3880EF0C" w14:textId="77777777">
        <w:tc>
          <w:tcPr>
            <w:tcW w:w="2379" w:type="dxa"/>
            <w:shd w:val="clear" w:color="auto" w:fill="FFFFFF"/>
          </w:tcPr>
          <w:p w14:paraId="4B40C5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5.404</w:t>
            </w:r>
          </w:p>
        </w:tc>
        <w:tc>
          <w:tcPr>
            <w:tcW w:w="2379" w:type="dxa"/>
            <w:shd w:val="clear" w:color="auto" w:fill="FFFFFF"/>
          </w:tcPr>
          <w:p w14:paraId="0EDC7E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27.12</w:t>
            </w:r>
          </w:p>
        </w:tc>
        <w:tc>
          <w:tcPr>
            <w:tcW w:w="2379" w:type="dxa"/>
            <w:shd w:val="clear" w:color="auto" w:fill="FFFFFF"/>
          </w:tcPr>
          <w:p w14:paraId="3BF267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0.07675</w:t>
            </w:r>
          </w:p>
        </w:tc>
        <w:tc>
          <w:tcPr>
            <w:tcW w:w="2379" w:type="dxa"/>
            <w:shd w:val="clear" w:color="auto" w:fill="FFFFFF"/>
          </w:tcPr>
          <w:p w14:paraId="5D69A2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0.00158</w:t>
            </w:r>
          </w:p>
        </w:tc>
      </w:tr>
      <w:tr w:rsidR="000E28F8" w14:paraId="164940C1" w14:textId="77777777">
        <w:tc>
          <w:tcPr>
            <w:tcW w:w="2379" w:type="dxa"/>
            <w:shd w:val="clear" w:color="auto" w:fill="FAFAFA"/>
          </w:tcPr>
          <w:p w14:paraId="455F7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5.092</w:t>
            </w:r>
          </w:p>
        </w:tc>
        <w:tc>
          <w:tcPr>
            <w:tcW w:w="2379" w:type="dxa"/>
            <w:shd w:val="clear" w:color="auto" w:fill="FAFAFA"/>
          </w:tcPr>
          <w:p w14:paraId="7B1B26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23.52</w:t>
            </w:r>
          </w:p>
        </w:tc>
        <w:tc>
          <w:tcPr>
            <w:tcW w:w="2379" w:type="dxa"/>
            <w:shd w:val="clear" w:color="auto" w:fill="FAFAFA"/>
          </w:tcPr>
          <w:p w14:paraId="5BAC6D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0.10911</w:t>
            </w:r>
          </w:p>
        </w:tc>
        <w:tc>
          <w:tcPr>
            <w:tcW w:w="2379" w:type="dxa"/>
            <w:shd w:val="clear" w:color="auto" w:fill="FAFAFA"/>
          </w:tcPr>
          <w:p w14:paraId="00E618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0.002522</w:t>
            </w:r>
          </w:p>
        </w:tc>
      </w:tr>
    </w:tbl>
    <w:p w14:paraId="1345E9EF" w14:textId="77777777" w:rsidR="000E28F8" w:rsidRDefault="000E28F8">
      <w:pPr>
        <w:spacing w:before="200"/>
      </w:pPr>
    </w:p>
    <w:p w14:paraId="7C2C2F2E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401–480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5836B9C0" w14:textId="77777777">
        <w:tc>
          <w:tcPr>
            <w:tcW w:w="2379" w:type="dxa"/>
            <w:shd w:val="clear" w:color="auto" w:fill="F0F0F0"/>
          </w:tcPr>
          <w:p w14:paraId="461AE67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11094BD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2CB019D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7ADBAADC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7DB824D5" w14:textId="77777777">
        <w:tc>
          <w:tcPr>
            <w:tcW w:w="2379" w:type="dxa"/>
            <w:shd w:val="clear" w:color="auto" w:fill="FFFFFF"/>
          </w:tcPr>
          <w:p w14:paraId="4680D0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5.347</w:t>
            </w:r>
          </w:p>
        </w:tc>
        <w:tc>
          <w:tcPr>
            <w:tcW w:w="2379" w:type="dxa"/>
            <w:shd w:val="clear" w:color="auto" w:fill="FFFFFF"/>
          </w:tcPr>
          <w:p w14:paraId="56BBFE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18.31</w:t>
            </w:r>
          </w:p>
        </w:tc>
        <w:tc>
          <w:tcPr>
            <w:tcW w:w="2379" w:type="dxa"/>
            <w:shd w:val="clear" w:color="auto" w:fill="FFFFFF"/>
          </w:tcPr>
          <w:p w14:paraId="051720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0.09113</w:t>
            </w:r>
          </w:p>
        </w:tc>
        <w:tc>
          <w:tcPr>
            <w:tcW w:w="2379" w:type="dxa"/>
            <w:shd w:val="clear" w:color="auto" w:fill="FFFFFF"/>
          </w:tcPr>
          <w:p w14:paraId="63598E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0.001763</w:t>
            </w:r>
          </w:p>
        </w:tc>
      </w:tr>
      <w:tr w:rsidR="000E28F8" w14:paraId="6B117E49" w14:textId="77777777">
        <w:tc>
          <w:tcPr>
            <w:tcW w:w="2379" w:type="dxa"/>
            <w:shd w:val="clear" w:color="auto" w:fill="FAFAFA"/>
          </w:tcPr>
          <w:p w14:paraId="1C69FA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5.209</w:t>
            </w:r>
          </w:p>
        </w:tc>
        <w:tc>
          <w:tcPr>
            <w:tcW w:w="2379" w:type="dxa"/>
            <w:shd w:val="clear" w:color="auto" w:fill="FAFAFA"/>
          </w:tcPr>
          <w:p w14:paraId="28B87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28.96</w:t>
            </w:r>
          </w:p>
        </w:tc>
        <w:tc>
          <w:tcPr>
            <w:tcW w:w="2379" w:type="dxa"/>
            <w:shd w:val="clear" w:color="auto" w:fill="FAFAFA"/>
          </w:tcPr>
          <w:p w14:paraId="46F56F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0.09641</w:t>
            </w:r>
          </w:p>
        </w:tc>
        <w:tc>
          <w:tcPr>
            <w:tcW w:w="2379" w:type="dxa"/>
            <w:shd w:val="clear" w:color="auto" w:fill="FAFAFA"/>
          </w:tcPr>
          <w:p w14:paraId="50B5D7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0.002041</w:t>
            </w:r>
          </w:p>
        </w:tc>
      </w:tr>
      <w:tr w:rsidR="000E28F8" w14:paraId="5F95572A" w14:textId="77777777">
        <w:tc>
          <w:tcPr>
            <w:tcW w:w="2379" w:type="dxa"/>
            <w:shd w:val="clear" w:color="auto" w:fill="FFFFFF"/>
          </w:tcPr>
          <w:p w14:paraId="1926A4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5.449</w:t>
            </w:r>
          </w:p>
        </w:tc>
        <w:tc>
          <w:tcPr>
            <w:tcW w:w="2379" w:type="dxa"/>
            <w:shd w:val="clear" w:color="auto" w:fill="FFFFFF"/>
          </w:tcPr>
          <w:p w14:paraId="7A73C9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21.99</w:t>
            </w:r>
          </w:p>
        </w:tc>
        <w:tc>
          <w:tcPr>
            <w:tcW w:w="2379" w:type="dxa"/>
            <w:shd w:val="clear" w:color="auto" w:fill="FFFFFF"/>
          </w:tcPr>
          <w:p w14:paraId="46F3E4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0.08584</w:t>
            </w:r>
          </w:p>
        </w:tc>
        <w:tc>
          <w:tcPr>
            <w:tcW w:w="2379" w:type="dxa"/>
            <w:shd w:val="clear" w:color="auto" w:fill="FFFFFF"/>
          </w:tcPr>
          <w:p w14:paraId="15830C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0.001619</w:t>
            </w:r>
          </w:p>
        </w:tc>
      </w:tr>
      <w:tr w:rsidR="000E28F8" w14:paraId="59CECC37" w14:textId="77777777">
        <w:tc>
          <w:tcPr>
            <w:tcW w:w="2379" w:type="dxa"/>
            <w:shd w:val="clear" w:color="auto" w:fill="FAFAFA"/>
          </w:tcPr>
          <w:p w14:paraId="7F3DD4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5.831</w:t>
            </w:r>
          </w:p>
        </w:tc>
        <w:tc>
          <w:tcPr>
            <w:tcW w:w="2379" w:type="dxa"/>
            <w:shd w:val="clear" w:color="auto" w:fill="FAFAFA"/>
          </w:tcPr>
          <w:p w14:paraId="0212ED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18.59</w:t>
            </w:r>
          </w:p>
        </w:tc>
        <w:tc>
          <w:tcPr>
            <w:tcW w:w="2379" w:type="dxa"/>
            <w:shd w:val="clear" w:color="auto" w:fill="FAFAFA"/>
          </w:tcPr>
          <w:p w14:paraId="2B272B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0.0639</w:t>
            </w:r>
          </w:p>
        </w:tc>
        <w:tc>
          <w:tcPr>
            <w:tcW w:w="2379" w:type="dxa"/>
            <w:shd w:val="clear" w:color="auto" w:fill="FAFAFA"/>
          </w:tcPr>
          <w:p w14:paraId="18BE5B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0.001096</w:t>
            </w:r>
          </w:p>
        </w:tc>
      </w:tr>
      <w:tr w:rsidR="000E28F8" w14:paraId="6E99C312" w14:textId="77777777">
        <w:tc>
          <w:tcPr>
            <w:tcW w:w="2379" w:type="dxa"/>
            <w:shd w:val="clear" w:color="auto" w:fill="FFFFFF"/>
          </w:tcPr>
          <w:p w14:paraId="6D7D3C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4.891</w:t>
            </w:r>
          </w:p>
        </w:tc>
        <w:tc>
          <w:tcPr>
            <w:tcW w:w="2379" w:type="dxa"/>
            <w:shd w:val="clear" w:color="auto" w:fill="FFFFFF"/>
          </w:tcPr>
          <w:p w14:paraId="7892C1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31.83</w:t>
            </w:r>
          </w:p>
        </w:tc>
        <w:tc>
          <w:tcPr>
            <w:tcW w:w="2379" w:type="dxa"/>
            <w:shd w:val="clear" w:color="auto" w:fill="FFFFFF"/>
          </w:tcPr>
          <w:p w14:paraId="3113E9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0.11475</w:t>
            </w:r>
          </w:p>
        </w:tc>
        <w:tc>
          <w:tcPr>
            <w:tcW w:w="2379" w:type="dxa"/>
            <w:shd w:val="clear" w:color="auto" w:fill="FFFFFF"/>
          </w:tcPr>
          <w:p w14:paraId="63FCA6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0.002624</w:t>
            </w:r>
          </w:p>
        </w:tc>
      </w:tr>
      <w:tr w:rsidR="000E28F8" w14:paraId="38139578" w14:textId="77777777">
        <w:tc>
          <w:tcPr>
            <w:tcW w:w="2379" w:type="dxa"/>
            <w:shd w:val="clear" w:color="auto" w:fill="FAFAFA"/>
          </w:tcPr>
          <w:p w14:paraId="1BDD8D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5.692</w:t>
            </w:r>
          </w:p>
        </w:tc>
        <w:tc>
          <w:tcPr>
            <w:tcW w:w="2379" w:type="dxa"/>
            <w:shd w:val="clear" w:color="auto" w:fill="FAFAFA"/>
          </w:tcPr>
          <w:p w14:paraId="1D89C9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24.72</w:t>
            </w:r>
          </w:p>
        </w:tc>
        <w:tc>
          <w:tcPr>
            <w:tcW w:w="2379" w:type="dxa"/>
            <w:shd w:val="clear" w:color="auto" w:fill="FAFAFA"/>
          </w:tcPr>
          <w:p w14:paraId="49FC87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0.07485</w:t>
            </w:r>
          </w:p>
        </w:tc>
        <w:tc>
          <w:tcPr>
            <w:tcW w:w="2379" w:type="dxa"/>
            <w:shd w:val="clear" w:color="auto" w:fill="FAFAFA"/>
          </w:tcPr>
          <w:p w14:paraId="77E570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0.001193</w:t>
            </w:r>
          </w:p>
        </w:tc>
      </w:tr>
      <w:tr w:rsidR="000E28F8" w14:paraId="0149EAC2" w14:textId="77777777">
        <w:tc>
          <w:tcPr>
            <w:tcW w:w="2379" w:type="dxa"/>
            <w:shd w:val="clear" w:color="auto" w:fill="FFFFFF"/>
          </w:tcPr>
          <w:p w14:paraId="6259EA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4.934</w:t>
            </w:r>
          </w:p>
        </w:tc>
        <w:tc>
          <w:tcPr>
            <w:tcW w:w="2379" w:type="dxa"/>
            <w:shd w:val="clear" w:color="auto" w:fill="FFFFFF"/>
          </w:tcPr>
          <w:p w14:paraId="2E8F66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25.06</w:t>
            </w:r>
          </w:p>
        </w:tc>
        <w:tc>
          <w:tcPr>
            <w:tcW w:w="2379" w:type="dxa"/>
            <w:shd w:val="clear" w:color="auto" w:fill="FFFFFF"/>
          </w:tcPr>
          <w:p w14:paraId="4E4F76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0.11752</w:t>
            </w:r>
          </w:p>
        </w:tc>
        <w:tc>
          <w:tcPr>
            <w:tcW w:w="2379" w:type="dxa"/>
            <w:shd w:val="clear" w:color="auto" w:fill="FFFFFF"/>
          </w:tcPr>
          <w:p w14:paraId="5971E4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0.002879</w:t>
            </w:r>
          </w:p>
        </w:tc>
      </w:tr>
      <w:tr w:rsidR="000E28F8" w14:paraId="04A90525" w14:textId="77777777">
        <w:tc>
          <w:tcPr>
            <w:tcW w:w="2379" w:type="dxa"/>
            <w:shd w:val="clear" w:color="auto" w:fill="FAFAFA"/>
          </w:tcPr>
          <w:p w14:paraId="0BBFD8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5.744</w:t>
            </w:r>
          </w:p>
        </w:tc>
        <w:tc>
          <w:tcPr>
            <w:tcW w:w="2379" w:type="dxa"/>
            <w:shd w:val="clear" w:color="auto" w:fill="FAFAFA"/>
          </w:tcPr>
          <w:p w14:paraId="59DC30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</w:t>
            </w:r>
          </w:p>
        </w:tc>
        <w:tc>
          <w:tcPr>
            <w:tcW w:w="2379" w:type="dxa"/>
            <w:shd w:val="clear" w:color="auto" w:fill="FAFAFA"/>
          </w:tcPr>
          <w:p w14:paraId="6F5051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0.06289</w:t>
            </w:r>
          </w:p>
        </w:tc>
        <w:tc>
          <w:tcPr>
            <w:tcW w:w="2379" w:type="dxa"/>
            <w:shd w:val="clear" w:color="auto" w:fill="FAFAFA"/>
          </w:tcPr>
          <w:p w14:paraId="77409B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0.001001</w:t>
            </w:r>
          </w:p>
        </w:tc>
      </w:tr>
      <w:tr w:rsidR="000E28F8" w14:paraId="74C8EFBB" w14:textId="77777777">
        <w:tc>
          <w:tcPr>
            <w:tcW w:w="2379" w:type="dxa"/>
            <w:shd w:val="clear" w:color="auto" w:fill="FFFFFF"/>
          </w:tcPr>
          <w:p w14:paraId="633720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5.623</w:t>
            </w:r>
          </w:p>
        </w:tc>
        <w:tc>
          <w:tcPr>
            <w:tcW w:w="2379" w:type="dxa"/>
            <w:shd w:val="clear" w:color="auto" w:fill="FFFFFF"/>
          </w:tcPr>
          <w:p w14:paraId="54E2DF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21.91</w:t>
            </w:r>
          </w:p>
        </w:tc>
        <w:tc>
          <w:tcPr>
            <w:tcW w:w="2379" w:type="dxa"/>
            <w:shd w:val="clear" w:color="auto" w:fill="FFFFFF"/>
          </w:tcPr>
          <w:p w14:paraId="1EA88B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0.06147</w:t>
            </w:r>
          </w:p>
        </w:tc>
        <w:tc>
          <w:tcPr>
            <w:tcW w:w="2379" w:type="dxa"/>
            <w:shd w:val="clear" w:color="auto" w:fill="FFFFFF"/>
          </w:tcPr>
          <w:p w14:paraId="42F60F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0.001149</w:t>
            </w:r>
          </w:p>
        </w:tc>
      </w:tr>
      <w:tr w:rsidR="000E28F8" w14:paraId="1B49FB6C" w14:textId="77777777">
        <w:tc>
          <w:tcPr>
            <w:tcW w:w="2379" w:type="dxa"/>
            <w:shd w:val="clear" w:color="auto" w:fill="FAFAFA"/>
          </w:tcPr>
          <w:p w14:paraId="5BA1C4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5.431</w:t>
            </w:r>
          </w:p>
        </w:tc>
        <w:tc>
          <w:tcPr>
            <w:tcW w:w="2379" w:type="dxa"/>
            <w:shd w:val="clear" w:color="auto" w:fill="FAFAFA"/>
          </w:tcPr>
          <w:p w14:paraId="680EA8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20.61</w:t>
            </w:r>
          </w:p>
        </w:tc>
        <w:tc>
          <w:tcPr>
            <w:tcW w:w="2379" w:type="dxa"/>
            <w:shd w:val="clear" w:color="auto" w:fill="FAFAFA"/>
          </w:tcPr>
          <w:p w14:paraId="155C5B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0.09168</w:t>
            </w:r>
          </w:p>
        </w:tc>
        <w:tc>
          <w:tcPr>
            <w:tcW w:w="2379" w:type="dxa"/>
            <w:shd w:val="clear" w:color="auto" w:fill="FAFAFA"/>
          </w:tcPr>
          <w:p w14:paraId="132F5E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0.001776</w:t>
            </w:r>
          </w:p>
        </w:tc>
      </w:tr>
      <w:tr w:rsidR="000E28F8" w14:paraId="03BE41AF" w14:textId="77777777">
        <w:tc>
          <w:tcPr>
            <w:tcW w:w="2379" w:type="dxa"/>
            <w:shd w:val="clear" w:color="auto" w:fill="FFFFFF"/>
          </w:tcPr>
          <w:p w14:paraId="003F0F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5.26</w:t>
            </w:r>
          </w:p>
        </w:tc>
        <w:tc>
          <w:tcPr>
            <w:tcW w:w="2379" w:type="dxa"/>
            <w:shd w:val="clear" w:color="auto" w:fill="FFFFFF"/>
          </w:tcPr>
          <w:p w14:paraId="0E3B48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27.52</w:t>
            </w:r>
          </w:p>
        </w:tc>
        <w:tc>
          <w:tcPr>
            <w:tcW w:w="2379" w:type="dxa"/>
            <w:shd w:val="clear" w:color="auto" w:fill="FFFFFF"/>
          </w:tcPr>
          <w:p w14:paraId="136996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0.10065</w:t>
            </w:r>
          </w:p>
        </w:tc>
        <w:tc>
          <w:tcPr>
            <w:tcW w:w="2379" w:type="dxa"/>
            <w:shd w:val="clear" w:color="auto" w:fill="FFFFFF"/>
          </w:tcPr>
          <w:p w14:paraId="54B6CC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0.00203</w:t>
            </w:r>
          </w:p>
        </w:tc>
      </w:tr>
      <w:tr w:rsidR="000E28F8" w14:paraId="47B99ECA" w14:textId="77777777">
        <w:tc>
          <w:tcPr>
            <w:tcW w:w="2379" w:type="dxa"/>
            <w:shd w:val="clear" w:color="auto" w:fill="FAFAFA"/>
          </w:tcPr>
          <w:p w14:paraId="34EA76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5.127</w:t>
            </w:r>
          </w:p>
        </w:tc>
        <w:tc>
          <w:tcPr>
            <w:tcW w:w="2379" w:type="dxa"/>
            <w:shd w:val="clear" w:color="auto" w:fill="FAFAFA"/>
          </w:tcPr>
          <w:p w14:paraId="21BF68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22.88</w:t>
            </w:r>
          </w:p>
        </w:tc>
        <w:tc>
          <w:tcPr>
            <w:tcW w:w="2379" w:type="dxa"/>
            <w:shd w:val="clear" w:color="auto" w:fill="FAFAFA"/>
          </w:tcPr>
          <w:p w14:paraId="472919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0.11559</w:t>
            </w:r>
          </w:p>
        </w:tc>
        <w:tc>
          <w:tcPr>
            <w:tcW w:w="2379" w:type="dxa"/>
            <w:shd w:val="clear" w:color="auto" w:fill="FAFAFA"/>
          </w:tcPr>
          <w:p w14:paraId="0EBB6F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0.002425</w:t>
            </w:r>
          </w:p>
        </w:tc>
      </w:tr>
      <w:tr w:rsidR="000E28F8" w14:paraId="3DAC3217" w14:textId="77777777">
        <w:tc>
          <w:tcPr>
            <w:tcW w:w="2379" w:type="dxa"/>
            <w:shd w:val="clear" w:color="auto" w:fill="FFFFFF"/>
          </w:tcPr>
          <w:p w14:paraId="370D87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5.158</w:t>
            </w:r>
          </w:p>
        </w:tc>
        <w:tc>
          <w:tcPr>
            <w:tcW w:w="2379" w:type="dxa"/>
            <w:shd w:val="clear" w:color="auto" w:fill="FFFFFF"/>
          </w:tcPr>
          <w:p w14:paraId="1D01AA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26.01</w:t>
            </w:r>
          </w:p>
        </w:tc>
        <w:tc>
          <w:tcPr>
            <w:tcW w:w="2379" w:type="dxa"/>
            <w:shd w:val="clear" w:color="auto" w:fill="FFFFFF"/>
          </w:tcPr>
          <w:p w14:paraId="63EE29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0.10218</w:t>
            </w:r>
          </w:p>
        </w:tc>
        <w:tc>
          <w:tcPr>
            <w:tcW w:w="2379" w:type="dxa"/>
            <w:shd w:val="clear" w:color="auto" w:fill="FFFFFF"/>
          </w:tcPr>
          <w:p w14:paraId="42A7E2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0.00221</w:t>
            </w:r>
          </w:p>
        </w:tc>
      </w:tr>
      <w:tr w:rsidR="000E28F8" w14:paraId="48A064EB" w14:textId="77777777">
        <w:tc>
          <w:tcPr>
            <w:tcW w:w="2379" w:type="dxa"/>
            <w:shd w:val="clear" w:color="auto" w:fill="FAFAFA"/>
          </w:tcPr>
          <w:p w14:paraId="120A6C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5.208</w:t>
            </w:r>
          </w:p>
        </w:tc>
        <w:tc>
          <w:tcPr>
            <w:tcW w:w="2379" w:type="dxa"/>
            <w:shd w:val="clear" w:color="auto" w:fill="FAFAFA"/>
          </w:tcPr>
          <w:p w14:paraId="34F25E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24.92</w:t>
            </w:r>
          </w:p>
        </w:tc>
        <w:tc>
          <w:tcPr>
            <w:tcW w:w="2379" w:type="dxa"/>
            <w:shd w:val="clear" w:color="auto" w:fill="FAFAFA"/>
          </w:tcPr>
          <w:p w14:paraId="5120E8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0.1061</w:t>
            </w:r>
          </w:p>
        </w:tc>
        <w:tc>
          <w:tcPr>
            <w:tcW w:w="2379" w:type="dxa"/>
            <w:shd w:val="clear" w:color="auto" w:fill="FAFAFA"/>
          </w:tcPr>
          <w:p w14:paraId="767A30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0.002488</w:t>
            </w:r>
          </w:p>
        </w:tc>
      </w:tr>
      <w:tr w:rsidR="000E28F8" w14:paraId="0A8D6081" w14:textId="77777777">
        <w:tc>
          <w:tcPr>
            <w:tcW w:w="2379" w:type="dxa"/>
            <w:shd w:val="clear" w:color="auto" w:fill="FFFFFF"/>
          </w:tcPr>
          <w:p w14:paraId="4C4C62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5.584</w:t>
            </w:r>
          </w:p>
        </w:tc>
        <w:tc>
          <w:tcPr>
            <w:tcW w:w="2379" w:type="dxa"/>
            <w:shd w:val="clear" w:color="auto" w:fill="FFFFFF"/>
          </w:tcPr>
          <w:p w14:paraId="296C1E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29.3</w:t>
            </w:r>
          </w:p>
        </w:tc>
        <w:tc>
          <w:tcPr>
            <w:tcW w:w="2379" w:type="dxa"/>
            <w:shd w:val="clear" w:color="auto" w:fill="FFFFFF"/>
          </w:tcPr>
          <w:p w14:paraId="33EBFE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0.0724</w:t>
            </w:r>
          </w:p>
        </w:tc>
        <w:tc>
          <w:tcPr>
            <w:tcW w:w="2379" w:type="dxa"/>
            <w:shd w:val="clear" w:color="auto" w:fill="FFFFFF"/>
          </w:tcPr>
          <w:p w14:paraId="7F841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0.001091</w:t>
            </w:r>
          </w:p>
        </w:tc>
      </w:tr>
      <w:tr w:rsidR="000E28F8" w14:paraId="6B9D99F2" w14:textId="77777777">
        <w:tc>
          <w:tcPr>
            <w:tcW w:w="2379" w:type="dxa"/>
            <w:shd w:val="clear" w:color="auto" w:fill="FAFAFA"/>
          </w:tcPr>
          <w:p w14:paraId="6CBBE7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5.504</w:t>
            </w:r>
          </w:p>
        </w:tc>
        <w:tc>
          <w:tcPr>
            <w:tcW w:w="2379" w:type="dxa"/>
            <w:shd w:val="clear" w:color="auto" w:fill="FAFAFA"/>
          </w:tcPr>
          <w:p w14:paraId="7FAAA4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</w:t>
            </w:r>
          </w:p>
        </w:tc>
        <w:tc>
          <w:tcPr>
            <w:tcW w:w="2379" w:type="dxa"/>
            <w:shd w:val="clear" w:color="auto" w:fill="FAFAFA"/>
          </w:tcPr>
          <w:p w14:paraId="50823D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0.08041</w:t>
            </w:r>
          </w:p>
        </w:tc>
        <w:tc>
          <w:tcPr>
            <w:tcW w:w="2379" w:type="dxa"/>
            <w:shd w:val="clear" w:color="auto" w:fill="FAFAFA"/>
          </w:tcPr>
          <w:p w14:paraId="2F83BA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0.00133</w:t>
            </w:r>
          </w:p>
        </w:tc>
      </w:tr>
      <w:tr w:rsidR="000E28F8" w14:paraId="5A0243BA" w14:textId="77777777">
        <w:tc>
          <w:tcPr>
            <w:tcW w:w="2379" w:type="dxa"/>
            <w:shd w:val="clear" w:color="auto" w:fill="FFFFFF"/>
          </w:tcPr>
          <w:p w14:paraId="1827D8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5.356</w:t>
            </w:r>
          </w:p>
        </w:tc>
        <w:tc>
          <w:tcPr>
            <w:tcW w:w="2379" w:type="dxa"/>
            <w:shd w:val="clear" w:color="auto" w:fill="FFFFFF"/>
          </w:tcPr>
          <w:p w14:paraId="4BBB65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20.49</w:t>
            </w:r>
          </w:p>
        </w:tc>
        <w:tc>
          <w:tcPr>
            <w:tcW w:w="2379" w:type="dxa"/>
            <w:shd w:val="clear" w:color="auto" w:fill="FFFFFF"/>
          </w:tcPr>
          <w:p w14:paraId="6F4137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0.09335</w:t>
            </w:r>
          </w:p>
        </w:tc>
        <w:tc>
          <w:tcPr>
            <w:tcW w:w="2379" w:type="dxa"/>
            <w:shd w:val="clear" w:color="auto" w:fill="FFFFFF"/>
          </w:tcPr>
          <w:p w14:paraId="33FBB2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0.001834</w:t>
            </w:r>
          </w:p>
        </w:tc>
      </w:tr>
      <w:tr w:rsidR="000E28F8" w14:paraId="1452B815" w14:textId="77777777">
        <w:tc>
          <w:tcPr>
            <w:tcW w:w="2379" w:type="dxa"/>
            <w:shd w:val="clear" w:color="auto" w:fill="FAFAFA"/>
          </w:tcPr>
          <w:p w14:paraId="23ED2F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5.734</w:t>
            </w:r>
          </w:p>
        </w:tc>
        <w:tc>
          <w:tcPr>
            <w:tcW w:w="2379" w:type="dxa"/>
            <w:shd w:val="clear" w:color="auto" w:fill="FAFAFA"/>
          </w:tcPr>
          <w:p w14:paraId="5D38C8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18.55</w:t>
            </w:r>
          </w:p>
        </w:tc>
        <w:tc>
          <w:tcPr>
            <w:tcW w:w="2379" w:type="dxa"/>
            <w:shd w:val="clear" w:color="auto" w:fill="FAFAFA"/>
          </w:tcPr>
          <w:p w14:paraId="6676F5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0.06178</w:t>
            </w:r>
          </w:p>
        </w:tc>
        <w:tc>
          <w:tcPr>
            <w:tcW w:w="2379" w:type="dxa"/>
            <w:shd w:val="clear" w:color="auto" w:fill="FAFAFA"/>
          </w:tcPr>
          <w:p w14:paraId="7CB058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0.000905</w:t>
            </w:r>
          </w:p>
        </w:tc>
      </w:tr>
      <w:tr w:rsidR="000E28F8" w14:paraId="7E03A613" w14:textId="77777777">
        <w:tc>
          <w:tcPr>
            <w:tcW w:w="2379" w:type="dxa"/>
            <w:shd w:val="clear" w:color="auto" w:fill="FFFFFF"/>
          </w:tcPr>
          <w:p w14:paraId="446CAC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5.104</w:t>
            </w:r>
          </w:p>
        </w:tc>
        <w:tc>
          <w:tcPr>
            <w:tcW w:w="2379" w:type="dxa"/>
            <w:shd w:val="clear" w:color="auto" w:fill="FFFFFF"/>
          </w:tcPr>
          <w:p w14:paraId="183231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2379" w:type="dxa"/>
            <w:shd w:val="clear" w:color="auto" w:fill="FFFFFF"/>
          </w:tcPr>
          <w:p w14:paraId="58AA60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0.10984</w:t>
            </w:r>
          </w:p>
        </w:tc>
        <w:tc>
          <w:tcPr>
            <w:tcW w:w="2379" w:type="dxa"/>
            <w:shd w:val="clear" w:color="auto" w:fill="FFFFFF"/>
          </w:tcPr>
          <w:p w14:paraId="1B393D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0.002484</w:t>
            </w:r>
          </w:p>
        </w:tc>
      </w:tr>
      <w:tr w:rsidR="000E28F8" w14:paraId="308C26AF" w14:textId="77777777">
        <w:tc>
          <w:tcPr>
            <w:tcW w:w="2379" w:type="dxa"/>
            <w:shd w:val="clear" w:color="auto" w:fill="FAFAFA"/>
          </w:tcPr>
          <w:p w14:paraId="6D071C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5.136</w:t>
            </w:r>
          </w:p>
        </w:tc>
        <w:tc>
          <w:tcPr>
            <w:tcW w:w="2379" w:type="dxa"/>
            <w:shd w:val="clear" w:color="auto" w:fill="FAFAFA"/>
          </w:tcPr>
          <w:p w14:paraId="44D33B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19.26</w:t>
            </w:r>
          </w:p>
        </w:tc>
        <w:tc>
          <w:tcPr>
            <w:tcW w:w="2379" w:type="dxa"/>
            <w:shd w:val="clear" w:color="auto" w:fill="FAFAFA"/>
          </w:tcPr>
          <w:p w14:paraId="7699F5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0.1064</w:t>
            </w:r>
          </w:p>
        </w:tc>
        <w:tc>
          <w:tcPr>
            <w:tcW w:w="2379" w:type="dxa"/>
            <w:shd w:val="clear" w:color="auto" w:fill="FAFAFA"/>
          </w:tcPr>
          <w:p w14:paraId="0B755D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0.002228</w:t>
            </w:r>
          </w:p>
        </w:tc>
      </w:tr>
      <w:tr w:rsidR="000E28F8" w14:paraId="6C54A241" w14:textId="77777777">
        <w:tc>
          <w:tcPr>
            <w:tcW w:w="2379" w:type="dxa"/>
            <w:shd w:val="clear" w:color="auto" w:fill="FFFFFF"/>
          </w:tcPr>
          <w:p w14:paraId="0BB4D6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5.632</w:t>
            </w:r>
          </w:p>
        </w:tc>
        <w:tc>
          <w:tcPr>
            <w:tcW w:w="2379" w:type="dxa"/>
            <w:shd w:val="clear" w:color="auto" w:fill="FFFFFF"/>
          </w:tcPr>
          <w:p w14:paraId="338C24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31.0</w:t>
            </w:r>
          </w:p>
        </w:tc>
        <w:tc>
          <w:tcPr>
            <w:tcW w:w="2379" w:type="dxa"/>
            <w:shd w:val="clear" w:color="auto" w:fill="FFFFFF"/>
          </w:tcPr>
          <w:p w14:paraId="225F29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0.07252</w:t>
            </w:r>
          </w:p>
        </w:tc>
        <w:tc>
          <w:tcPr>
            <w:tcW w:w="2379" w:type="dxa"/>
            <w:shd w:val="clear" w:color="auto" w:fill="FFFFFF"/>
          </w:tcPr>
          <w:p w14:paraId="37C3C4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0.001175</w:t>
            </w:r>
          </w:p>
        </w:tc>
      </w:tr>
      <w:tr w:rsidR="000E28F8" w14:paraId="48B3A2CD" w14:textId="77777777">
        <w:tc>
          <w:tcPr>
            <w:tcW w:w="2379" w:type="dxa"/>
            <w:shd w:val="clear" w:color="auto" w:fill="FAFAFA"/>
          </w:tcPr>
          <w:p w14:paraId="05E18B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5.165</w:t>
            </w:r>
          </w:p>
        </w:tc>
        <w:tc>
          <w:tcPr>
            <w:tcW w:w="2379" w:type="dxa"/>
            <w:shd w:val="clear" w:color="auto" w:fill="FAFAFA"/>
          </w:tcPr>
          <w:p w14:paraId="38A154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28.71</w:t>
            </w:r>
          </w:p>
        </w:tc>
        <w:tc>
          <w:tcPr>
            <w:tcW w:w="2379" w:type="dxa"/>
            <w:shd w:val="clear" w:color="auto" w:fill="FAFAFA"/>
          </w:tcPr>
          <w:p w14:paraId="20399B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0.10517</w:t>
            </w:r>
          </w:p>
        </w:tc>
        <w:tc>
          <w:tcPr>
            <w:tcW w:w="2379" w:type="dxa"/>
            <w:shd w:val="clear" w:color="auto" w:fill="FAFAFA"/>
          </w:tcPr>
          <w:p w14:paraId="5D0CA2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0.002308</w:t>
            </w:r>
          </w:p>
        </w:tc>
      </w:tr>
      <w:tr w:rsidR="000E28F8" w14:paraId="338BC1C9" w14:textId="77777777">
        <w:tc>
          <w:tcPr>
            <w:tcW w:w="2379" w:type="dxa"/>
            <w:shd w:val="clear" w:color="auto" w:fill="FFFFFF"/>
          </w:tcPr>
          <w:p w14:paraId="2E7966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5.282</w:t>
            </w:r>
          </w:p>
        </w:tc>
        <w:tc>
          <w:tcPr>
            <w:tcW w:w="2379" w:type="dxa"/>
            <w:shd w:val="clear" w:color="auto" w:fill="FFFFFF"/>
          </w:tcPr>
          <w:p w14:paraId="02685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29.29</w:t>
            </w:r>
          </w:p>
        </w:tc>
        <w:tc>
          <w:tcPr>
            <w:tcW w:w="2379" w:type="dxa"/>
            <w:shd w:val="clear" w:color="auto" w:fill="FFFFFF"/>
          </w:tcPr>
          <w:p w14:paraId="77770B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0.09623</w:t>
            </w:r>
          </w:p>
        </w:tc>
        <w:tc>
          <w:tcPr>
            <w:tcW w:w="2379" w:type="dxa"/>
            <w:shd w:val="clear" w:color="auto" w:fill="FFFFFF"/>
          </w:tcPr>
          <w:p w14:paraId="2D0BAA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0.001922</w:t>
            </w:r>
          </w:p>
        </w:tc>
      </w:tr>
      <w:tr w:rsidR="000E28F8" w14:paraId="68ACDB7B" w14:textId="77777777">
        <w:tc>
          <w:tcPr>
            <w:tcW w:w="2379" w:type="dxa"/>
            <w:shd w:val="clear" w:color="auto" w:fill="FAFAFA"/>
          </w:tcPr>
          <w:p w14:paraId="1395FC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4.944</w:t>
            </w:r>
          </w:p>
        </w:tc>
        <w:tc>
          <w:tcPr>
            <w:tcW w:w="2379" w:type="dxa"/>
            <w:shd w:val="clear" w:color="auto" w:fill="FAFAFA"/>
          </w:tcPr>
          <w:p w14:paraId="7BF776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28.78</w:t>
            </w:r>
          </w:p>
        </w:tc>
        <w:tc>
          <w:tcPr>
            <w:tcW w:w="2379" w:type="dxa"/>
            <w:shd w:val="clear" w:color="auto" w:fill="FAFAFA"/>
          </w:tcPr>
          <w:p w14:paraId="5F9B42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0.11546</w:t>
            </w:r>
          </w:p>
        </w:tc>
        <w:tc>
          <w:tcPr>
            <w:tcW w:w="2379" w:type="dxa"/>
            <w:shd w:val="clear" w:color="auto" w:fill="FAFAFA"/>
          </w:tcPr>
          <w:p w14:paraId="624413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0.002834</w:t>
            </w:r>
          </w:p>
        </w:tc>
      </w:tr>
      <w:tr w:rsidR="000E28F8" w14:paraId="17802A7E" w14:textId="77777777">
        <w:tc>
          <w:tcPr>
            <w:tcW w:w="2379" w:type="dxa"/>
            <w:shd w:val="clear" w:color="auto" w:fill="FFFFFF"/>
          </w:tcPr>
          <w:p w14:paraId="4A6CF0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4.796</w:t>
            </w:r>
          </w:p>
        </w:tc>
        <w:tc>
          <w:tcPr>
            <w:tcW w:w="2379" w:type="dxa"/>
            <w:shd w:val="clear" w:color="auto" w:fill="FFFFFF"/>
          </w:tcPr>
          <w:p w14:paraId="505516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29.19</w:t>
            </w:r>
          </w:p>
        </w:tc>
        <w:tc>
          <w:tcPr>
            <w:tcW w:w="2379" w:type="dxa"/>
            <w:shd w:val="clear" w:color="auto" w:fill="FFFFFF"/>
          </w:tcPr>
          <w:p w14:paraId="6B3FDA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0.12934</w:t>
            </w:r>
          </w:p>
        </w:tc>
        <w:tc>
          <w:tcPr>
            <w:tcW w:w="2379" w:type="dxa"/>
            <w:shd w:val="clear" w:color="auto" w:fill="FFFFFF"/>
          </w:tcPr>
          <w:p w14:paraId="0BB0C4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0.002968</w:t>
            </w:r>
          </w:p>
        </w:tc>
      </w:tr>
      <w:tr w:rsidR="000E28F8" w14:paraId="3C0E6DB5" w14:textId="77777777">
        <w:tc>
          <w:tcPr>
            <w:tcW w:w="2379" w:type="dxa"/>
            <w:shd w:val="clear" w:color="auto" w:fill="FAFAFA"/>
          </w:tcPr>
          <w:p w14:paraId="2AEAEE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4.895</w:t>
            </w:r>
          </w:p>
        </w:tc>
        <w:tc>
          <w:tcPr>
            <w:tcW w:w="2379" w:type="dxa"/>
            <w:shd w:val="clear" w:color="auto" w:fill="FAFAFA"/>
          </w:tcPr>
          <w:p w14:paraId="11CE7B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2379" w:type="dxa"/>
            <w:shd w:val="clear" w:color="auto" w:fill="FAFAFA"/>
          </w:tcPr>
          <w:p w14:paraId="396C72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0.12425</w:t>
            </w:r>
          </w:p>
        </w:tc>
        <w:tc>
          <w:tcPr>
            <w:tcW w:w="2379" w:type="dxa"/>
            <w:shd w:val="clear" w:color="auto" w:fill="FAFAFA"/>
          </w:tcPr>
          <w:p w14:paraId="1062DE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0.003013</w:t>
            </w:r>
          </w:p>
        </w:tc>
      </w:tr>
      <w:tr w:rsidR="000E28F8" w14:paraId="125CD6C8" w14:textId="77777777">
        <w:tc>
          <w:tcPr>
            <w:tcW w:w="2379" w:type="dxa"/>
            <w:shd w:val="clear" w:color="auto" w:fill="FFFFFF"/>
          </w:tcPr>
          <w:p w14:paraId="109383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5.111</w:t>
            </w:r>
          </w:p>
        </w:tc>
        <w:tc>
          <w:tcPr>
            <w:tcW w:w="2379" w:type="dxa"/>
            <w:shd w:val="clear" w:color="auto" w:fill="FFFFFF"/>
          </w:tcPr>
          <w:p w14:paraId="061B7D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23.95</w:t>
            </w:r>
          </w:p>
        </w:tc>
        <w:tc>
          <w:tcPr>
            <w:tcW w:w="2379" w:type="dxa"/>
            <w:shd w:val="clear" w:color="auto" w:fill="FFFFFF"/>
          </w:tcPr>
          <w:p w14:paraId="67ABA8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0.10943</w:t>
            </w:r>
          </w:p>
        </w:tc>
        <w:tc>
          <w:tcPr>
            <w:tcW w:w="2379" w:type="dxa"/>
            <w:shd w:val="clear" w:color="auto" w:fill="FFFFFF"/>
          </w:tcPr>
          <w:p w14:paraId="3F754E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0.002479</w:t>
            </w:r>
          </w:p>
        </w:tc>
      </w:tr>
      <w:tr w:rsidR="000E28F8" w14:paraId="20E65EC7" w14:textId="77777777">
        <w:tc>
          <w:tcPr>
            <w:tcW w:w="2379" w:type="dxa"/>
            <w:shd w:val="clear" w:color="auto" w:fill="FAFAFA"/>
          </w:tcPr>
          <w:p w14:paraId="0EA875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5.742</w:t>
            </w:r>
          </w:p>
        </w:tc>
        <w:tc>
          <w:tcPr>
            <w:tcW w:w="2379" w:type="dxa"/>
            <w:shd w:val="clear" w:color="auto" w:fill="FAFAFA"/>
          </w:tcPr>
          <w:p w14:paraId="6F9D39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22.59</w:t>
            </w:r>
          </w:p>
        </w:tc>
        <w:tc>
          <w:tcPr>
            <w:tcW w:w="2379" w:type="dxa"/>
            <w:shd w:val="clear" w:color="auto" w:fill="FAFAFA"/>
          </w:tcPr>
          <w:p w14:paraId="7DAAF5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0.06715</w:t>
            </w:r>
          </w:p>
        </w:tc>
        <w:tc>
          <w:tcPr>
            <w:tcW w:w="2379" w:type="dxa"/>
            <w:shd w:val="clear" w:color="auto" w:fill="FAFAFA"/>
          </w:tcPr>
          <w:p w14:paraId="22A14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0.001023</w:t>
            </w:r>
          </w:p>
        </w:tc>
      </w:tr>
      <w:tr w:rsidR="000E28F8" w14:paraId="1E62EB6E" w14:textId="77777777">
        <w:tc>
          <w:tcPr>
            <w:tcW w:w="2379" w:type="dxa"/>
            <w:shd w:val="clear" w:color="auto" w:fill="FFFFFF"/>
          </w:tcPr>
          <w:p w14:paraId="40CEC7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5.082</w:t>
            </w:r>
          </w:p>
        </w:tc>
        <w:tc>
          <w:tcPr>
            <w:tcW w:w="2379" w:type="dxa"/>
            <w:shd w:val="clear" w:color="auto" w:fill="FFFFFF"/>
          </w:tcPr>
          <w:p w14:paraId="57CAE6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20.13</w:t>
            </w:r>
          </w:p>
        </w:tc>
        <w:tc>
          <w:tcPr>
            <w:tcW w:w="2379" w:type="dxa"/>
            <w:shd w:val="clear" w:color="auto" w:fill="FFFFFF"/>
          </w:tcPr>
          <w:p w14:paraId="1DF050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0.11816</w:t>
            </w:r>
          </w:p>
        </w:tc>
        <w:tc>
          <w:tcPr>
            <w:tcW w:w="2379" w:type="dxa"/>
            <w:shd w:val="clear" w:color="auto" w:fill="FFFFFF"/>
          </w:tcPr>
          <w:p w14:paraId="275FB9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0.002487</w:t>
            </w:r>
          </w:p>
        </w:tc>
      </w:tr>
      <w:tr w:rsidR="000E28F8" w14:paraId="12C5803F" w14:textId="77777777">
        <w:tc>
          <w:tcPr>
            <w:tcW w:w="2379" w:type="dxa"/>
            <w:shd w:val="clear" w:color="auto" w:fill="FAFAFA"/>
          </w:tcPr>
          <w:p w14:paraId="53EE9C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5.297</w:t>
            </w:r>
          </w:p>
        </w:tc>
        <w:tc>
          <w:tcPr>
            <w:tcW w:w="2379" w:type="dxa"/>
            <w:shd w:val="clear" w:color="auto" w:fill="FAFAFA"/>
          </w:tcPr>
          <w:p w14:paraId="03FD57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21.59</w:t>
            </w:r>
          </w:p>
        </w:tc>
        <w:tc>
          <w:tcPr>
            <w:tcW w:w="2379" w:type="dxa"/>
            <w:shd w:val="clear" w:color="auto" w:fill="FAFAFA"/>
          </w:tcPr>
          <w:p w14:paraId="291DAA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0.10526</w:t>
            </w:r>
          </w:p>
        </w:tc>
        <w:tc>
          <w:tcPr>
            <w:tcW w:w="2379" w:type="dxa"/>
            <w:shd w:val="clear" w:color="auto" w:fill="FAFAFA"/>
          </w:tcPr>
          <w:p w14:paraId="72110A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0.002073</w:t>
            </w:r>
          </w:p>
        </w:tc>
      </w:tr>
      <w:tr w:rsidR="000E28F8" w14:paraId="54BEFB0F" w14:textId="77777777">
        <w:tc>
          <w:tcPr>
            <w:tcW w:w="2379" w:type="dxa"/>
            <w:shd w:val="clear" w:color="auto" w:fill="FFFFFF"/>
          </w:tcPr>
          <w:p w14:paraId="3DD5BA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5.745</w:t>
            </w:r>
          </w:p>
        </w:tc>
        <w:tc>
          <w:tcPr>
            <w:tcW w:w="2379" w:type="dxa"/>
            <w:shd w:val="clear" w:color="auto" w:fill="FFFFFF"/>
          </w:tcPr>
          <w:p w14:paraId="4B736E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19.99</w:t>
            </w:r>
          </w:p>
        </w:tc>
        <w:tc>
          <w:tcPr>
            <w:tcW w:w="2379" w:type="dxa"/>
            <w:shd w:val="clear" w:color="auto" w:fill="FFFFFF"/>
          </w:tcPr>
          <w:p w14:paraId="265F2D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0.06393</w:t>
            </w:r>
          </w:p>
        </w:tc>
        <w:tc>
          <w:tcPr>
            <w:tcW w:w="2379" w:type="dxa"/>
            <w:shd w:val="clear" w:color="auto" w:fill="FFFFFF"/>
          </w:tcPr>
          <w:p w14:paraId="2C6FB6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0.001076</w:t>
            </w:r>
          </w:p>
        </w:tc>
      </w:tr>
      <w:tr w:rsidR="000E28F8" w14:paraId="1116C57B" w14:textId="77777777">
        <w:tc>
          <w:tcPr>
            <w:tcW w:w="2379" w:type="dxa"/>
            <w:shd w:val="clear" w:color="auto" w:fill="FAFAFA"/>
          </w:tcPr>
          <w:p w14:paraId="3DB258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5.695</w:t>
            </w:r>
          </w:p>
        </w:tc>
        <w:tc>
          <w:tcPr>
            <w:tcW w:w="2379" w:type="dxa"/>
            <w:shd w:val="clear" w:color="auto" w:fill="FAFAFA"/>
          </w:tcPr>
          <w:p w14:paraId="7E0753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21.69</w:t>
            </w:r>
          </w:p>
        </w:tc>
        <w:tc>
          <w:tcPr>
            <w:tcW w:w="2379" w:type="dxa"/>
            <w:shd w:val="clear" w:color="auto" w:fill="FAFAFA"/>
          </w:tcPr>
          <w:p w14:paraId="7A2D5A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0.07085</w:t>
            </w:r>
          </w:p>
        </w:tc>
        <w:tc>
          <w:tcPr>
            <w:tcW w:w="2379" w:type="dxa"/>
            <w:shd w:val="clear" w:color="auto" w:fill="FAFAFA"/>
          </w:tcPr>
          <w:p w14:paraId="3901B2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</w:t>
            </w:r>
          </w:p>
        </w:tc>
      </w:tr>
      <w:tr w:rsidR="000E28F8" w14:paraId="2914D917" w14:textId="77777777">
        <w:tc>
          <w:tcPr>
            <w:tcW w:w="2379" w:type="dxa"/>
            <w:shd w:val="clear" w:color="auto" w:fill="FFFFFF"/>
          </w:tcPr>
          <w:p w14:paraId="31A2AF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5.381</w:t>
            </w:r>
          </w:p>
        </w:tc>
        <w:tc>
          <w:tcPr>
            <w:tcW w:w="2379" w:type="dxa"/>
            <w:shd w:val="clear" w:color="auto" w:fill="FFFFFF"/>
          </w:tcPr>
          <w:p w14:paraId="493323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18.82</w:t>
            </w:r>
          </w:p>
        </w:tc>
        <w:tc>
          <w:tcPr>
            <w:tcW w:w="2379" w:type="dxa"/>
            <w:shd w:val="clear" w:color="auto" w:fill="FFFFFF"/>
          </w:tcPr>
          <w:p w14:paraId="49F538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0.08547</w:t>
            </w:r>
          </w:p>
        </w:tc>
        <w:tc>
          <w:tcPr>
            <w:tcW w:w="2379" w:type="dxa"/>
            <w:shd w:val="clear" w:color="auto" w:fill="FFFFFF"/>
          </w:tcPr>
          <w:p w14:paraId="5F8269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0.001814</w:t>
            </w:r>
          </w:p>
        </w:tc>
      </w:tr>
      <w:tr w:rsidR="000E28F8" w14:paraId="5A610466" w14:textId="77777777">
        <w:tc>
          <w:tcPr>
            <w:tcW w:w="2379" w:type="dxa"/>
            <w:shd w:val="clear" w:color="auto" w:fill="FAFAFA"/>
          </w:tcPr>
          <w:p w14:paraId="1FD91F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4.854</w:t>
            </w:r>
          </w:p>
        </w:tc>
        <w:tc>
          <w:tcPr>
            <w:tcW w:w="2379" w:type="dxa"/>
            <w:shd w:val="clear" w:color="auto" w:fill="FAFAFA"/>
          </w:tcPr>
          <w:p w14:paraId="679C0F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21.62</w:t>
            </w:r>
          </w:p>
        </w:tc>
        <w:tc>
          <w:tcPr>
            <w:tcW w:w="2379" w:type="dxa"/>
            <w:shd w:val="clear" w:color="auto" w:fill="FAFAFA"/>
          </w:tcPr>
          <w:p w14:paraId="69126D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0.12848</w:t>
            </w:r>
          </w:p>
        </w:tc>
        <w:tc>
          <w:tcPr>
            <w:tcW w:w="2379" w:type="dxa"/>
            <w:shd w:val="clear" w:color="auto" w:fill="FAFAFA"/>
          </w:tcPr>
          <w:p w14:paraId="03010D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0.002984</w:t>
            </w:r>
          </w:p>
        </w:tc>
      </w:tr>
      <w:tr w:rsidR="000E28F8" w14:paraId="7B1FD5E0" w14:textId="77777777">
        <w:tc>
          <w:tcPr>
            <w:tcW w:w="2379" w:type="dxa"/>
            <w:shd w:val="clear" w:color="auto" w:fill="FFFFFF"/>
          </w:tcPr>
          <w:p w14:paraId="56F2A8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5.759</w:t>
            </w:r>
          </w:p>
        </w:tc>
        <w:tc>
          <w:tcPr>
            <w:tcW w:w="2379" w:type="dxa"/>
            <w:shd w:val="clear" w:color="auto" w:fill="FFFFFF"/>
          </w:tcPr>
          <w:p w14:paraId="363179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2379" w:type="dxa"/>
            <w:shd w:val="clear" w:color="auto" w:fill="FFFFFF"/>
          </w:tcPr>
          <w:p w14:paraId="2317F0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0.0659</w:t>
            </w:r>
          </w:p>
        </w:tc>
        <w:tc>
          <w:tcPr>
            <w:tcW w:w="2379" w:type="dxa"/>
            <w:shd w:val="clear" w:color="auto" w:fill="FFFFFF"/>
          </w:tcPr>
          <w:p w14:paraId="687211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0.000979</w:t>
            </w:r>
          </w:p>
        </w:tc>
      </w:tr>
      <w:tr w:rsidR="000E28F8" w14:paraId="31D40958" w14:textId="77777777">
        <w:tc>
          <w:tcPr>
            <w:tcW w:w="2379" w:type="dxa"/>
            <w:shd w:val="clear" w:color="auto" w:fill="FAFAFA"/>
          </w:tcPr>
          <w:p w14:paraId="0F5CFE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5.525</w:t>
            </w:r>
          </w:p>
        </w:tc>
        <w:tc>
          <w:tcPr>
            <w:tcW w:w="2379" w:type="dxa"/>
            <w:shd w:val="clear" w:color="auto" w:fill="FAFAFA"/>
          </w:tcPr>
          <w:p w14:paraId="7D9BF5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20.19</w:t>
            </w:r>
          </w:p>
        </w:tc>
        <w:tc>
          <w:tcPr>
            <w:tcW w:w="2379" w:type="dxa"/>
            <w:shd w:val="clear" w:color="auto" w:fill="FAFAFA"/>
          </w:tcPr>
          <w:p w14:paraId="6313CB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0.07556</w:t>
            </w:r>
          </w:p>
        </w:tc>
        <w:tc>
          <w:tcPr>
            <w:tcW w:w="2379" w:type="dxa"/>
            <w:shd w:val="clear" w:color="auto" w:fill="FAFAFA"/>
          </w:tcPr>
          <w:p w14:paraId="09703C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0.001456</w:t>
            </w:r>
          </w:p>
        </w:tc>
      </w:tr>
      <w:tr w:rsidR="000E28F8" w14:paraId="1A4BF297" w14:textId="77777777">
        <w:tc>
          <w:tcPr>
            <w:tcW w:w="2379" w:type="dxa"/>
            <w:shd w:val="clear" w:color="auto" w:fill="FFFFFF"/>
          </w:tcPr>
          <w:p w14:paraId="2E7748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5.355</w:t>
            </w:r>
          </w:p>
        </w:tc>
        <w:tc>
          <w:tcPr>
            <w:tcW w:w="2379" w:type="dxa"/>
            <w:shd w:val="clear" w:color="auto" w:fill="FFFFFF"/>
          </w:tcPr>
          <w:p w14:paraId="312B77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19.23</w:t>
            </w:r>
          </w:p>
        </w:tc>
        <w:tc>
          <w:tcPr>
            <w:tcW w:w="2379" w:type="dxa"/>
            <w:shd w:val="clear" w:color="auto" w:fill="FFFFFF"/>
          </w:tcPr>
          <w:p w14:paraId="6B9355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0.10196</w:t>
            </w:r>
          </w:p>
        </w:tc>
        <w:tc>
          <w:tcPr>
            <w:tcW w:w="2379" w:type="dxa"/>
            <w:shd w:val="clear" w:color="auto" w:fill="FFFFFF"/>
          </w:tcPr>
          <w:p w14:paraId="0E3ECD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0.001803</w:t>
            </w:r>
          </w:p>
        </w:tc>
      </w:tr>
      <w:tr w:rsidR="000E28F8" w14:paraId="4CFE0857" w14:textId="77777777">
        <w:tc>
          <w:tcPr>
            <w:tcW w:w="2379" w:type="dxa"/>
            <w:shd w:val="clear" w:color="auto" w:fill="FAFAFA"/>
          </w:tcPr>
          <w:p w14:paraId="6EA640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5.734</w:t>
            </w:r>
          </w:p>
        </w:tc>
        <w:tc>
          <w:tcPr>
            <w:tcW w:w="2379" w:type="dxa"/>
            <w:shd w:val="clear" w:color="auto" w:fill="FAFAFA"/>
          </w:tcPr>
          <w:p w14:paraId="7AF431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22.97</w:t>
            </w:r>
          </w:p>
        </w:tc>
        <w:tc>
          <w:tcPr>
            <w:tcW w:w="2379" w:type="dxa"/>
            <w:shd w:val="clear" w:color="auto" w:fill="FAFAFA"/>
          </w:tcPr>
          <w:p w14:paraId="051EC2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0.06043</w:t>
            </w:r>
          </w:p>
        </w:tc>
        <w:tc>
          <w:tcPr>
            <w:tcW w:w="2379" w:type="dxa"/>
            <w:shd w:val="clear" w:color="auto" w:fill="FAFAFA"/>
          </w:tcPr>
          <w:p w14:paraId="080BEF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0.000997</w:t>
            </w:r>
          </w:p>
        </w:tc>
      </w:tr>
      <w:tr w:rsidR="000E28F8" w14:paraId="43980831" w14:textId="77777777">
        <w:tc>
          <w:tcPr>
            <w:tcW w:w="2379" w:type="dxa"/>
            <w:shd w:val="clear" w:color="auto" w:fill="FFFFFF"/>
          </w:tcPr>
          <w:p w14:paraId="4892D2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5.014</w:t>
            </w:r>
          </w:p>
        </w:tc>
        <w:tc>
          <w:tcPr>
            <w:tcW w:w="2379" w:type="dxa"/>
            <w:shd w:val="clear" w:color="auto" w:fill="FFFFFF"/>
          </w:tcPr>
          <w:p w14:paraId="43A799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21.55</w:t>
            </w:r>
          </w:p>
        </w:tc>
        <w:tc>
          <w:tcPr>
            <w:tcW w:w="2379" w:type="dxa"/>
            <w:shd w:val="clear" w:color="auto" w:fill="FFFFFF"/>
          </w:tcPr>
          <w:p w14:paraId="0FBF28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0.11783</w:t>
            </w:r>
          </w:p>
        </w:tc>
        <w:tc>
          <w:tcPr>
            <w:tcW w:w="2379" w:type="dxa"/>
            <w:shd w:val="clear" w:color="auto" w:fill="FFFFFF"/>
          </w:tcPr>
          <w:p w14:paraId="339058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0.002745</w:t>
            </w:r>
          </w:p>
        </w:tc>
      </w:tr>
      <w:tr w:rsidR="000E28F8" w14:paraId="6E6A08FA" w14:textId="77777777">
        <w:tc>
          <w:tcPr>
            <w:tcW w:w="2379" w:type="dxa"/>
            <w:shd w:val="clear" w:color="auto" w:fill="FAFAFA"/>
          </w:tcPr>
          <w:p w14:paraId="3A7F1C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4.798</w:t>
            </w:r>
          </w:p>
        </w:tc>
        <w:tc>
          <w:tcPr>
            <w:tcW w:w="2379" w:type="dxa"/>
            <w:shd w:val="clear" w:color="auto" w:fill="FAFAFA"/>
          </w:tcPr>
          <w:p w14:paraId="397795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22.75</w:t>
            </w:r>
          </w:p>
        </w:tc>
        <w:tc>
          <w:tcPr>
            <w:tcW w:w="2379" w:type="dxa"/>
            <w:shd w:val="clear" w:color="auto" w:fill="FAFAFA"/>
          </w:tcPr>
          <w:p w14:paraId="3BA3E4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0.12875</w:t>
            </w:r>
          </w:p>
        </w:tc>
        <w:tc>
          <w:tcPr>
            <w:tcW w:w="2379" w:type="dxa"/>
            <w:shd w:val="clear" w:color="auto" w:fill="FAFAFA"/>
          </w:tcPr>
          <w:p w14:paraId="197D13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0.00297</w:t>
            </w:r>
          </w:p>
        </w:tc>
      </w:tr>
      <w:tr w:rsidR="000E28F8" w14:paraId="76821A63" w14:textId="77777777">
        <w:tc>
          <w:tcPr>
            <w:tcW w:w="2379" w:type="dxa"/>
            <w:shd w:val="clear" w:color="auto" w:fill="FFFFFF"/>
          </w:tcPr>
          <w:p w14:paraId="74E753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5.691</w:t>
            </w:r>
          </w:p>
        </w:tc>
        <w:tc>
          <w:tcPr>
            <w:tcW w:w="2379" w:type="dxa"/>
            <w:shd w:val="clear" w:color="auto" w:fill="FFFFFF"/>
          </w:tcPr>
          <w:p w14:paraId="696F0F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30.27</w:t>
            </w:r>
          </w:p>
        </w:tc>
        <w:tc>
          <w:tcPr>
            <w:tcW w:w="2379" w:type="dxa"/>
            <w:shd w:val="clear" w:color="auto" w:fill="FFFFFF"/>
          </w:tcPr>
          <w:p w14:paraId="64AD1B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0.06132</w:t>
            </w:r>
          </w:p>
        </w:tc>
        <w:tc>
          <w:tcPr>
            <w:tcW w:w="2379" w:type="dxa"/>
            <w:shd w:val="clear" w:color="auto" w:fill="FFFFFF"/>
          </w:tcPr>
          <w:p w14:paraId="601090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0.000951</w:t>
            </w:r>
          </w:p>
        </w:tc>
      </w:tr>
      <w:tr w:rsidR="000E28F8" w14:paraId="09E8B483" w14:textId="77777777">
        <w:tc>
          <w:tcPr>
            <w:tcW w:w="2379" w:type="dxa"/>
            <w:shd w:val="clear" w:color="auto" w:fill="FAFAFA"/>
          </w:tcPr>
          <w:p w14:paraId="783B31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5.227</w:t>
            </w:r>
          </w:p>
        </w:tc>
        <w:tc>
          <w:tcPr>
            <w:tcW w:w="2379" w:type="dxa"/>
            <w:shd w:val="clear" w:color="auto" w:fill="FAFAFA"/>
          </w:tcPr>
          <w:p w14:paraId="11F6B1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22.16</w:t>
            </w:r>
          </w:p>
        </w:tc>
        <w:tc>
          <w:tcPr>
            <w:tcW w:w="2379" w:type="dxa"/>
            <w:shd w:val="clear" w:color="auto" w:fill="FAFAFA"/>
          </w:tcPr>
          <w:p w14:paraId="4011DB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0.09888</w:t>
            </w:r>
          </w:p>
        </w:tc>
        <w:tc>
          <w:tcPr>
            <w:tcW w:w="2379" w:type="dxa"/>
            <w:shd w:val="clear" w:color="auto" w:fill="FAFAFA"/>
          </w:tcPr>
          <w:p w14:paraId="082EE3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0.002137</w:t>
            </w:r>
          </w:p>
        </w:tc>
      </w:tr>
      <w:tr w:rsidR="000E28F8" w14:paraId="44CC58FE" w14:textId="77777777">
        <w:tc>
          <w:tcPr>
            <w:tcW w:w="2379" w:type="dxa"/>
            <w:shd w:val="clear" w:color="auto" w:fill="FFFFFF"/>
          </w:tcPr>
          <w:p w14:paraId="3F61B8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5.087</w:t>
            </w:r>
          </w:p>
        </w:tc>
        <w:tc>
          <w:tcPr>
            <w:tcW w:w="2379" w:type="dxa"/>
            <w:shd w:val="clear" w:color="auto" w:fill="FFFFFF"/>
          </w:tcPr>
          <w:p w14:paraId="22F173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20.76</w:t>
            </w:r>
          </w:p>
        </w:tc>
        <w:tc>
          <w:tcPr>
            <w:tcW w:w="2379" w:type="dxa"/>
            <w:shd w:val="clear" w:color="auto" w:fill="FFFFFF"/>
          </w:tcPr>
          <w:p w14:paraId="23F282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0.11096</w:t>
            </w:r>
          </w:p>
        </w:tc>
        <w:tc>
          <w:tcPr>
            <w:tcW w:w="2379" w:type="dxa"/>
            <w:shd w:val="clear" w:color="auto" w:fill="FFFFFF"/>
          </w:tcPr>
          <w:p w14:paraId="2997EF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0.002532</w:t>
            </w:r>
          </w:p>
        </w:tc>
      </w:tr>
      <w:tr w:rsidR="000E28F8" w14:paraId="11BD066F" w14:textId="77777777">
        <w:tc>
          <w:tcPr>
            <w:tcW w:w="2379" w:type="dxa"/>
            <w:shd w:val="clear" w:color="auto" w:fill="FAFAFA"/>
          </w:tcPr>
          <w:p w14:paraId="6E7EF1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5.194</w:t>
            </w:r>
          </w:p>
        </w:tc>
        <w:tc>
          <w:tcPr>
            <w:tcW w:w="2379" w:type="dxa"/>
            <w:shd w:val="clear" w:color="auto" w:fill="FAFAFA"/>
          </w:tcPr>
          <w:p w14:paraId="16FFA9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25.47</w:t>
            </w:r>
          </w:p>
        </w:tc>
        <w:tc>
          <w:tcPr>
            <w:tcW w:w="2379" w:type="dxa"/>
            <w:shd w:val="clear" w:color="auto" w:fill="FAFAFA"/>
          </w:tcPr>
          <w:p w14:paraId="6922E0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0.09823</w:t>
            </w:r>
          </w:p>
        </w:tc>
        <w:tc>
          <w:tcPr>
            <w:tcW w:w="2379" w:type="dxa"/>
            <w:shd w:val="clear" w:color="auto" w:fill="FAFAFA"/>
          </w:tcPr>
          <w:p w14:paraId="7A0AF7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0.002144</w:t>
            </w:r>
          </w:p>
        </w:tc>
      </w:tr>
      <w:tr w:rsidR="000E28F8" w14:paraId="6A3A1708" w14:textId="77777777">
        <w:tc>
          <w:tcPr>
            <w:tcW w:w="2379" w:type="dxa"/>
            <w:shd w:val="clear" w:color="auto" w:fill="FFFFFF"/>
          </w:tcPr>
          <w:p w14:paraId="1BAC87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5.476</w:t>
            </w:r>
          </w:p>
        </w:tc>
        <w:tc>
          <w:tcPr>
            <w:tcW w:w="2379" w:type="dxa"/>
            <w:shd w:val="clear" w:color="auto" w:fill="FFFFFF"/>
          </w:tcPr>
          <w:p w14:paraId="44CD5B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25.31</w:t>
            </w:r>
          </w:p>
        </w:tc>
        <w:tc>
          <w:tcPr>
            <w:tcW w:w="2379" w:type="dxa"/>
            <w:shd w:val="clear" w:color="auto" w:fill="FFFFFF"/>
          </w:tcPr>
          <w:p w14:paraId="153068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0.08328</w:t>
            </w:r>
          </w:p>
        </w:tc>
        <w:tc>
          <w:tcPr>
            <w:tcW w:w="2379" w:type="dxa"/>
            <w:shd w:val="clear" w:color="auto" w:fill="FFFFFF"/>
          </w:tcPr>
          <w:p w14:paraId="7D315F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0.001673</w:t>
            </w:r>
          </w:p>
        </w:tc>
      </w:tr>
      <w:tr w:rsidR="000E28F8" w14:paraId="404DDCE2" w14:textId="77777777">
        <w:tc>
          <w:tcPr>
            <w:tcW w:w="2379" w:type="dxa"/>
            <w:shd w:val="clear" w:color="auto" w:fill="FAFAFA"/>
          </w:tcPr>
          <w:p w14:paraId="51928B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</w:t>
            </w:r>
          </w:p>
        </w:tc>
        <w:tc>
          <w:tcPr>
            <w:tcW w:w="2379" w:type="dxa"/>
            <w:shd w:val="clear" w:color="auto" w:fill="FAFAFA"/>
          </w:tcPr>
          <w:p w14:paraId="7E00DE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27.78</w:t>
            </w:r>
          </w:p>
        </w:tc>
        <w:tc>
          <w:tcPr>
            <w:tcW w:w="2379" w:type="dxa"/>
            <w:shd w:val="clear" w:color="auto" w:fill="FAFAFA"/>
          </w:tcPr>
          <w:p w14:paraId="025ABC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0.12685</w:t>
            </w:r>
          </w:p>
        </w:tc>
        <w:tc>
          <w:tcPr>
            <w:tcW w:w="2379" w:type="dxa"/>
            <w:shd w:val="clear" w:color="auto" w:fill="FAFAFA"/>
          </w:tcPr>
          <w:p w14:paraId="6E013B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0.003105</w:t>
            </w:r>
          </w:p>
        </w:tc>
      </w:tr>
      <w:tr w:rsidR="000E28F8" w14:paraId="24A90DFE" w14:textId="77777777">
        <w:tc>
          <w:tcPr>
            <w:tcW w:w="2379" w:type="dxa"/>
            <w:shd w:val="clear" w:color="auto" w:fill="FFFFFF"/>
          </w:tcPr>
          <w:p w14:paraId="061FB3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4.845</w:t>
            </w:r>
          </w:p>
        </w:tc>
        <w:tc>
          <w:tcPr>
            <w:tcW w:w="2379" w:type="dxa"/>
            <w:shd w:val="clear" w:color="auto" w:fill="FFFFFF"/>
          </w:tcPr>
          <w:p w14:paraId="0925CC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19.77</w:t>
            </w:r>
          </w:p>
        </w:tc>
        <w:tc>
          <w:tcPr>
            <w:tcW w:w="2379" w:type="dxa"/>
            <w:shd w:val="clear" w:color="auto" w:fill="FFFFFF"/>
          </w:tcPr>
          <w:p w14:paraId="0A13C0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0.12517</w:t>
            </w:r>
          </w:p>
        </w:tc>
        <w:tc>
          <w:tcPr>
            <w:tcW w:w="2379" w:type="dxa"/>
            <w:shd w:val="clear" w:color="auto" w:fill="FFFFFF"/>
          </w:tcPr>
          <w:p w14:paraId="32BA00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0.002994</w:t>
            </w:r>
          </w:p>
        </w:tc>
      </w:tr>
      <w:tr w:rsidR="000E28F8" w14:paraId="6972D162" w14:textId="77777777">
        <w:tc>
          <w:tcPr>
            <w:tcW w:w="2379" w:type="dxa"/>
            <w:shd w:val="clear" w:color="auto" w:fill="FAFAFA"/>
          </w:tcPr>
          <w:p w14:paraId="048A82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5.501</w:t>
            </w:r>
          </w:p>
        </w:tc>
        <w:tc>
          <w:tcPr>
            <w:tcW w:w="2379" w:type="dxa"/>
            <w:shd w:val="clear" w:color="auto" w:fill="FAFAFA"/>
          </w:tcPr>
          <w:p w14:paraId="50B27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26.81</w:t>
            </w:r>
          </w:p>
        </w:tc>
        <w:tc>
          <w:tcPr>
            <w:tcW w:w="2379" w:type="dxa"/>
            <w:shd w:val="clear" w:color="auto" w:fill="FAFAFA"/>
          </w:tcPr>
          <w:p w14:paraId="69FE71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0.07374</w:t>
            </w:r>
          </w:p>
        </w:tc>
        <w:tc>
          <w:tcPr>
            <w:tcW w:w="2379" w:type="dxa"/>
            <w:shd w:val="clear" w:color="auto" w:fill="FAFAFA"/>
          </w:tcPr>
          <w:p w14:paraId="615A8A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0.001311</w:t>
            </w:r>
          </w:p>
        </w:tc>
      </w:tr>
      <w:tr w:rsidR="000E28F8" w14:paraId="6249610F" w14:textId="77777777">
        <w:tc>
          <w:tcPr>
            <w:tcW w:w="2379" w:type="dxa"/>
            <w:shd w:val="clear" w:color="auto" w:fill="FFFFFF"/>
          </w:tcPr>
          <w:p w14:paraId="74D786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5.622</w:t>
            </w:r>
          </w:p>
        </w:tc>
        <w:tc>
          <w:tcPr>
            <w:tcW w:w="2379" w:type="dxa"/>
            <w:shd w:val="clear" w:color="auto" w:fill="FFFFFF"/>
          </w:tcPr>
          <w:p w14:paraId="0B6002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18.51</w:t>
            </w:r>
          </w:p>
        </w:tc>
        <w:tc>
          <w:tcPr>
            <w:tcW w:w="2379" w:type="dxa"/>
            <w:shd w:val="clear" w:color="auto" w:fill="FFFFFF"/>
          </w:tcPr>
          <w:p w14:paraId="7D43F8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0.07171</w:t>
            </w:r>
          </w:p>
        </w:tc>
        <w:tc>
          <w:tcPr>
            <w:tcW w:w="2379" w:type="dxa"/>
            <w:shd w:val="clear" w:color="auto" w:fill="FFFFFF"/>
          </w:tcPr>
          <w:p w14:paraId="33A880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0.001215</w:t>
            </w:r>
          </w:p>
        </w:tc>
      </w:tr>
      <w:tr w:rsidR="000E28F8" w14:paraId="3610DA1A" w14:textId="77777777">
        <w:tc>
          <w:tcPr>
            <w:tcW w:w="2379" w:type="dxa"/>
            <w:shd w:val="clear" w:color="auto" w:fill="FAFAFA"/>
          </w:tcPr>
          <w:p w14:paraId="341D77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5.693</w:t>
            </w:r>
          </w:p>
        </w:tc>
        <w:tc>
          <w:tcPr>
            <w:tcW w:w="2379" w:type="dxa"/>
            <w:shd w:val="clear" w:color="auto" w:fill="FAFAFA"/>
          </w:tcPr>
          <w:p w14:paraId="69720D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23.88</w:t>
            </w:r>
          </w:p>
        </w:tc>
        <w:tc>
          <w:tcPr>
            <w:tcW w:w="2379" w:type="dxa"/>
            <w:shd w:val="clear" w:color="auto" w:fill="FAFAFA"/>
          </w:tcPr>
          <w:p w14:paraId="578784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0.06545</w:t>
            </w:r>
          </w:p>
        </w:tc>
        <w:tc>
          <w:tcPr>
            <w:tcW w:w="2379" w:type="dxa"/>
            <w:shd w:val="clear" w:color="auto" w:fill="FAFAFA"/>
          </w:tcPr>
          <w:p w14:paraId="050544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</w:t>
            </w:r>
          </w:p>
        </w:tc>
      </w:tr>
      <w:tr w:rsidR="000E28F8" w14:paraId="7049EB62" w14:textId="77777777">
        <w:tc>
          <w:tcPr>
            <w:tcW w:w="2379" w:type="dxa"/>
            <w:shd w:val="clear" w:color="auto" w:fill="FFFFFF"/>
          </w:tcPr>
          <w:p w14:paraId="3F8BEB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5.505</w:t>
            </w:r>
          </w:p>
        </w:tc>
        <w:tc>
          <w:tcPr>
            <w:tcW w:w="2379" w:type="dxa"/>
            <w:shd w:val="clear" w:color="auto" w:fill="FFFFFF"/>
          </w:tcPr>
          <w:p w14:paraId="75D419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19.31</w:t>
            </w:r>
          </w:p>
        </w:tc>
        <w:tc>
          <w:tcPr>
            <w:tcW w:w="2379" w:type="dxa"/>
            <w:shd w:val="clear" w:color="auto" w:fill="FFFFFF"/>
          </w:tcPr>
          <w:p w14:paraId="64DAA0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0.07943</w:t>
            </w:r>
          </w:p>
        </w:tc>
        <w:tc>
          <w:tcPr>
            <w:tcW w:w="2379" w:type="dxa"/>
            <w:shd w:val="clear" w:color="auto" w:fill="FFFFFF"/>
          </w:tcPr>
          <w:p w14:paraId="32548A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0.001385</w:t>
            </w:r>
          </w:p>
        </w:tc>
      </w:tr>
      <w:tr w:rsidR="000E28F8" w14:paraId="74024098" w14:textId="77777777">
        <w:tc>
          <w:tcPr>
            <w:tcW w:w="2379" w:type="dxa"/>
            <w:shd w:val="clear" w:color="auto" w:fill="FAFAFA"/>
          </w:tcPr>
          <w:p w14:paraId="5ED7F8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5.001</w:t>
            </w:r>
          </w:p>
        </w:tc>
        <w:tc>
          <w:tcPr>
            <w:tcW w:w="2379" w:type="dxa"/>
            <w:shd w:val="clear" w:color="auto" w:fill="FAFAFA"/>
          </w:tcPr>
          <w:p w14:paraId="1E6FAC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31.61</w:t>
            </w:r>
          </w:p>
        </w:tc>
        <w:tc>
          <w:tcPr>
            <w:tcW w:w="2379" w:type="dxa"/>
            <w:shd w:val="clear" w:color="auto" w:fill="FAFAFA"/>
          </w:tcPr>
          <w:p w14:paraId="3D3D86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0.10858</w:t>
            </w:r>
          </w:p>
        </w:tc>
        <w:tc>
          <w:tcPr>
            <w:tcW w:w="2379" w:type="dxa"/>
            <w:shd w:val="clear" w:color="auto" w:fill="FAFAFA"/>
          </w:tcPr>
          <w:p w14:paraId="7C62C3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0.002459</w:t>
            </w:r>
          </w:p>
        </w:tc>
      </w:tr>
      <w:tr w:rsidR="000E28F8" w14:paraId="5C3FF03A" w14:textId="77777777">
        <w:tc>
          <w:tcPr>
            <w:tcW w:w="2379" w:type="dxa"/>
            <w:shd w:val="clear" w:color="auto" w:fill="FFFFFF"/>
          </w:tcPr>
          <w:p w14:paraId="1574F2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5.158</w:t>
            </w:r>
          </w:p>
        </w:tc>
        <w:tc>
          <w:tcPr>
            <w:tcW w:w="2379" w:type="dxa"/>
            <w:shd w:val="clear" w:color="auto" w:fill="FFFFFF"/>
          </w:tcPr>
          <w:p w14:paraId="42912F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18.55</w:t>
            </w:r>
          </w:p>
        </w:tc>
        <w:tc>
          <w:tcPr>
            <w:tcW w:w="2379" w:type="dxa"/>
            <w:shd w:val="clear" w:color="auto" w:fill="FFFFFF"/>
          </w:tcPr>
          <w:p w14:paraId="56DED2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0.10336</w:t>
            </w:r>
          </w:p>
        </w:tc>
        <w:tc>
          <w:tcPr>
            <w:tcW w:w="2379" w:type="dxa"/>
            <w:shd w:val="clear" w:color="auto" w:fill="FFFFFF"/>
          </w:tcPr>
          <w:p w14:paraId="3D46B2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0.002351</w:t>
            </w:r>
          </w:p>
        </w:tc>
      </w:tr>
      <w:tr w:rsidR="000E28F8" w14:paraId="02B38700" w14:textId="77777777">
        <w:tc>
          <w:tcPr>
            <w:tcW w:w="2379" w:type="dxa"/>
            <w:shd w:val="clear" w:color="auto" w:fill="FAFAFA"/>
          </w:tcPr>
          <w:p w14:paraId="1BEFD9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4.818</w:t>
            </w:r>
          </w:p>
        </w:tc>
        <w:tc>
          <w:tcPr>
            <w:tcW w:w="2379" w:type="dxa"/>
            <w:shd w:val="clear" w:color="auto" w:fill="FAFAFA"/>
          </w:tcPr>
          <w:p w14:paraId="5B6B9A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31.28</w:t>
            </w:r>
          </w:p>
        </w:tc>
        <w:tc>
          <w:tcPr>
            <w:tcW w:w="2379" w:type="dxa"/>
            <w:shd w:val="clear" w:color="auto" w:fill="FAFAFA"/>
          </w:tcPr>
          <w:p w14:paraId="4A026E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0.1261</w:t>
            </w:r>
          </w:p>
        </w:tc>
        <w:tc>
          <w:tcPr>
            <w:tcW w:w="2379" w:type="dxa"/>
            <w:shd w:val="clear" w:color="auto" w:fill="FAFAFA"/>
          </w:tcPr>
          <w:p w14:paraId="5A5B7C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0.00316</w:t>
            </w:r>
          </w:p>
        </w:tc>
      </w:tr>
      <w:tr w:rsidR="000E28F8" w14:paraId="16399CF3" w14:textId="77777777">
        <w:tc>
          <w:tcPr>
            <w:tcW w:w="2379" w:type="dxa"/>
            <w:shd w:val="clear" w:color="auto" w:fill="FFFFFF"/>
          </w:tcPr>
          <w:p w14:paraId="3C4EB0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5.376</w:t>
            </w:r>
          </w:p>
        </w:tc>
        <w:tc>
          <w:tcPr>
            <w:tcW w:w="2379" w:type="dxa"/>
            <w:shd w:val="clear" w:color="auto" w:fill="FFFFFF"/>
          </w:tcPr>
          <w:p w14:paraId="31E5D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22.55</w:t>
            </w:r>
          </w:p>
        </w:tc>
        <w:tc>
          <w:tcPr>
            <w:tcW w:w="2379" w:type="dxa"/>
            <w:shd w:val="clear" w:color="auto" w:fill="FFFFFF"/>
          </w:tcPr>
          <w:p w14:paraId="598565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0.09301</w:t>
            </w:r>
          </w:p>
        </w:tc>
        <w:tc>
          <w:tcPr>
            <w:tcW w:w="2379" w:type="dxa"/>
            <w:shd w:val="clear" w:color="auto" w:fill="FFFFFF"/>
          </w:tcPr>
          <w:p w14:paraId="6D9207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0.001925</w:t>
            </w:r>
          </w:p>
        </w:tc>
      </w:tr>
      <w:tr w:rsidR="000E28F8" w14:paraId="466D6AF5" w14:textId="77777777">
        <w:tc>
          <w:tcPr>
            <w:tcW w:w="2379" w:type="dxa"/>
            <w:shd w:val="clear" w:color="auto" w:fill="FAFAFA"/>
          </w:tcPr>
          <w:p w14:paraId="3B46C4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5.464</w:t>
            </w:r>
          </w:p>
        </w:tc>
        <w:tc>
          <w:tcPr>
            <w:tcW w:w="2379" w:type="dxa"/>
            <w:shd w:val="clear" w:color="auto" w:fill="FAFAFA"/>
          </w:tcPr>
          <w:p w14:paraId="24E20C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31.93</w:t>
            </w:r>
          </w:p>
        </w:tc>
        <w:tc>
          <w:tcPr>
            <w:tcW w:w="2379" w:type="dxa"/>
            <w:shd w:val="clear" w:color="auto" w:fill="FAFAFA"/>
          </w:tcPr>
          <w:p w14:paraId="0F00D6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0.07942</w:t>
            </w:r>
          </w:p>
        </w:tc>
        <w:tc>
          <w:tcPr>
            <w:tcW w:w="2379" w:type="dxa"/>
            <w:shd w:val="clear" w:color="auto" w:fill="FAFAFA"/>
          </w:tcPr>
          <w:p w14:paraId="2E31C5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0.001581</w:t>
            </w:r>
          </w:p>
        </w:tc>
      </w:tr>
      <w:tr w:rsidR="000E28F8" w14:paraId="2D41D5A1" w14:textId="77777777">
        <w:tc>
          <w:tcPr>
            <w:tcW w:w="2379" w:type="dxa"/>
            <w:shd w:val="clear" w:color="auto" w:fill="FFFFFF"/>
          </w:tcPr>
          <w:p w14:paraId="6EAD21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5.008</w:t>
            </w:r>
          </w:p>
        </w:tc>
        <w:tc>
          <w:tcPr>
            <w:tcW w:w="2379" w:type="dxa"/>
            <w:shd w:val="clear" w:color="auto" w:fill="FFFFFF"/>
          </w:tcPr>
          <w:p w14:paraId="02EF00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22.02</w:t>
            </w:r>
          </w:p>
        </w:tc>
        <w:tc>
          <w:tcPr>
            <w:tcW w:w="2379" w:type="dxa"/>
            <w:shd w:val="clear" w:color="auto" w:fill="FFFFFF"/>
          </w:tcPr>
          <w:p w14:paraId="25F94D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0.11874</w:t>
            </w:r>
          </w:p>
        </w:tc>
        <w:tc>
          <w:tcPr>
            <w:tcW w:w="2379" w:type="dxa"/>
            <w:shd w:val="clear" w:color="auto" w:fill="FFFFFF"/>
          </w:tcPr>
          <w:p w14:paraId="680BF1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0.002709</w:t>
            </w:r>
          </w:p>
        </w:tc>
      </w:tr>
      <w:tr w:rsidR="000E28F8" w14:paraId="3AEF1963" w14:textId="77777777">
        <w:tc>
          <w:tcPr>
            <w:tcW w:w="2379" w:type="dxa"/>
            <w:shd w:val="clear" w:color="auto" w:fill="FAFAFA"/>
          </w:tcPr>
          <w:p w14:paraId="51AD4C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5.328</w:t>
            </w:r>
          </w:p>
        </w:tc>
        <w:tc>
          <w:tcPr>
            <w:tcW w:w="2379" w:type="dxa"/>
            <w:shd w:val="clear" w:color="auto" w:fill="FAFAFA"/>
          </w:tcPr>
          <w:p w14:paraId="004B11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18.46</w:t>
            </w:r>
          </w:p>
        </w:tc>
        <w:tc>
          <w:tcPr>
            <w:tcW w:w="2379" w:type="dxa"/>
            <w:shd w:val="clear" w:color="auto" w:fill="FAFAFA"/>
          </w:tcPr>
          <w:p w14:paraId="5AEDE4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0.08939</w:t>
            </w:r>
          </w:p>
        </w:tc>
        <w:tc>
          <w:tcPr>
            <w:tcW w:w="2379" w:type="dxa"/>
            <w:shd w:val="clear" w:color="auto" w:fill="FAFAFA"/>
          </w:tcPr>
          <w:p w14:paraId="7355BA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0.001959</w:t>
            </w:r>
          </w:p>
        </w:tc>
      </w:tr>
      <w:tr w:rsidR="000E28F8" w14:paraId="61382B67" w14:textId="77777777">
        <w:tc>
          <w:tcPr>
            <w:tcW w:w="2379" w:type="dxa"/>
            <w:shd w:val="clear" w:color="auto" w:fill="FFFFFF"/>
          </w:tcPr>
          <w:p w14:paraId="01ADC8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</w:t>
            </w:r>
          </w:p>
        </w:tc>
        <w:tc>
          <w:tcPr>
            <w:tcW w:w="2379" w:type="dxa"/>
            <w:shd w:val="clear" w:color="auto" w:fill="FFFFFF"/>
          </w:tcPr>
          <w:p w14:paraId="02E25E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</w:t>
            </w:r>
          </w:p>
        </w:tc>
        <w:tc>
          <w:tcPr>
            <w:tcW w:w="2379" w:type="dxa"/>
            <w:shd w:val="clear" w:color="auto" w:fill="FFFFFF"/>
          </w:tcPr>
          <w:p w14:paraId="415C5B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0.11638</w:t>
            </w:r>
          </w:p>
        </w:tc>
        <w:tc>
          <w:tcPr>
            <w:tcW w:w="2379" w:type="dxa"/>
            <w:shd w:val="clear" w:color="auto" w:fill="FFFFFF"/>
          </w:tcPr>
          <w:p w14:paraId="0F3AE3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0.003045</w:t>
            </w:r>
          </w:p>
        </w:tc>
      </w:tr>
      <w:tr w:rsidR="000E28F8" w14:paraId="3890D90B" w14:textId="77777777">
        <w:tc>
          <w:tcPr>
            <w:tcW w:w="2379" w:type="dxa"/>
            <w:shd w:val="clear" w:color="auto" w:fill="FAFAFA"/>
          </w:tcPr>
          <w:p w14:paraId="42E5FB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</w:t>
            </w:r>
          </w:p>
        </w:tc>
        <w:tc>
          <w:tcPr>
            <w:tcW w:w="2379" w:type="dxa"/>
            <w:shd w:val="clear" w:color="auto" w:fill="FAFAFA"/>
          </w:tcPr>
          <w:p w14:paraId="0BEBDC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26.13</w:t>
            </w:r>
          </w:p>
        </w:tc>
        <w:tc>
          <w:tcPr>
            <w:tcW w:w="2379" w:type="dxa"/>
            <w:shd w:val="clear" w:color="auto" w:fill="FAFAFA"/>
          </w:tcPr>
          <w:p w14:paraId="727886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0.08524</w:t>
            </w:r>
          </w:p>
        </w:tc>
        <w:tc>
          <w:tcPr>
            <w:tcW w:w="2379" w:type="dxa"/>
            <w:shd w:val="clear" w:color="auto" w:fill="FAFAFA"/>
          </w:tcPr>
          <w:p w14:paraId="14D488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0.001754</w:t>
            </w:r>
          </w:p>
        </w:tc>
      </w:tr>
      <w:tr w:rsidR="000E28F8" w14:paraId="146A669C" w14:textId="77777777">
        <w:tc>
          <w:tcPr>
            <w:tcW w:w="2379" w:type="dxa"/>
            <w:shd w:val="clear" w:color="auto" w:fill="FFFFFF"/>
          </w:tcPr>
          <w:p w14:paraId="27E35A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4.955</w:t>
            </w:r>
          </w:p>
        </w:tc>
        <w:tc>
          <w:tcPr>
            <w:tcW w:w="2379" w:type="dxa"/>
            <w:shd w:val="clear" w:color="auto" w:fill="FFFFFF"/>
          </w:tcPr>
          <w:p w14:paraId="58067E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27.66</w:t>
            </w:r>
          </w:p>
        </w:tc>
        <w:tc>
          <w:tcPr>
            <w:tcW w:w="2379" w:type="dxa"/>
            <w:shd w:val="clear" w:color="auto" w:fill="FFFFFF"/>
          </w:tcPr>
          <w:p w14:paraId="0C2585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0.11974</w:t>
            </w:r>
          </w:p>
        </w:tc>
        <w:tc>
          <w:tcPr>
            <w:tcW w:w="2379" w:type="dxa"/>
            <w:shd w:val="clear" w:color="auto" w:fill="FFFFFF"/>
          </w:tcPr>
          <w:p w14:paraId="167152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0.002964</w:t>
            </w:r>
          </w:p>
        </w:tc>
      </w:tr>
      <w:tr w:rsidR="000E28F8" w14:paraId="002586ED" w14:textId="77777777">
        <w:tc>
          <w:tcPr>
            <w:tcW w:w="2379" w:type="dxa"/>
            <w:shd w:val="clear" w:color="auto" w:fill="FAFAFA"/>
          </w:tcPr>
          <w:p w14:paraId="50EF35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</w:t>
            </w:r>
          </w:p>
        </w:tc>
        <w:tc>
          <w:tcPr>
            <w:tcW w:w="2379" w:type="dxa"/>
            <w:shd w:val="clear" w:color="auto" w:fill="FAFAFA"/>
          </w:tcPr>
          <w:p w14:paraId="03E37C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20.38</w:t>
            </w:r>
          </w:p>
        </w:tc>
        <w:tc>
          <w:tcPr>
            <w:tcW w:w="2379" w:type="dxa"/>
            <w:shd w:val="clear" w:color="auto" w:fill="FAFAFA"/>
          </w:tcPr>
          <w:p w14:paraId="491D22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0.09095</w:t>
            </w:r>
          </w:p>
        </w:tc>
        <w:tc>
          <w:tcPr>
            <w:tcW w:w="2379" w:type="dxa"/>
            <w:shd w:val="clear" w:color="auto" w:fill="FAFAFA"/>
          </w:tcPr>
          <w:p w14:paraId="7DC16A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0.001815</w:t>
            </w:r>
          </w:p>
        </w:tc>
      </w:tr>
      <w:tr w:rsidR="000E28F8" w14:paraId="1841C623" w14:textId="77777777">
        <w:tc>
          <w:tcPr>
            <w:tcW w:w="2379" w:type="dxa"/>
            <w:shd w:val="clear" w:color="auto" w:fill="FFFFFF"/>
          </w:tcPr>
          <w:p w14:paraId="3AB5E8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5.163</w:t>
            </w:r>
          </w:p>
        </w:tc>
        <w:tc>
          <w:tcPr>
            <w:tcW w:w="2379" w:type="dxa"/>
            <w:shd w:val="clear" w:color="auto" w:fill="FFFFFF"/>
          </w:tcPr>
          <w:p w14:paraId="6F96C5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18.93</w:t>
            </w:r>
          </w:p>
        </w:tc>
        <w:tc>
          <w:tcPr>
            <w:tcW w:w="2379" w:type="dxa"/>
            <w:shd w:val="clear" w:color="auto" w:fill="FFFFFF"/>
          </w:tcPr>
          <w:p w14:paraId="062A72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0.11727</w:t>
            </w:r>
          </w:p>
        </w:tc>
        <w:tc>
          <w:tcPr>
            <w:tcW w:w="2379" w:type="dxa"/>
            <w:shd w:val="clear" w:color="auto" w:fill="FFFFFF"/>
          </w:tcPr>
          <w:p w14:paraId="25891D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0.002399</w:t>
            </w:r>
          </w:p>
        </w:tc>
      </w:tr>
      <w:tr w:rsidR="000E28F8" w14:paraId="29DA2EF4" w14:textId="77777777">
        <w:tc>
          <w:tcPr>
            <w:tcW w:w="2379" w:type="dxa"/>
            <w:shd w:val="clear" w:color="auto" w:fill="FAFAFA"/>
          </w:tcPr>
          <w:p w14:paraId="2E5AE5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4.863</w:t>
            </w:r>
          </w:p>
        </w:tc>
        <w:tc>
          <w:tcPr>
            <w:tcW w:w="2379" w:type="dxa"/>
            <w:shd w:val="clear" w:color="auto" w:fill="FAFAFA"/>
          </w:tcPr>
          <w:p w14:paraId="702C3F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18.79</w:t>
            </w:r>
          </w:p>
        </w:tc>
        <w:tc>
          <w:tcPr>
            <w:tcW w:w="2379" w:type="dxa"/>
            <w:shd w:val="clear" w:color="auto" w:fill="FAFAFA"/>
          </w:tcPr>
          <w:p w14:paraId="6C9C5C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0.12327</w:t>
            </w:r>
          </w:p>
        </w:tc>
        <w:tc>
          <w:tcPr>
            <w:tcW w:w="2379" w:type="dxa"/>
            <w:shd w:val="clear" w:color="auto" w:fill="FAFAFA"/>
          </w:tcPr>
          <w:p w14:paraId="458C13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0.002803</w:t>
            </w:r>
          </w:p>
        </w:tc>
      </w:tr>
      <w:tr w:rsidR="000E28F8" w14:paraId="167A02D9" w14:textId="77777777">
        <w:tc>
          <w:tcPr>
            <w:tcW w:w="2379" w:type="dxa"/>
            <w:shd w:val="clear" w:color="auto" w:fill="FFFFFF"/>
          </w:tcPr>
          <w:p w14:paraId="32481F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</w:t>
            </w:r>
          </w:p>
        </w:tc>
        <w:tc>
          <w:tcPr>
            <w:tcW w:w="2379" w:type="dxa"/>
            <w:shd w:val="clear" w:color="auto" w:fill="FFFFFF"/>
          </w:tcPr>
          <w:p w14:paraId="13E202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29.14</w:t>
            </w:r>
          </w:p>
        </w:tc>
        <w:tc>
          <w:tcPr>
            <w:tcW w:w="2379" w:type="dxa"/>
            <w:shd w:val="clear" w:color="auto" w:fill="FFFFFF"/>
          </w:tcPr>
          <w:p w14:paraId="6088D4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0.09147</w:t>
            </w:r>
          </w:p>
        </w:tc>
        <w:tc>
          <w:tcPr>
            <w:tcW w:w="2379" w:type="dxa"/>
            <w:shd w:val="clear" w:color="auto" w:fill="FFFFFF"/>
          </w:tcPr>
          <w:p w14:paraId="7C45A2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0.001707</w:t>
            </w:r>
          </w:p>
        </w:tc>
      </w:tr>
      <w:tr w:rsidR="000E28F8" w14:paraId="5ED15364" w14:textId="77777777">
        <w:tc>
          <w:tcPr>
            <w:tcW w:w="2379" w:type="dxa"/>
            <w:shd w:val="clear" w:color="auto" w:fill="FAFAFA"/>
          </w:tcPr>
          <w:p w14:paraId="61CBE9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5.806</w:t>
            </w:r>
          </w:p>
        </w:tc>
        <w:tc>
          <w:tcPr>
            <w:tcW w:w="2379" w:type="dxa"/>
            <w:shd w:val="clear" w:color="auto" w:fill="FAFAFA"/>
          </w:tcPr>
          <w:p w14:paraId="66CE21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29.63</w:t>
            </w:r>
          </w:p>
        </w:tc>
        <w:tc>
          <w:tcPr>
            <w:tcW w:w="2379" w:type="dxa"/>
            <w:shd w:val="clear" w:color="auto" w:fill="FAFAFA"/>
          </w:tcPr>
          <w:p w14:paraId="0CE324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0.06037</w:t>
            </w:r>
          </w:p>
        </w:tc>
        <w:tc>
          <w:tcPr>
            <w:tcW w:w="2379" w:type="dxa"/>
            <w:shd w:val="clear" w:color="auto" w:fill="FAFAFA"/>
          </w:tcPr>
          <w:p w14:paraId="00FF57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0.001055</w:t>
            </w:r>
          </w:p>
        </w:tc>
      </w:tr>
      <w:tr w:rsidR="000E28F8" w14:paraId="7B3DB4FE" w14:textId="77777777">
        <w:tc>
          <w:tcPr>
            <w:tcW w:w="2379" w:type="dxa"/>
            <w:shd w:val="clear" w:color="auto" w:fill="FFFFFF"/>
          </w:tcPr>
          <w:p w14:paraId="1F78FA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5.725</w:t>
            </w:r>
          </w:p>
        </w:tc>
        <w:tc>
          <w:tcPr>
            <w:tcW w:w="2379" w:type="dxa"/>
            <w:shd w:val="clear" w:color="auto" w:fill="FFFFFF"/>
          </w:tcPr>
          <w:p w14:paraId="7F41DB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27.59</w:t>
            </w:r>
          </w:p>
        </w:tc>
        <w:tc>
          <w:tcPr>
            <w:tcW w:w="2379" w:type="dxa"/>
            <w:shd w:val="clear" w:color="auto" w:fill="FFFFFF"/>
          </w:tcPr>
          <w:p w14:paraId="1C8EE0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0.06526</w:t>
            </w:r>
          </w:p>
        </w:tc>
        <w:tc>
          <w:tcPr>
            <w:tcW w:w="2379" w:type="dxa"/>
            <w:shd w:val="clear" w:color="auto" w:fill="FFFFFF"/>
          </w:tcPr>
          <w:p w14:paraId="3034F8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0.001108</w:t>
            </w:r>
          </w:p>
        </w:tc>
      </w:tr>
      <w:tr w:rsidR="000E28F8" w14:paraId="349CB850" w14:textId="77777777">
        <w:tc>
          <w:tcPr>
            <w:tcW w:w="2379" w:type="dxa"/>
            <w:shd w:val="clear" w:color="auto" w:fill="FAFAFA"/>
          </w:tcPr>
          <w:p w14:paraId="09557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5.192</w:t>
            </w:r>
          </w:p>
        </w:tc>
        <w:tc>
          <w:tcPr>
            <w:tcW w:w="2379" w:type="dxa"/>
            <w:shd w:val="clear" w:color="auto" w:fill="FAFAFA"/>
          </w:tcPr>
          <w:p w14:paraId="2EBE39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24.47</w:t>
            </w:r>
          </w:p>
        </w:tc>
        <w:tc>
          <w:tcPr>
            <w:tcW w:w="2379" w:type="dxa"/>
            <w:shd w:val="clear" w:color="auto" w:fill="FAFAFA"/>
          </w:tcPr>
          <w:p w14:paraId="52C12F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0.10466</w:t>
            </w:r>
          </w:p>
        </w:tc>
        <w:tc>
          <w:tcPr>
            <w:tcW w:w="2379" w:type="dxa"/>
            <w:shd w:val="clear" w:color="auto" w:fill="FAFAFA"/>
          </w:tcPr>
          <w:p w14:paraId="583642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0.002293</w:t>
            </w:r>
          </w:p>
        </w:tc>
      </w:tr>
      <w:tr w:rsidR="000E28F8" w14:paraId="7121ED09" w14:textId="77777777">
        <w:tc>
          <w:tcPr>
            <w:tcW w:w="2379" w:type="dxa"/>
            <w:shd w:val="clear" w:color="auto" w:fill="FFFFFF"/>
          </w:tcPr>
          <w:p w14:paraId="7B5796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4.981</w:t>
            </w:r>
          </w:p>
        </w:tc>
        <w:tc>
          <w:tcPr>
            <w:tcW w:w="2379" w:type="dxa"/>
            <w:shd w:val="clear" w:color="auto" w:fill="FFFFFF"/>
          </w:tcPr>
          <w:p w14:paraId="6A2ED0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2379" w:type="dxa"/>
            <w:shd w:val="clear" w:color="auto" w:fill="FFFFFF"/>
          </w:tcPr>
          <w:p w14:paraId="20EEBF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0.10543</w:t>
            </w:r>
          </w:p>
        </w:tc>
        <w:tc>
          <w:tcPr>
            <w:tcW w:w="2379" w:type="dxa"/>
            <w:shd w:val="clear" w:color="auto" w:fill="FFFFFF"/>
          </w:tcPr>
          <w:p w14:paraId="022C1B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0.002664</w:t>
            </w:r>
          </w:p>
        </w:tc>
      </w:tr>
      <w:tr w:rsidR="000E28F8" w14:paraId="3446BFD5" w14:textId="77777777">
        <w:tc>
          <w:tcPr>
            <w:tcW w:w="2379" w:type="dxa"/>
            <w:shd w:val="clear" w:color="auto" w:fill="FAFAFA"/>
          </w:tcPr>
          <w:p w14:paraId="3D8F6B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4.971</w:t>
            </w:r>
          </w:p>
        </w:tc>
        <w:tc>
          <w:tcPr>
            <w:tcW w:w="2379" w:type="dxa"/>
            <w:shd w:val="clear" w:color="auto" w:fill="FAFAFA"/>
          </w:tcPr>
          <w:p w14:paraId="422D5F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29.87</w:t>
            </w:r>
          </w:p>
        </w:tc>
        <w:tc>
          <w:tcPr>
            <w:tcW w:w="2379" w:type="dxa"/>
            <w:shd w:val="clear" w:color="auto" w:fill="FAFAFA"/>
          </w:tcPr>
          <w:p w14:paraId="61C71E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0.11232</w:t>
            </w:r>
          </w:p>
        </w:tc>
        <w:tc>
          <w:tcPr>
            <w:tcW w:w="2379" w:type="dxa"/>
            <w:shd w:val="clear" w:color="auto" w:fill="FAFAFA"/>
          </w:tcPr>
          <w:p w14:paraId="2EEC24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0.002791</w:t>
            </w:r>
          </w:p>
        </w:tc>
      </w:tr>
      <w:tr w:rsidR="000E28F8" w14:paraId="40260E21" w14:textId="77777777">
        <w:tc>
          <w:tcPr>
            <w:tcW w:w="2379" w:type="dxa"/>
            <w:shd w:val="clear" w:color="auto" w:fill="FFFFFF"/>
          </w:tcPr>
          <w:p w14:paraId="193A2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4.756</w:t>
            </w:r>
          </w:p>
        </w:tc>
        <w:tc>
          <w:tcPr>
            <w:tcW w:w="2379" w:type="dxa"/>
            <w:shd w:val="clear" w:color="auto" w:fill="FFFFFF"/>
          </w:tcPr>
          <w:p w14:paraId="67AFB7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28.67</w:t>
            </w:r>
          </w:p>
        </w:tc>
        <w:tc>
          <w:tcPr>
            <w:tcW w:w="2379" w:type="dxa"/>
            <w:shd w:val="clear" w:color="auto" w:fill="FFFFFF"/>
          </w:tcPr>
          <w:p w14:paraId="5B2B53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0.13571</w:t>
            </w:r>
          </w:p>
        </w:tc>
        <w:tc>
          <w:tcPr>
            <w:tcW w:w="2379" w:type="dxa"/>
            <w:shd w:val="clear" w:color="auto" w:fill="FFFFFF"/>
          </w:tcPr>
          <w:p w14:paraId="2832CE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0.003196</w:t>
            </w:r>
          </w:p>
        </w:tc>
      </w:tr>
      <w:tr w:rsidR="000E28F8" w14:paraId="1D038ED7" w14:textId="77777777">
        <w:tc>
          <w:tcPr>
            <w:tcW w:w="2379" w:type="dxa"/>
            <w:shd w:val="clear" w:color="auto" w:fill="FAFAFA"/>
          </w:tcPr>
          <w:p w14:paraId="0EF8DC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5.617</w:t>
            </w:r>
          </w:p>
        </w:tc>
        <w:tc>
          <w:tcPr>
            <w:tcW w:w="2379" w:type="dxa"/>
            <w:shd w:val="clear" w:color="auto" w:fill="FAFAFA"/>
          </w:tcPr>
          <w:p w14:paraId="7C2A7D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26.29</w:t>
            </w:r>
          </w:p>
        </w:tc>
        <w:tc>
          <w:tcPr>
            <w:tcW w:w="2379" w:type="dxa"/>
            <w:shd w:val="clear" w:color="auto" w:fill="FAFAFA"/>
          </w:tcPr>
          <w:p w14:paraId="050F2E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0.07416</w:t>
            </w:r>
          </w:p>
        </w:tc>
        <w:tc>
          <w:tcPr>
            <w:tcW w:w="2379" w:type="dxa"/>
            <w:shd w:val="clear" w:color="auto" w:fill="FAFAFA"/>
          </w:tcPr>
          <w:p w14:paraId="327065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0.001084</w:t>
            </w:r>
          </w:p>
        </w:tc>
      </w:tr>
      <w:tr w:rsidR="000E28F8" w14:paraId="51292A7C" w14:textId="77777777">
        <w:tc>
          <w:tcPr>
            <w:tcW w:w="2379" w:type="dxa"/>
            <w:shd w:val="clear" w:color="auto" w:fill="FFFFFF"/>
          </w:tcPr>
          <w:p w14:paraId="2C8BA2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4.811</w:t>
            </w:r>
          </w:p>
        </w:tc>
        <w:tc>
          <w:tcPr>
            <w:tcW w:w="2379" w:type="dxa"/>
            <w:shd w:val="clear" w:color="auto" w:fill="FFFFFF"/>
          </w:tcPr>
          <w:p w14:paraId="03D68A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31.88</w:t>
            </w:r>
          </w:p>
        </w:tc>
        <w:tc>
          <w:tcPr>
            <w:tcW w:w="2379" w:type="dxa"/>
            <w:shd w:val="clear" w:color="auto" w:fill="FFFFFF"/>
          </w:tcPr>
          <w:p w14:paraId="5892D0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0.12504</w:t>
            </w:r>
          </w:p>
        </w:tc>
        <w:tc>
          <w:tcPr>
            <w:tcW w:w="2379" w:type="dxa"/>
            <w:shd w:val="clear" w:color="auto" w:fill="FFFFFF"/>
          </w:tcPr>
          <w:p w14:paraId="135223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0.003027</w:t>
            </w:r>
          </w:p>
        </w:tc>
      </w:tr>
      <w:tr w:rsidR="000E28F8" w14:paraId="7BF4B8D4" w14:textId="77777777">
        <w:tc>
          <w:tcPr>
            <w:tcW w:w="2379" w:type="dxa"/>
            <w:shd w:val="clear" w:color="auto" w:fill="FAFAFA"/>
          </w:tcPr>
          <w:p w14:paraId="334FC5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4.949</w:t>
            </w:r>
          </w:p>
        </w:tc>
        <w:tc>
          <w:tcPr>
            <w:tcW w:w="2379" w:type="dxa"/>
            <w:shd w:val="clear" w:color="auto" w:fill="FAFAFA"/>
          </w:tcPr>
          <w:p w14:paraId="165282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26.35</w:t>
            </w:r>
          </w:p>
        </w:tc>
        <w:tc>
          <w:tcPr>
            <w:tcW w:w="2379" w:type="dxa"/>
            <w:shd w:val="clear" w:color="auto" w:fill="FAFAFA"/>
          </w:tcPr>
          <w:p w14:paraId="7671F2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0.1213</w:t>
            </w:r>
          </w:p>
        </w:tc>
        <w:tc>
          <w:tcPr>
            <w:tcW w:w="2379" w:type="dxa"/>
            <w:shd w:val="clear" w:color="auto" w:fill="FAFAFA"/>
          </w:tcPr>
          <w:p w14:paraId="0C678F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0.002835</w:t>
            </w:r>
          </w:p>
        </w:tc>
      </w:tr>
      <w:tr w:rsidR="000E28F8" w14:paraId="5021361A" w14:textId="77777777">
        <w:tc>
          <w:tcPr>
            <w:tcW w:w="2379" w:type="dxa"/>
            <w:shd w:val="clear" w:color="auto" w:fill="FFFFFF"/>
          </w:tcPr>
          <w:p w14:paraId="7663A4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5.663</w:t>
            </w:r>
          </w:p>
        </w:tc>
        <w:tc>
          <w:tcPr>
            <w:tcW w:w="2379" w:type="dxa"/>
            <w:shd w:val="clear" w:color="auto" w:fill="FFFFFF"/>
          </w:tcPr>
          <w:p w14:paraId="67AA12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21.46</w:t>
            </w:r>
          </w:p>
        </w:tc>
        <w:tc>
          <w:tcPr>
            <w:tcW w:w="2379" w:type="dxa"/>
            <w:shd w:val="clear" w:color="auto" w:fill="FFFFFF"/>
          </w:tcPr>
          <w:p w14:paraId="029375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0.06784</w:t>
            </w:r>
          </w:p>
        </w:tc>
        <w:tc>
          <w:tcPr>
            <w:tcW w:w="2379" w:type="dxa"/>
            <w:shd w:val="clear" w:color="auto" w:fill="FFFFFF"/>
          </w:tcPr>
          <w:p w14:paraId="6E0851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</w:t>
            </w:r>
          </w:p>
        </w:tc>
      </w:tr>
      <w:tr w:rsidR="000E28F8" w14:paraId="19BDC658" w14:textId="77777777">
        <w:tc>
          <w:tcPr>
            <w:tcW w:w="2379" w:type="dxa"/>
            <w:shd w:val="clear" w:color="auto" w:fill="FAFAFA"/>
          </w:tcPr>
          <w:p w14:paraId="252562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5.226</w:t>
            </w:r>
          </w:p>
        </w:tc>
        <w:tc>
          <w:tcPr>
            <w:tcW w:w="2379" w:type="dxa"/>
            <w:shd w:val="clear" w:color="auto" w:fill="FAFAFA"/>
          </w:tcPr>
          <w:p w14:paraId="265301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27.55</w:t>
            </w:r>
          </w:p>
        </w:tc>
        <w:tc>
          <w:tcPr>
            <w:tcW w:w="2379" w:type="dxa"/>
            <w:shd w:val="clear" w:color="auto" w:fill="FAFAFA"/>
          </w:tcPr>
          <w:p w14:paraId="59681F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0.09957</w:t>
            </w:r>
          </w:p>
        </w:tc>
        <w:tc>
          <w:tcPr>
            <w:tcW w:w="2379" w:type="dxa"/>
            <w:shd w:val="clear" w:color="auto" w:fill="FAFAFA"/>
          </w:tcPr>
          <w:p w14:paraId="0A9BE5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0.002241</w:t>
            </w:r>
          </w:p>
        </w:tc>
      </w:tr>
      <w:tr w:rsidR="000E28F8" w14:paraId="5FE3ED73" w14:textId="77777777">
        <w:tc>
          <w:tcPr>
            <w:tcW w:w="2379" w:type="dxa"/>
            <w:shd w:val="clear" w:color="auto" w:fill="FFFFFF"/>
          </w:tcPr>
          <w:p w14:paraId="206ECA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5.486</w:t>
            </w:r>
          </w:p>
        </w:tc>
        <w:tc>
          <w:tcPr>
            <w:tcW w:w="2379" w:type="dxa"/>
            <w:shd w:val="clear" w:color="auto" w:fill="FFFFFF"/>
          </w:tcPr>
          <w:p w14:paraId="555A80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</w:t>
            </w:r>
          </w:p>
        </w:tc>
        <w:tc>
          <w:tcPr>
            <w:tcW w:w="2379" w:type="dxa"/>
            <w:shd w:val="clear" w:color="auto" w:fill="FFFFFF"/>
          </w:tcPr>
          <w:p w14:paraId="0BF1B1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0.09304</w:t>
            </w:r>
          </w:p>
        </w:tc>
        <w:tc>
          <w:tcPr>
            <w:tcW w:w="2379" w:type="dxa"/>
            <w:shd w:val="clear" w:color="auto" w:fill="FFFFFF"/>
          </w:tcPr>
          <w:p w14:paraId="52353F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0.001768</w:t>
            </w:r>
          </w:p>
        </w:tc>
      </w:tr>
      <w:tr w:rsidR="000E28F8" w14:paraId="41230147" w14:textId="77777777">
        <w:tc>
          <w:tcPr>
            <w:tcW w:w="2379" w:type="dxa"/>
            <w:shd w:val="clear" w:color="auto" w:fill="FAFAFA"/>
          </w:tcPr>
          <w:p w14:paraId="461945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4.88</w:t>
            </w:r>
          </w:p>
        </w:tc>
        <w:tc>
          <w:tcPr>
            <w:tcW w:w="2379" w:type="dxa"/>
            <w:shd w:val="clear" w:color="auto" w:fill="FAFAFA"/>
          </w:tcPr>
          <w:p w14:paraId="52824E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19.73</w:t>
            </w:r>
          </w:p>
        </w:tc>
        <w:tc>
          <w:tcPr>
            <w:tcW w:w="2379" w:type="dxa"/>
            <w:shd w:val="clear" w:color="auto" w:fill="FAFAFA"/>
          </w:tcPr>
          <w:p w14:paraId="6BF7B7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0.12652</w:t>
            </w:r>
          </w:p>
        </w:tc>
        <w:tc>
          <w:tcPr>
            <w:tcW w:w="2379" w:type="dxa"/>
            <w:shd w:val="clear" w:color="auto" w:fill="FAFAFA"/>
          </w:tcPr>
          <w:p w14:paraId="195731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0.003066</w:t>
            </w:r>
          </w:p>
        </w:tc>
      </w:tr>
      <w:tr w:rsidR="000E28F8" w14:paraId="4DC00F1A" w14:textId="77777777">
        <w:tc>
          <w:tcPr>
            <w:tcW w:w="2379" w:type="dxa"/>
            <w:shd w:val="clear" w:color="auto" w:fill="FFFFFF"/>
          </w:tcPr>
          <w:p w14:paraId="76F4D2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4.871</w:t>
            </w:r>
          </w:p>
        </w:tc>
        <w:tc>
          <w:tcPr>
            <w:tcW w:w="2379" w:type="dxa"/>
            <w:shd w:val="clear" w:color="auto" w:fill="FFFFFF"/>
          </w:tcPr>
          <w:p w14:paraId="294678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28.16</w:t>
            </w:r>
          </w:p>
        </w:tc>
        <w:tc>
          <w:tcPr>
            <w:tcW w:w="2379" w:type="dxa"/>
            <w:shd w:val="clear" w:color="auto" w:fill="FFFFFF"/>
          </w:tcPr>
          <w:p w14:paraId="0F7A61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0.12221</w:t>
            </w:r>
          </w:p>
        </w:tc>
        <w:tc>
          <w:tcPr>
            <w:tcW w:w="2379" w:type="dxa"/>
            <w:shd w:val="clear" w:color="auto" w:fill="FFFFFF"/>
          </w:tcPr>
          <w:p w14:paraId="65000B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0.002836</w:t>
            </w:r>
          </w:p>
        </w:tc>
      </w:tr>
      <w:tr w:rsidR="000E28F8" w14:paraId="2BDC14DC" w14:textId="77777777">
        <w:tc>
          <w:tcPr>
            <w:tcW w:w="2379" w:type="dxa"/>
            <w:shd w:val="clear" w:color="auto" w:fill="FAFAFA"/>
          </w:tcPr>
          <w:p w14:paraId="5C1034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</w:t>
            </w:r>
          </w:p>
        </w:tc>
        <w:tc>
          <w:tcPr>
            <w:tcW w:w="2379" w:type="dxa"/>
            <w:shd w:val="clear" w:color="auto" w:fill="FAFAFA"/>
          </w:tcPr>
          <w:p w14:paraId="74A809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29.59</w:t>
            </w:r>
          </w:p>
        </w:tc>
        <w:tc>
          <w:tcPr>
            <w:tcW w:w="2379" w:type="dxa"/>
            <w:shd w:val="clear" w:color="auto" w:fill="FAFAFA"/>
          </w:tcPr>
          <w:p w14:paraId="6D7670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0.08296</w:t>
            </w:r>
          </w:p>
        </w:tc>
        <w:tc>
          <w:tcPr>
            <w:tcW w:w="2379" w:type="dxa"/>
            <w:shd w:val="clear" w:color="auto" w:fill="FAFAFA"/>
          </w:tcPr>
          <w:p w14:paraId="73CD73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0.001383</w:t>
            </w:r>
          </w:p>
        </w:tc>
      </w:tr>
    </w:tbl>
    <w:p w14:paraId="35190162" w14:textId="77777777" w:rsidR="000E28F8" w:rsidRDefault="000E28F8">
      <w:pPr>
        <w:spacing w:before="200"/>
      </w:pPr>
    </w:p>
    <w:p w14:paraId="1B56CEB1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481–560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29376E47" w14:textId="77777777">
        <w:tc>
          <w:tcPr>
            <w:tcW w:w="2379" w:type="dxa"/>
            <w:shd w:val="clear" w:color="auto" w:fill="F0F0F0"/>
          </w:tcPr>
          <w:p w14:paraId="6C4417B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0B4EC94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688BB38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527337F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1F87DB3D" w14:textId="77777777">
        <w:tc>
          <w:tcPr>
            <w:tcW w:w="2379" w:type="dxa"/>
            <w:shd w:val="clear" w:color="auto" w:fill="FFFFFF"/>
          </w:tcPr>
          <w:p w14:paraId="4E8E68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5.182</w:t>
            </w:r>
          </w:p>
        </w:tc>
        <w:tc>
          <w:tcPr>
            <w:tcW w:w="2379" w:type="dxa"/>
            <w:shd w:val="clear" w:color="auto" w:fill="FFFFFF"/>
          </w:tcPr>
          <w:p w14:paraId="4844D3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</w:t>
            </w:r>
          </w:p>
        </w:tc>
        <w:tc>
          <w:tcPr>
            <w:tcW w:w="2379" w:type="dxa"/>
            <w:shd w:val="clear" w:color="auto" w:fill="FFFFFF"/>
          </w:tcPr>
          <w:p w14:paraId="13617B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0.09671</w:t>
            </w:r>
          </w:p>
        </w:tc>
        <w:tc>
          <w:tcPr>
            <w:tcW w:w="2379" w:type="dxa"/>
            <w:shd w:val="clear" w:color="auto" w:fill="FFFFFF"/>
          </w:tcPr>
          <w:p w14:paraId="1DCEBF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0.002306</w:t>
            </w:r>
          </w:p>
        </w:tc>
      </w:tr>
      <w:tr w:rsidR="000E28F8" w14:paraId="3B255EFE" w14:textId="77777777">
        <w:tc>
          <w:tcPr>
            <w:tcW w:w="2379" w:type="dxa"/>
            <w:shd w:val="clear" w:color="auto" w:fill="FAFAFA"/>
          </w:tcPr>
          <w:p w14:paraId="39F283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5.279</w:t>
            </w:r>
          </w:p>
        </w:tc>
        <w:tc>
          <w:tcPr>
            <w:tcW w:w="2379" w:type="dxa"/>
            <w:shd w:val="clear" w:color="auto" w:fill="FAFAFA"/>
          </w:tcPr>
          <w:p w14:paraId="279C9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31.97</w:t>
            </w:r>
          </w:p>
        </w:tc>
        <w:tc>
          <w:tcPr>
            <w:tcW w:w="2379" w:type="dxa"/>
            <w:shd w:val="clear" w:color="auto" w:fill="FAFAFA"/>
          </w:tcPr>
          <w:p w14:paraId="3E0FA8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0.0945</w:t>
            </w:r>
          </w:p>
        </w:tc>
        <w:tc>
          <w:tcPr>
            <w:tcW w:w="2379" w:type="dxa"/>
            <w:shd w:val="clear" w:color="auto" w:fill="FAFAFA"/>
          </w:tcPr>
          <w:p w14:paraId="79B8A1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0.001825</w:t>
            </w:r>
          </w:p>
        </w:tc>
      </w:tr>
      <w:tr w:rsidR="000E28F8" w14:paraId="5590964A" w14:textId="77777777">
        <w:tc>
          <w:tcPr>
            <w:tcW w:w="2379" w:type="dxa"/>
            <w:shd w:val="clear" w:color="auto" w:fill="FFFFFF"/>
          </w:tcPr>
          <w:p w14:paraId="23B9FE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5.352</w:t>
            </w:r>
          </w:p>
        </w:tc>
        <w:tc>
          <w:tcPr>
            <w:tcW w:w="2379" w:type="dxa"/>
            <w:shd w:val="clear" w:color="auto" w:fill="FFFFFF"/>
          </w:tcPr>
          <w:p w14:paraId="316298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</w:t>
            </w:r>
          </w:p>
        </w:tc>
        <w:tc>
          <w:tcPr>
            <w:tcW w:w="2379" w:type="dxa"/>
            <w:shd w:val="clear" w:color="auto" w:fill="FFFFFF"/>
          </w:tcPr>
          <w:p w14:paraId="2E89FE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0.08596</w:t>
            </w:r>
          </w:p>
        </w:tc>
        <w:tc>
          <w:tcPr>
            <w:tcW w:w="2379" w:type="dxa"/>
            <w:shd w:val="clear" w:color="auto" w:fill="FFFFFF"/>
          </w:tcPr>
          <w:p w14:paraId="7EF34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0.001734</w:t>
            </w:r>
          </w:p>
        </w:tc>
      </w:tr>
      <w:tr w:rsidR="000E28F8" w14:paraId="4D88C202" w14:textId="77777777">
        <w:tc>
          <w:tcPr>
            <w:tcW w:w="2379" w:type="dxa"/>
            <w:shd w:val="clear" w:color="auto" w:fill="FAFAFA"/>
          </w:tcPr>
          <w:p w14:paraId="26E27E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5.452</w:t>
            </w:r>
          </w:p>
        </w:tc>
        <w:tc>
          <w:tcPr>
            <w:tcW w:w="2379" w:type="dxa"/>
            <w:shd w:val="clear" w:color="auto" w:fill="FAFAFA"/>
          </w:tcPr>
          <w:p w14:paraId="5A08E6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</w:t>
            </w:r>
          </w:p>
        </w:tc>
        <w:tc>
          <w:tcPr>
            <w:tcW w:w="2379" w:type="dxa"/>
            <w:shd w:val="clear" w:color="auto" w:fill="FAFAFA"/>
          </w:tcPr>
          <w:p w14:paraId="227F72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0.08721</w:t>
            </w:r>
          </w:p>
        </w:tc>
        <w:tc>
          <w:tcPr>
            <w:tcW w:w="2379" w:type="dxa"/>
            <w:shd w:val="clear" w:color="auto" w:fill="FAFAFA"/>
          </w:tcPr>
          <w:p w14:paraId="0E64D6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0.001659</w:t>
            </w:r>
          </w:p>
        </w:tc>
      </w:tr>
      <w:tr w:rsidR="000E28F8" w14:paraId="2D462DFE" w14:textId="77777777">
        <w:tc>
          <w:tcPr>
            <w:tcW w:w="2379" w:type="dxa"/>
            <w:shd w:val="clear" w:color="auto" w:fill="FFFFFF"/>
          </w:tcPr>
          <w:p w14:paraId="1287A3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5.586</w:t>
            </w:r>
          </w:p>
        </w:tc>
        <w:tc>
          <w:tcPr>
            <w:tcW w:w="2379" w:type="dxa"/>
            <w:shd w:val="clear" w:color="auto" w:fill="FFFFFF"/>
          </w:tcPr>
          <w:p w14:paraId="788C47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19.42</w:t>
            </w:r>
          </w:p>
        </w:tc>
        <w:tc>
          <w:tcPr>
            <w:tcW w:w="2379" w:type="dxa"/>
            <w:shd w:val="clear" w:color="auto" w:fill="FFFFFF"/>
          </w:tcPr>
          <w:p w14:paraId="38AC25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0.07508</w:t>
            </w:r>
          </w:p>
        </w:tc>
        <w:tc>
          <w:tcPr>
            <w:tcW w:w="2379" w:type="dxa"/>
            <w:shd w:val="clear" w:color="auto" w:fill="FFFFFF"/>
          </w:tcPr>
          <w:p w14:paraId="3F369D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</w:t>
            </w:r>
          </w:p>
        </w:tc>
      </w:tr>
      <w:tr w:rsidR="000E28F8" w14:paraId="44B8A810" w14:textId="77777777">
        <w:tc>
          <w:tcPr>
            <w:tcW w:w="2379" w:type="dxa"/>
            <w:shd w:val="clear" w:color="auto" w:fill="FAFAFA"/>
          </w:tcPr>
          <w:p w14:paraId="785F3C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5.672</w:t>
            </w:r>
          </w:p>
        </w:tc>
        <w:tc>
          <w:tcPr>
            <w:tcW w:w="2379" w:type="dxa"/>
            <w:shd w:val="clear" w:color="auto" w:fill="FAFAFA"/>
          </w:tcPr>
          <w:p w14:paraId="78B2CB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19.27</w:t>
            </w:r>
          </w:p>
        </w:tc>
        <w:tc>
          <w:tcPr>
            <w:tcW w:w="2379" w:type="dxa"/>
            <w:shd w:val="clear" w:color="auto" w:fill="FAFAFA"/>
          </w:tcPr>
          <w:p w14:paraId="7E41BC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0.0739</w:t>
            </w:r>
          </w:p>
        </w:tc>
        <w:tc>
          <w:tcPr>
            <w:tcW w:w="2379" w:type="dxa"/>
            <w:shd w:val="clear" w:color="auto" w:fill="FAFAFA"/>
          </w:tcPr>
          <w:p w14:paraId="3AED82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0.000991</w:t>
            </w:r>
          </w:p>
        </w:tc>
      </w:tr>
      <w:tr w:rsidR="000E28F8" w14:paraId="66D43FCD" w14:textId="77777777">
        <w:tc>
          <w:tcPr>
            <w:tcW w:w="2379" w:type="dxa"/>
            <w:shd w:val="clear" w:color="auto" w:fill="FFFFFF"/>
          </w:tcPr>
          <w:p w14:paraId="7B143E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5.614</w:t>
            </w:r>
          </w:p>
        </w:tc>
        <w:tc>
          <w:tcPr>
            <w:tcW w:w="2379" w:type="dxa"/>
            <w:shd w:val="clear" w:color="auto" w:fill="FFFFFF"/>
          </w:tcPr>
          <w:p w14:paraId="52A653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26.31</w:t>
            </w:r>
          </w:p>
        </w:tc>
        <w:tc>
          <w:tcPr>
            <w:tcW w:w="2379" w:type="dxa"/>
            <w:shd w:val="clear" w:color="auto" w:fill="FFFFFF"/>
          </w:tcPr>
          <w:p w14:paraId="51DE65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0.07333</w:t>
            </w:r>
          </w:p>
        </w:tc>
        <w:tc>
          <w:tcPr>
            <w:tcW w:w="2379" w:type="dxa"/>
            <w:shd w:val="clear" w:color="auto" w:fill="FFFFFF"/>
          </w:tcPr>
          <w:p w14:paraId="5BF1D0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0.001231</w:t>
            </w:r>
          </w:p>
        </w:tc>
      </w:tr>
      <w:tr w:rsidR="000E28F8" w14:paraId="0900B89C" w14:textId="77777777">
        <w:tc>
          <w:tcPr>
            <w:tcW w:w="2379" w:type="dxa"/>
            <w:shd w:val="clear" w:color="auto" w:fill="FAFAFA"/>
          </w:tcPr>
          <w:p w14:paraId="77A093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5.198</w:t>
            </w:r>
          </w:p>
        </w:tc>
        <w:tc>
          <w:tcPr>
            <w:tcW w:w="2379" w:type="dxa"/>
            <w:shd w:val="clear" w:color="auto" w:fill="FAFAFA"/>
          </w:tcPr>
          <w:p w14:paraId="6647BB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28.13</w:t>
            </w:r>
          </w:p>
        </w:tc>
        <w:tc>
          <w:tcPr>
            <w:tcW w:w="2379" w:type="dxa"/>
            <w:shd w:val="clear" w:color="auto" w:fill="FAFAFA"/>
          </w:tcPr>
          <w:p w14:paraId="68F56A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0.09228</w:t>
            </w:r>
          </w:p>
        </w:tc>
        <w:tc>
          <w:tcPr>
            <w:tcW w:w="2379" w:type="dxa"/>
            <w:shd w:val="clear" w:color="auto" w:fill="FAFAFA"/>
          </w:tcPr>
          <w:p w14:paraId="2A0B27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0.002089</w:t>
            </w:r>
          </w:p>
        </w:tc>
      </w:tr>
      <w:tr w:rsidR="000E28F8" w14:paraId="5FE81724" w14:textId="77777777">
        <w:tc>
          <w:tcPr>
            <w:tcW w:w="2379" w:type="dxa"/>
            <w:shd w:val="clear" w:color="auto" w:fill="FFFFFF"/>
          </w:tcPr>
          <w:p w14:paraId="7BB6F3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4.832</w:t>
            </w:r>
          </w:p>
        </w:tc>
        <w:tc>
          <w:tcPr>
            <w:tcW w:w="2379" w:type="dxa"/>
            <w:shd w:val="clear" w:color="auto" w:fill="FFFFFF"/>
          </w:tcPr>
          <w:p w14:paraId="34AAD2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2379" w:type="dxa"/>
            <w:shd w:val="clear" w:color="auto" w:fill="FFFFFF"/>
          </w:tcPr>
          <w:p w14:paraId="1860F7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0.13446</w:t>
            </w:r>
          </w:p>
        </w:tc>
        <w:tc>
          <w:tcPr>
            <w:tcW w:w="2379" w:type="dxa"/>
            <w:shd w:val="clear" w:color="auto" w:fill="FFFFFF"/>
          </w:tcPr>
          <w:p w14:paraId="5B156C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0.003065</w:t>
            </w:r>
          </w:p>
        </w:tc>
      </w:tr>
      <w:tr w:rsidR="000E28F8" w14:paraId="13D7F34C" w14:textId="77777777">
        <w:tc>
          <w:tcPr>
            <w:tcW w:w="2379" w:type="dxa"/>
            <w:shd w:val="clear" w:color="auto" w:fill="FAFAFA"/>
          </w:tcPr>
          <w:p w14:paraId="65CCAC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5.428</w:t>
            </w:r>
          </w:p>
        </w:tc>
        <w:tc>
          <w:tcPr>
            <w:tcW w:w="2379" w:type="dxa"/>
            <w:shd w:val="clear" w:color="auto" w:fill="FAFAFA"/>
          </w:tcPr>
          <w:p w14:paraId="77F41E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19.48</w:t>
            </w:r>
          </w:p>
        </w:tc>
        <w:tc>
          <w:tcPr>
            <w:tcW w:w="2379" w:type="dxa"/>
            <w:shd w:val="clear" w:color="auto" w:fill="FAFAFA"/>
          </w:tcPr>
          <w:p w14:paraId="6B4768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0.09475</w:t>
            </w:r>
          </w:p>
        </w:tc>
        <w:tc>
          <w:tcPr>
            <w:tcW w:w="2379" w:type="dxa"/>
            <w:shd w:val="clear" w:color="auto" w:fill="FAFAFA"/>
          </w:tcPr>
          <w:p w14:paraId="2D8CF6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0.001797</w:t>
            </w:r>
          </w:p>
        </w:tc>
      </w:tr>
      <w:tr w:rsidR="000E28F8" w14:paraId="10CB5EDB" w14:textId="77777777">
        <w:tc>
          <w:tcPr>
            <w:tcW w:w="2379" w:type="dxa"/>
            <w:shd w:val="clear" w:color="auto" w:fill="FFFFFF"/>
          </w:tcPr>
          <w:p w14:paraId="5E9D69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5.212</w:t>
            </w:r>
          </w:p>
        </w:tc>
        <w:tc>
          <w:tcPr>
            <w:tcW w:w="2379" w:type="dxa"/>
            <w:shd w:val="clear" w:color="auto" w:fill="FFFFFF"/>
          </w:tcPr>
          <w:p w14:paraId="57ECCF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29.24</w:t>
            </w:r>
          </w:p>
        </w:tc>
        <w:tc>
          <w:tcPr>
            <w:tcW w:w="2379" w:type="dxa"/>
            <w:shd w:val="clear" w:color="auto" w:fill="FFFFFF"/>
          </w:tcPr>
          <w:p w14:paraId="32E5C7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0.0947</w:t>
            </w:r>
          </w:p>
        </w:tc>
        <w:tc>
          <w:tcPr>
            <w:tcW w:w="2379" w:type="dxa"/>
            <w:shd w:val="clear" w:color="auto" w:fill="FFFFFF"/>
          </w:tcPr>
          <w:p w14:paraId="3417D1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0.002139</w:t>
            </w:r>
          </w:p>
        </w:tc>
      </w:tr>
      <w:tr w:rsidR="000E28F8" w14:paraId="0859231C" w14:textId="77777777">
        <w:tc>
          <w:tcPr>
            <w:tcW w:w="2379" w:type="dxa"/>
            <w:shd w:val="clear" w:color="auto" w:fill="FAFAFA"/>
          </w:tcPr>
          <w:p w14:paraId="6502B9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4.823</w:t>
            </w:r>
          </w:p>
        </w:tc>
        <w:tc>
          <w:tcPr>
            <w:tcW w:w="2379" w:type="dxa"/>
            <w:shd w:val="clear" w:color="auto" w:fill="FAFAFA"/>
          </w:tcPr>
          <w:p w14:paraId="34A170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30.37</w:t>
            </w:r>
          </w:p>
        </w:tc>
        <w:tc>
          <w:tcPr>
            <w:tcW w:w="2379" w:type="dxa"/>
            <w:shd w:val="clear" w:color="auto" w:fill="FAFAFA"/>
          </w:tcPr>
          <w:p w14:paraId="305F62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0.12493</w:t>
            </w:r>
          </w:p>
        </w:tc>
        <w:tc>
          <w:tcPr>
            <w:tcW w:w="2379" w:type="dxa"/>
            <w:shd w:val="clear" w:color="auto" w:fill="FAFAFA"/>
          </w:tcPr>
          <w:p w14:paraId="564AA2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0.002914</w:t>
            </w:r>
          </w:p>
        </w:tc>
      </w:tr>
      <w:tr w:rsidR="000E28F8" w14:paraId="73221604" w14:textId="77777777">
        <w:tc>
          <w:tcPr>
            <w:tcW w:w="2379" w:type="dxa"/>
            <w:shd w:val="clear" w:color="auto" w:fill="FFFFFF"/>
          </w:tcPr>
          <w:p w14:paraId="5EA4A7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</w:t>
            </w:r>
          </w:p>
        </w:tc>
        <w:tc>
          <w:tcPr>
            <w:tcW w:w="2379" w:type="dxa"/>
            <w:shd w:val="clear" w:color="auto" w:fill="FFFFFF"/>
          </w:tcPr>
          <w:p w14:paraId="6DC6AA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24.98</w:t>
            </w:r>
          </w:p>
        </w:tc>
        <w:tc>
          <w:tcPr>
            <w:tcW w:w="2379" w:type="dxa"/>
            <w:shd w:val="clear" w:color="auto" w:fill="FFFFFF"/>
          </w:tcPr>
          <w:p w14:paraId="798FBA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0.11194</w:t>
            </w:r>
          </w:p>
        </w:tc>
        <w:tc>
          <w:tcPr>
            <w:tcW w:w="2379" w:type="dxa"/>
            <w:shd w:val="clear" w:color="auto" w:fill="FFFFFF"/>
          </w:tcPr>
          <w:p w14:paraId="1A02A9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0.002571</w:t>
            </w:r>
          </w:p>
        </w:tc>
      </w:tr>
      <w:tr w:rsidR="000E28F8" w14:paraId="618311F2" w14:textId="77777777">
        <w:tc>
          <w:tcPr>
            <w:tcW w:w="2379" w:type="dxa"/>
            <w:shd w:val="clear" w:color="auto" w:fill="FAFAFA"/>
          </w:tcPr>
          <w:p w14:paraId="7DB387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5.794</w:t>
            </w:r>
          </w:p>
        </w:tc>
        <w:tc>
          <w:tcPr>
            <w:tcW w:w="2379" w:type="dxa"/>
            <w:shd w:val="clear" w:color="auto" w:fill="FAFAFA"/>
          </w:tcPr>
          <w:p w14:paraId="6B5E15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21.88</w:t>
            </w:r>
          </w:p>
        </w:tc>
        <w:tc>
          <w:tcPr>
            <w:tcW w:w="2379" w:type="dxa"/>
            <w:shd w:val="clear" w:color="auto" w:fill="FAFAFA"/>
          </w:tcPr>
          <w:p w14:paraId="137BA5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0.06255</w:t>
            </w:r>
          </w:p>
        </w:tc>
        <w:tc>
          <w:tcPr>
            <w:tcW w:w="2379" w:type="dxa"/>
            <w:shd w:val="clear" w:color="auto" w:fill="FAFAFA"/>
          </w:tcPr>
          <w:p w14:paraId="098229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0.001065</w:t>
            </w:r>
          </w:p>
        </w:tc>
      </w:tr>
      <w:tr w:rsidR="000E28F8" w14:paraId="6CA1075D" w14:textId="77777777">
        <w:tc>
          <w:tcPr>
            <w:tcW w:w="2379" w:type="dxa"/>
            <w:shd w:val="clear" w:color="auto" w:fill="FFFFFF"/>
          </w:tcPr>
          <w:p w14:paraId="7C546D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5.733</w:t>
            </w:r>
          </w:p>
        </w:tc>
        <w:tc>
          <w:tcPr>
            <w:tcW w:w="2379" w:type="dxa"/>
            <w:shd w:val="clear" w:color="auto" w:fill="FFFFFF"/>
          </w:tcPr>
          <w:p w14:paraId="4E0023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26.99</w:t>
            </w:r>
          </w:p>
        </w:tc>
        <w:tc>
          <w:tcPr>
            <w:tcW w:w="2379" w:type="dxa"/>
            <w:shd w:val="clear" w:color="auto" w:fill="FFFFFF"/>
          </w:tcPr>
          <w:p w14:paraId="765F7C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0.06626</w:t>
            </w:r>
          </w:p>
        </w:tc>
        <w:tc>
          <w:tcPr>
            <w:tcW w:w="2379" w:type="dxa"/>
            <w:shd w:val="clear" w:color="auto" w:fill="FFFFFF"/>
          </w:tcPr>
          <w:p w14:paraId="483677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0.000969</w:t>
            </w:r>
          </w:p>
        </w:tc>
      </w:tr>
      <w:tr w:rsidR="000E28F8" w14:paraId="7B7A3290" w14:textId="77777777">
        <w:tc>
          <w:tcPr>
            <w:tcW w:w="2379" w:type="dxa"/>
            <w:shd w:val="clear" w:color="auto" w:fill="FAFAFA"/>
          </w:tcPr>
          <w:p w14:paraId="78A46F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4.836</w:t>
            </w:r>
          </w:p>
        </w:tc>
        <w:tc>
          <w:tcPr>
            <w:tcW w:w="2379" w:type="dxa"/>
            <w:shd w:val="clear" w:color="auto" w:fill="FAFAFA"/>
          </w:tcPr>
          <w:p w14:paraId="5762C1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21.26</w:t>
            </w:r>
          </w:p>
        </w:tc>
        <w:tc>
          <w:tcPr>
            <w:tcW w:w="2379" w:type="dxa"/>
            <w:shd w:val="clear" w:color="auto" w:fill="FAFAFA"/>
          </w:tcPr>
          <w:p w14:paraId="029304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0.11831</w:t>
            </w:r>
          </w:p>
        </w:tc>
        <w:tc>
          <w:tcPr>
            <w:tcW w:w="2379" w:type="dxa"/>
            <w:shd w:val="clear" w:color="auto" w:fill="FAFAFA"/>
          </w:tcPr>
          <w:p w14:paraId="5D254F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0.002896</w:t>
            </w:r>
          </w:p>
        </w:tc>
      </w:tr>
      <w:tr w:rsidR="000E28F8" w14:paraId="2E1DA661" w14:textId="77777777">
        <w:tc>
          <w:tcPr>
            <w:tcW w:w="2379" w:type="dxa"/>
            <w:shd w:val="clear" w:color="auto" w:fill="FFFFFF"/>
          </w:tcPr>
          <w:p w14:paraId="19F2C2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5.018</w:t>
            </w:r>
          </w:p>
        </w:tc>
        <w:tc>
          <w:tcPr>
            <w:tcW w:w="2379" w:type="dxa"/>
            <w:shd w:val="clear" w:color="auto" w:fill="FFFFFF"/>
          </w:tcPr>
          <w:p w14:paraId="110D99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21.01</w:t>
            </w:r>
          </w:p>
        </w:tc>
        <w:tc>
          <w:tcPr>
            <w:tcW w:w="2379" w:type="dxa"/>
            <w:shd w:val="clear" w:color="auto" w:fill="FFFFFF"/>
          </w:tcPr>
          <w:p w14:paraId="51C651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0.11233</w:t>
            </w:r>
          </w:p>
        </w:tc>
        <w:tc>
          <w:tcPr>
            <w:tcW w:w="2379" w:type="dxa"/>
            <w:shd w:val="clear" w:color="auto" w:fill="FFFFFF"/>
          </w:tcPr>
          <w:p w14:paraId="402387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0.002712</w:t>
            </w:r>
          </w:p>
        </w:tc>
      </w:tr>
      <w:tr w:rsidR="000E28F8" w14:paraId="4305D79E" w14:textId="77777777">
        <w:tc>
          <w:tcPr>
            <w:tcW w:w="2379" w:type="dxa"/>
            <w:shd w:val="clear" w:color="auto" w:fill="FAFAFA"/>
          </w:tcPr>
          <w:p w14:paraId="4284A8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5.206</w:t>
            </w:r>
          </w:p>
        </w:tc>
        <w:tc>
          <w:tcPr>
            <w:tcW w:w="2379" w:type="dxa"/>
            <w:shd w:val="clear" w:color="auto" w:fill="FAFAFA"/>
          </w:tcPr>
          <w:p w14:paraId="76312D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30.77</w:t>
            </w:r>
          </w:p>
        </w:tc>
        <w:tc>
          <w:tcPr>
            <w:tcW w:w="2379" w:type="dxa"/>
            <w:shd w:val="clear" w:color="auto" w:fill="FAFAFA"/>
          </w:tcPr>
          <w:p w14:paraId="57A9B6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0.09693</w:t>
            </w:r>
          </w:p>
        </w:tc>
        <w:tc>
          <w:tcPr>
            <w:tcW w:w="2379" w:type="dxa"/>
            <w:shd w:val="clear" w:color="auto" w:fill="FAFAFA"/>
          </w:tcPr>
          <w:p w14:paraId="24D2B8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0.002169</w:t>
            </w:r>
          </w:p>
        </w:tc>
      </w:tr>
      <w:tr w:rsidR="000E28F8" w14:paraId="7CF5928B" w14:textId="77777777">
        <w:tc>
          <w:tcPr>
            <w:tcW w:w="2379" w:type="dxa"/>
            <w:shd w:val="clear" w:color="auto" w:fill="FFFFFF"/>
          </w:tcPr>
          <w:p w14:paraId="522DA1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5.683</w:t>
            </w:r>
          </w:p>
        </w:tc>
        <w:tc>
          <w:tcPr>
            <w:tcW w:w="2379" w:type="dxa"/>
            <w:shd w:val="clear" w:color="auto" w:fill="FFFFFF"/>
          </w:tcPr>
          <w:p w14:paraId="3B9ED0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26.84</w:t>
            </w:r>
          </w:p>
        </w:tc>
        <w:tc>
          <w:tcPr>
            <w:tcW w:w="2379" w:type="dxa"/>
            <w:shd w:val="clear" w:color="auto" w:fill="FFFFFF"/>
          </w:tcPr>
          <w:p w14:paraId="56BFA8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0.05927</w:t>
            </w:r>
          </w:p>
        </w:tc>
        <w:tc>
          <w:tcPr>
            <w:tcW w:w="2379" w:type="dxa"/>
            <w:shd w:val="clear" w:color="auto" w:fill="FFFFFF"/>
          </w:tcPr>
          <w:p w14:paraId="11B58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0.001076</w:t>
            </w:r>
          </w:p>
        </w:tc>
      </w:tr>
      <w:tr w:rsidR="000E28F8" w14:paraId="781A6AF3" w14:textId="77777777">
        <w:tc>
          <w:tcPr>
            <w:tcW w:w="2379" w:type="dxa"/>
            <w:shd w:val="clear" w:color="auto" w:fill="FAFAFA"/>
          </w:tcPr>
          <w:p w14:paraId="7403DC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5.518</w:t>
            </w:r>
          </w:p>
        </w:tc>
        <w:tc>
          <w:tcPr>
            <w:tcW w:w="2379" w:type="dxa"/>
            <w:shd w:val="clear" w:color="auto" w:fill="FAFAFA"/>
          </w:tcPr>
          <w:p w14:paraId="53246F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31.41</w:t>
            </w:r>
          </w:p>
        </w:tc>
        <w:tc>
          <w:tcPr>
            <w:tcW w:w="2379" w:type="dxa"/>
            <w:shd w:val="clear" w:color="auto" w:fill="FAFAFA"/>
          </w:tcPr>
          <w:p w14:paraId="37C7A7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0.07391</w:t>
            </w:r>
          </w:p>
        </w:tc>
        <w:tc>
          <w:tcPr>
            <w:tcW w:w="2379" w:type="dxa"/>
            <w:shd w:val="clear" w:color="auto" w:fill="FAFAFA"/>
          </w:tcPr>
          <w:p w14:paraId="017ECA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0.001374</w:t>
            </w:r>
          </w:p>
        </w:tc>
      </w:tr>
      <w:tr w:rsidR="000E28F8" w14:paraId="6B89B622" w14:textId="77777777">
        <w:tc>
          <w:tcPr>
            <w:tcW w:w="2379" w:type="dxa"/>
            <w:shd w:val="clear" w:color="auto" w:fill="FFFFFF"/>
          </w:tcPr>
          <w:p w14:paraId="2885F3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5.211</w:t>
            </w:r>
          </w:p>
        </w:tc>
        <w:tc>
          <w:tcPr>
            <w:tcW w:w="2379" w:type="dxa"/>
            <w:shd w:val="clear" w:color="auto" w:fill="FFFFFF"/>
          </w:tcPr>
          <w:p w14:paraId="35E4DB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25.14</w:t>
            </w:r>
          </w:p>
        </w:tc>
        <w:tc>
          <w:tcPr>
            <w:tcW w:w="2379" w:type="dxa"/>
            <w:shd w:val="clear" w:color="auto" w:fill="FFFFFF"/>
          </w:tcPr>
          <w:p w14:paraId="27BFD3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0.10008</w:t>
            </w:r>
          </w:p>
        </w:tc>
        <w:tc>
          <w:tcPr>
            <w:tcW w:w="2379" w:type="dxa"/>
            <w:shd w:val="clear" w:color="auto" w:fill="FFFFFF"/>
          </w:tcPr>
          <w:p w14:paraId="05320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0.002236</w:t>
            </w:r>
          </w:p>
        </w:tc>
      </w:tr>
      <w:tr w:rsidR="000E28F8" w14:paraId="25EBE789" w14:textId="77777777">
        <w:tc>
          <w:tcPr>
            <w:tcW w:w="2379" w:type="dxa"/>
            <w:shd w:val="clear" w:color="auto" w:fill="FAFAFA"/>
          </w:tcPr>
          <w:p w14:paraId="1D1D1F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5.174</w:t>
            </w:r>
          </w:p>
        </w:tc>
        <w:tc>
          <w:tcPr>
            <w:tcW w:w="2379" w:type="dxa"/>
            <w:shd w:val="clear" w:color="auto" w:fill="FAFAFA"/>
          </w:tcPr>
          <w:p w14:paraId="01531E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31.58</w:t>
            </w:r>
          </w:p>
        </w:tc>
        <w:tc>
          <w:tcPr>
            <w:tcW w:w="2379" w:type="dxa"/>
            <w:shd w:val="clear" w:color="auto" w:fill="FAFAFA"/>
          </w:tcPr>
          <w:p w14:paraId="6CD585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0.09801</w:t>
            </w:r>
          </w:p>
        </w:tc>
        <w:tc>
          <w:tcPr>
            <w:tcW w:w="2379" w:type="dxa"/>
            <w:shd w:val="clear" w:color="auto" w:fill="FAFAFA"/>
          </w:tcPr>
          <w:p w14:paraId="5676C8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0.002268</w:t>
            </w:r>
          </w:p>
        </w:tc>
      </w:tr>
      <w:tr w:rsidR="000E28F8" w14:paraId="2FED46D5" w14:textId="77777777">
        <w:tc>
          <w:tcPr>
            <w:tcW w:w="2379" w:type="dxa"/>
            <w:shd w:val="clear" w:color="auto" w:fill="FFFFFF"/>
          </w:tcPr>
          <w:p w14:paraId="661E28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5.167</w:t>
            </w:r>
          </w:p>
        </w:tc>
        <w:tc>
          <w:tcPr>
            <w:tcW w:w="2379" w:type="dxa"/>
            <w:shd w:val="clear" w:color="auto" w:fill="FFFFFF"/>
          </w:tcPr>
          <w:p w14:paraId="2E016C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24.99</w:t>
            </w:r>
          </w:p>
        </w:tc>
        <w:tc>
          <w:tcPr>
            <w:tcW w:w="2379" w:type="dxa"/>
            <w:shd w:val="clear" w:color="auto" w:fill="FFFFFF"/>
          </w:tcPr>
          <w:p w14:paraId="07B816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0.10612</w:t>
            </w:r>
          </w:p>
        </w:tc>
        <w:tc>
          <w:tcPr>
            <w:tcW w:w="2379" w:type="dxa"/>
            <w:shd w:val="clear" w:color="auto" w:fill="FFFFFF"/>
          </w:tcPr>
          <w:p w14:paraId="3C3748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0.00221</w:t>
            </w:r>
          </w:p>
        </w:tc>
      </w:tr>
      <w:tr w:rsidR="000E28F8" w14:paraId="5C679339" w14:textId="77777777">
        <w:tc>
          <w:tcPr>
            <w:tcW w:w="2379" w:type="dxa"/>
            <w:shd w:val="clear" w:color="auto" w:fill="FAFAFA"/>
          </w:tcPr>
          <w:p w14:paraId="3CC335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5.163</w:t>
            </w:r>
          </w:p>
        </w:tc>
        <w:tc>
          <w:tcPr>
            <w:tcW w:w="2379" w:type="dxa"/>
            <w:shd w:val="clear" w:color="auto" w:fill="FAFAFA"/>
          </w:tcPr>
          <w:p w14:paraId="27ECB8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18.35</w:t>
            </w:r>
          </w:p>
        </w:tc>
        <w:tc>
          <w:tcPr>
            <w:tcW w:w="2379" w:type="dxa"/>
            <w:shd w:val="clear" w:color="auto" w:fill="FAFAFA"/>
          </w:tcPr>
          <w:p w14:paraId="3F7D58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0.11078</w:t>
            </w:r>
          </w:p>
        </w:tc>
        <w:tc>
          <w:tcPr>
            <w:tcW w:w="2379" w:type="dxa"/>
            <w:shd w:val="clear" w:color="auto" w:fill="FAFAFA"/>
          </w:tcPr>
          <w:p w14:paraId="46B302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0.002553</w:t>
            </w:r>
          </w:p>
        </w:tc>
      </w:tr>
      <w:tr w:rsidR="000E28F8" w14:paraId="50B9263B" w14:textId="77777777">
        <w:tc>
          <w:tcPr>
            <w:tcW w:w="2379" w:type="dxa"/>
            <w:shd w:val="clear" w:color="auto" w:fill="FFFFFF"/>
          </w:tcPr>
          <w:p w14:paraId="0C87DC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4.852</w:t>
            </w:r>
          </w:p>
        </w:tc>
        <w:tc>
          <w:tcPr>
            <w:tcW w:w="2379" w:type="dxa"/>
            <w:shd w:val="clear" w:color="auto" w:fill="FFFFFF"/>
          </w:tcPr>
          <w:p w14:paraId="53308D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</w:t>
            </w:r>
          </w:p>
        </w:tc>
        <w:tc>
          <w:tcPr>
            <w:tcW w:w="2379" w:type="dxa"/>
            <w:shd w:val="clear" w:color="auto" w:fill="FFFFFF"/>
          </w:tcPr>
          <w:p w14:paraId="08B746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0.13081</w:t>
            </w:r>
          </w:p>
        </w:tc>
        <w:tc>
          <w:tcPr>
            <w:tcW w:w="2379" w:type="dxa"/>
            <w:shd w:val="clear" w:color="auto" w:fill="FFFFFF"/>
          </w:tcPr>
          <w:p w14:paraId="7A19F4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0.003111</w:t>
            </w:r>
          </w:p>
        </w:tc>
      </w:tr>
      <w:tr w:rsidR="000E28F8" w14:paraId="69E30897" w14:textId="77777777">
        <w:tc>
          <w:tcPr>
            <w:tcW w:w="2379" w:type="dxa"/>
            <w:shd w:val="clear" w:color="auto" w:fill="FAFAFA"/>
          </w:tcPr>
          <w:p w14:paraId="69FC95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5.435</w:t>
            </w:r>
          </w:p>
        </w:tc>
        <w:tc>
          <w:tcPr>
            <w:tcW w:w="2379" w:type="dxa"/>
            <w:shd w:val="clear" w:color="auto" w:fill="FAFAFA"/>
          </w:tcPr>
          <w:p w14:paraId="19F2CC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18.58</w:t>
            </w:r>
          </w:p>
        </w:tc>
        <w:tc>
          <w:tcPr>
            <w:tcW w:w="2379" w:type="dxa"/>
            <w:shd w:val="clear" w:color="auto" w:fill="FAFAFA"/>
          </w:tcPr>
          <w:p w14:paraId="1295F0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0.09104</w:t>
            </w:r>
          </w:p>
        </w:tc>
        <w:tc>
          <w:tcPr>
            <w:tcW w:w="2379" w:type="dxa"/>
            <w:shd w:val="clear" w:color="auto" w:fill="FAFAFA"/>
          </w:tcPr>
          <w:p w14:paraId="1D47E3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0.001659</w:t>
            </w:r>
          </w:p>
        </w:tc>
      </w:tr>
      <w:tr w:rsidR="000E28F8" w14:paraId="433144C0" w14:textId="77777777">
        <w:tc>
          <w:tcPr>
            <w:tcW w:w="2379" w:type="dxa"/>
            <w:shd w:val="clear" w:color="auto" w:fill="FFFFFF"/>
          </w:tcPr>
          <w:p w14:paraId="45CD81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5.806</w:t>
            </w:r>
          </w:p>
        </w:tc>
        <w:tc>
          <w:tcPr>
            <w:tcW w:w="2379" w:type="dxa"/>
            <w:shd w:val="clear" w:color="auto" w:fill="FFFFFF"/>
          </w:tcPr>
          <w:p w14:paraId="77ED83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25.81</w:t>
            </w:r>
          </w:p>
        </w:tc>
        <w:tc>
          <w:tcPr>
            <w:tcW w:w="2379" w:type="dxa"/>
            <w:shd w:val="clear" w:color="auto" w:fill="FFFFFF"/>
          </w:tcPr>
          <w:p w14:paraId="6DCE75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0.06011</w:t>
            </w:r>
          </w:p>
        </w:tc>
        <w:tc>
          <w:tcPr>
            <w:tcW w:w="2379" w:type="dxa"/>
            <w:shd w:val="clear" w:color="auto" w:fill="FFFFFF"/>
          </w:tcPr>
          <w:p w14:paraId="2485FC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0.001067</w:t>
            </w:r>
          </w:p>
        </w:tc>
      </w:tr>
      <w:tr w:rsidR="000E28F8" w14:paraId="756EBFE3" w14:textId="77777777">
        <w:tc>
          <w:tcPr>
            <w:tcW w:w="2379" w:type="dxa"/>
            <w:shd w:val="clear" w:color="auto" w:fill="FAFAFA"/>
          </w:tcPr>
          <w:p w14:paraId="542756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5.324</w:t>
            </w:r>
          </w:p>
        </w:tc>
        <w:tc>
          <w:tcPr>
            <w:tcW w:w="2379" w:type="dxa"/>
            <w:shd w:val="clear" w:color="auto" w:fill="FAFAFA"/>
          </w:tcPr>
          <w:p w14:paraId="042335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27.75</w:t>
            </w:r>
          </w:p>
        </w:tc>
        <w:tc>
          <w:tcPr>
            <w:tcW w:w="2379" w:type="dxa"/>
            <w:shd w:val="clear" w:color="auto" w:fill="FAFAFA"/>
          </w:tcPr>
          <w:p w14:paraId="55B523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0.09167</w:t>
            </w:r>
          </w:p>
        </w:tc>
        <w:tc>
          <w:tcPr>
            <w:tcW w:w="2379" w:type="dxa"/>
            <w:shd w:val="clear" w:color="auto" w:fill="FAFAFA"/>
          </w:tcPr>
          <w:p w14:paraId="2123CC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0.001705</w:t>
            </w:r>
          </w:p>
        </w:tc>
      </w:tr>
      <w:tr w:rsidR="000E28F8" w14:paraId="710A123F" w14:textId="77777777">
        <w:tc>
          <w:tcPr>
            <w:tcW w:w="2379" w:type="dxa"/>
            <w:shd w:val="clear" w:color="auto" w:fill="FFFFFF"/>
          </w:tcPr>
          <w:p w14:paraId="34C461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5.737</w:t>
            </w:r>
          </w:p>
        </w:tc>
        <w:tc>
          <w:tcPr>
            <w:tcW w:w="2379" w:type="dxa"/>
            <w:shd w:val="clear" w:color="auto" w:fill="FFFFFF"/>
          </w:tcPr>
          <w:p w14:paraId="6CDE27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20.72</w:t>
            </w:r>
          </w:p>
        </w:tc>
        <w:tc>
          <w:tcPr>
            <w:tcW w:w="2379" w:type="dxa"/>
            <w:shd w:val="clear" w:color="auto" w:fill="FFFFFF"/>
          </w:tcPr>
          <w:p w14:paraId="219D25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0.07081</w:t>
            </w:r>
          </w:p>
        </w:tc>
        <w:tc>
          <w:tcPr>
            <w:tcW w:w="2379" w:type="dxa"/>
            <w:shd w:val="clear" w:color="auto" w:fill="FFFFFF"/>
          </w:tcPr>
          <w:p w14:paraId="24C693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0.001136</w:t>
            </w:r>
          </w:p>
        </w:tc>
      </w:tr>
      <w:tr w:rsidR="000E28F8" w14:paraId="766D3243" w14:textId="77777777">
        <w:tc>
          <w:tcPr>
            <w:tcW w:w="2379" w:type="dxa"/>
            <w:shd w:val="clear" w:color="auto" w:fill="FAFAFA"/>
          </w:tcPr>
          <w:p w14:paraId="2A6AEB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5.146</w:t>
            </w:r>
          </w:p>
        </w:tc>
        <w:tc>
          <w:tcPr>
            <w:tcW w:w="2379" w:type="dxa"/>
            <w:shd w:val="clear" w:color="auto" w:fill="FAFAFA"/>
          </w:tcPr>
          <w:p w14:paraId="62D3CE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24.32</w:t>
            </w:r>
          </w:p>
        </w:tc>
        <w:tc>
          <w:tcPr>
            <w:tcW w:w="2379" w:type="dxa"/>
            <w:shd w:val="clear" w:color="auto" w:fill="FAFAFA"/>
          </w:tcPr>
          <w:p w14:paraId="729CAF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0.10516</w:t>
            </w:r>
          </w:p>
        </w:tc>
        <w:tc>
          <w:tcPr>
            <w:tcW w:w="2379" w:type="dxa"/>
            <w:shd w:val="clear" w:color="auto" w:fill="FAFAFA"/>
          </w:tcPr>
          <w:p w14:paraId="000FBA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0.002306</w:t>
            </w:r>
          </w:p>
        </w:tc>
      </w:tr>
      <w:tr w:rsidR="000E28F8" w14:paraId="78FCA915" w14:textId="77777777">
        <w:tc>
          <w:tcPr>
            <w:tcW w:w="2379" w:type="dxa"/>
            <w:shd w:val="clear" w:color="auto" w:fill="FFFFFF"/>
          </w:tcPr>
          <w:p w14:paraId="562E22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5.704</w:t>
            </w:r>
          </w:p>
        </w:tc>
        <w:tc>
          <w:tcPr>
            <w:tcW w:w="2379" w:type="dxa"/>
            <w:shd w:val="clear" w:color="auto" w:fill="FFFFFF"/>
          </w:tcPr>
          <w:p w14:paraId="42E257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19.74</w:t>
            </w:r>
          </w:p>
        </w:tc>
        <w:tc>
          <w:tcPr>
            <w:tcW w:w="2379" w:type="dxa"/>
            <w:shd w:val="clear" w:color="auto" w:fill="FFFFFF"/>
          </w:tcPr>
          <w:p w14:paraId="0048FE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0.0652</w:t>
            </w:r>
          </w:p>
        </w:tc>
        <w:tc>
          <w:tcPr>
            <w:tcW w:w="2379" w:type="dxa"/>
            <w:shd w:val="clear" w:color="auto" w:fill="FFFFFF"/>
          </w:tcPr>
          <w:p w14:paraId="0B4534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0.001032</w:t>
            </w:r>
          </w:p>
        </w:tc>
      </w:tr>
      <w:tr w:rsidR="000E28F8" w14:paraId="2A611D00" w14:textId="77777777">
        <w:tc>
          <w:tcPr>
            <w:tcW w:w="2379" w:type="dxa"/>
            <w:shd w:val="clear" w:color="auto" w:fill="FAFAFA"/>
          </w:tcPr>
          <w:p w14:paraId="0FEF7F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</w:t>
            </w:r>
          </w:p>
        </w:tc>
        <w:tc>
          <w:tcPr>
            <w:tcW w:w="2379" w:type="dxa"/>
            <w:shd w:val="clear" w:color="auto" w:fill="FAFAFA"/>
          </w:tcPr>
          <w:p w14:paraId="7209D5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31.2</w:t>
            </w:r>
          </w:p>
        </w:tc>
        <w:tc>
          <w:tcPr>
            <w:tcW w:w="2379" w:type="dxa"/>
            <w:shd w:val="clear" w:color="auto" w:fill="FAFAFA"/>
          </w:tcPr>
          <w:p w14:paraId="7E6369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0.1213</w:t>
            </w:r>
          </w:p>
        </w:tc>
        <w:tc>
          <w:tcPr>
            <w:tcW w:w="2379" w:type="dxa"/>
            <w:shd w:val="clear" w:color="auto" w:fill="FAFAFA"/>
          </w:tcPr>
          <w:p w14:paraId="46DD14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0.002911</w:t>
            </w:r>
          </w:p>
        </w:tc>
      </w:tr>
      <w:tr w:rsidR="000E28F8" w14:paraId="4434D23E" w14:textId="77777777">
        <w:tc>
          <w:tcPr>
            <w:tcW w:w="2379" w:type="dxa"/>
            <w:shd w:val="clear" w:color="auto" w:fill="FFFFFF"/>
          </w:tcPr>
          <w:p w14:paraId="6AA25D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5.539</w:t>
            </w:r>
          </w:p>
        </w:tc>
        <w:tc>
          <w:tcPr>
            <w:tcW w:w="2379" w:type="dxa"/>
            <w:shd w:val="clear" w:color="auto" w:fill="FFFFFF"/>
          </w:tcPr>
          <w:p w14:paraId="71FBCC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28.55</w:t>
            </w:r>
          </w:p>
        </w:tc>
        <w:tc>
          <w:tcPr>
            <w:tcW w:w="2379" w:type="dxa"/>
            <w:shd w:val="clear" w:color="auto" w:fill="FFFFFF"/>
          </w:tcPr>
          <w:p w14:paraId="63D4FF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0.07736</w:t>
            </w:r>
          </w:p>
        </w:tc>
        <w:tc>
          <w:tcPr>
            <w:tcW w:w="2379" w:type="dxa"/>
            <w:shd w:val="clear" w:color="auto" w:fill="FFFFFF"/>
          </w:tcPr>
          <w:p w14:paraId="7D65C4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0.001403</w:t>
            </w:r>
          </w:p>
        </w:tc>
      </w:tr>
      <w:tr w:rsidR="000E28F8" w14:paraId="5C0AE35D" w14:textId="77777777">
        <w:tc>
          <w:tcPr>
            <w:tcW w:w="2379" w:type="dxa"/>
            <w:shd w:val="clear" w:color="auto" w:fill="FAFAFA"/>
          </w:tcPr>
          <w:p w14:paraId="39725D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5.388</w:t>
            </w:r>
          </w:p>
        </w:tc>
        <w:tc>
          <w:tcPr>
            <w:tcW w:w="2379" w:type="dxa"/>
            <w:shd w:val="clear" w:color="auto" w:fill="FAFAFA"/>
          </w:tcPr>
          <w:p w14:paraId="737154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27.32</w:t>
            </w:r>
          </w:p>
        </w:tc>
        <w:tc>
          <w:tcPr>
            <w:tcW w:w="2379" w:type="dxa"/>
            <w:shd w:val="clear" w:color="auto" w:fill="FAFAFA"/>
          </w:tcPr>
          <w:p w14:paraId="5DD48D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0.07734</w:t>
            </w:r>
          </w:p>
        </w:tc>
        <w:tc>
          <w:tcPr>
            <w:tcW w:w="2379" w:type="dxa"/>
            <w:shd w:val="clear" w:color="auto" w:fill="FAFAFA"/>
          </w:tcPr>
          <w:p w14:paraId="3E519D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0.001553</w:t>
            </w:r>
          </w:p>
        </w:tc>
      </w:tr>
      <w:tr w:rsidR="000E28F8" w14:paraId="709713D8" w14:textId="77777777">
        <w:tc>
          <w:tcPr>
            <w:tcW w:w="2379" w:type="dxa"/>
            <w:shd w:val="clear" w:color="auto" w:fill="FFFFFF"/>
          </w:tcPr>
          <w:p w14:paraId="28C140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5.563</w:t>
            </w:r>
          </w:p>
        </w:tc>
        <w:tc>
          <w:tcPr>
            <w:tcW w:w="2379" w:type="dxa"/>
            <w:shd w:val="clear" w:color="auto" w:fill="FFFFFF"/>
          </w:tcPr>
          <w:p w14:paraId="18CD8C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28.82</w:t>
            </w:r>
          </w:p>
        </w:tc>
        <w:tc>
          <w:tcPr>
            <w:tcW w:w="2379" w:type="dxa"/>
            <w:shd w:val="clear" w:color="auto" w:fill="FFFFFF"/>
          </w:tcPr>
          <w:p w14:paraId="208CC2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0.06862</w:t>
            </w:r>
          </w:p>
        </w:tc>
        <w:tc>
          <w:tcPr>
            <w:tcW w:w="2379" w:type="dxa"/>
            <w:shd w:val="clear" w:color="auto" w:fill="FFFFFF"/>
          </w:tcPr>
          <w:p w14:paraId="531F3D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0.000981</w:t>
            </w:r>
          </w:p>
        </w:tc>
      </w:tr>
      <w:tr w:rsidR="000E28F8" w14:paraId="1729BB33" w14:textId="77777777">
        <w:tc>
          <w:tcPr>
            <w:tcW w:w="2379" w:type="dxa"/>
            <w:shd w:val="clear" w:color="auto" w:fill="FAFAFA"/>
          </w:tcPr>
          <w:p w14:paraId="6EE13D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5.067</w:t>
            </w:r>
          </w:p>
        </w:tc>
        <w:tc>
          <w:tcPr>
            <w:tcW w:w="2379" w:type="dxa"/>
            <w:shd w:val="clear" w:color="auto" w:fill="FAFAFA"/>
          </w:tcPr>
          <w:p w14:paraId="52015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29.52</w:t>
            </w:r>
          </w:p>
        </w:tc>
        <w:tc>
          <w:tcPr>
            <w:tcW w:w="2379" w:type="dxa"/>
            <w:shd w:val="clear" w:color="auto" w:fill="FAFAFA"/>
          </w:tcPr>
          <w:p w14:paraId="1882E6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0.11321</w:t>
            </w:r>
          </w:p>
        </w:tc>
        <w:tc>
          <w:tcPr>
            <w:tcW w:w="2379" w:type="dxa"/>
            <w:shd w:val="clear" w:color="auto" w:fill="FAFAFA"/>
          </w:tcPr>
          <w:p w14:paraId="70D785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0.002603</w:t>
            </w:r>
          </w:p>
        </w:tc>
      </w:tr>
      <w:tr w:rsidR="000E28F8" w14:paraId="5CB69999" w14:textId="77777777">
        <w:tc>
          <w:tcPr>
            <w:tcW w:w="2379" w:type="dxa"/>
            <w:shd w:val="clear" w:color="auto" w:fill="FFFFFF"/>
          </w:tcPr>
          <w:p w14:paraId="36FF47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5.837</w:t>
            </w:r>
          </w:p>
        </w:tc>
        <w:tc>
          <w:tcPr>
            <w:tcW w:w="2379" w:type="dxa"/>
            <w:shd w:val="clear" w:color="auto" w:fill="FFFFFF"/>
          </w:tcPr>
          <w:p w14:paraId="7A650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31.05</w:t>
            </w:r>
          </w:p>
        </w:tc>
        <w:tc>
          <w:tcPr>
            <w:tcW w:w="2379" w:type="dxa"/>
            <w:shd w:val="clear" w:color="auto" w:fill="FFFFFF"/>
          </w:tcPr>
          <w:p w14:paraId="101485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0.05809</w:t>
            </w:r>
          </w:p>
        </w:tc>
        <w:tc>
          <w:tcPr>
            <w:tcW w:w="2379" w:type="dxa"/>
            <w:shd w:val="clear" w:color="auto" w:fill="FFFFFF"/>
          </w:tcPr>
          <w:p w14:paraId="7E3F47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</w:t>
            </w:r>
          </w:p>
        </w:tc>
      </w:tr>
      <w:tr w:rsidR="000E28F8" w14:paraId="0134D1EA" w14:textId="77777777">
        <w:tc>
          <w:tcPr>
            <w:tcW w:w="2379" w:type="dxa"/>
            <w:shd w:val="clear" w:color="auto" w:fill="FAFAFA"/>
          </w:tcPr>
          <w:p w14:paraId="642F68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5.334</w:t>
            </w:r>
          </w:p>
        </w:tc>
        <w:tc>
          <w:tcPr>
            <w:tcW w:w="2379" w:type="dxa"/>
            <w:shd w:val="clear" w:color="auto" w:fill="FAFAFA"/>
          </w:tcPr>
          <w:p w14:paraId="09C558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22.04</w:t>
            </w:r>
          </w:p>
        </w:tc>
        <w:tc>
          <w:tcPr>
            <w:tcW w:w="2379" w:type="dxa"/>
            <w:shd w:val="clear" w:color="auto" w:fill="FAFAFA"/>
          </w:tcPr>
          <w:p w14:paraId="72D608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0.09422</w:t>
            </w:r>
          </w:p>
        </w:tc>
        <w:tc>
          <w:tcPr>
            <w:tcW w:w="2379" w:type="dxa"/>
            <w:shd w:val="clear" w:color="auto" w:fill="FAFAFA"/>
          </w:tcPr>
          <w:p w14:paraId="18048A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0.001776</w:t>
            </w:r>
          </w:p>
        </w:tc>
      </w:tr>
      <w:tr w:rsidR="000E28F8" w14:paraId="5F3A8A9E" w14:textId="77777777">
        <w:tc>
          <w:tcPr>
            <w:tcW w:w="2379" w:type="dxa"/>
            <w:shd w:val="clear" w:color="auto" w:fill="FFFFFF"/>
          </w:tcPr>
          <w:p w14:paraId="6265A6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5.354</w:t>
            </w:r>
          </w:p>
        </w:tc>
        <w:tc>
          <w:tcPr>
            <w:tcW w:w="2379" w:type="dxa"/>
            <w:shd w:val="clear" w:color="auto" w:fill="FFFFFF"/>
          </w:tcPr>
          <w:p w14:paraId="709EE7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26.82</w:t>
            </w:r>
          </w:p>
        </w:tc>
        <w:tc>
          <w:tcPr>
            <w:tcW w:w="2379" w:type="dxa"/>
            <w:shd w:val="clear" w:color="auto" w:fill="FFFFFF"/>
          </w:tcPr>
          <w:p w14:paraId="1B2435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0.09076</w:t>
            </w:r>
          </w:p>
        </w:tc>
        <w:tc>
          <w:tcPr>
            <w:tcW w:w="2379" w:type="dxa"/>
            <w:shd w:val="clear" w:color="auto" w:fill="FFFFFF"/>
          </w:tcPr>
          <w:p w14:paraId="572270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0.00178</w:t>
            </w:r>
          </w:p>
        </w:tc>
      </w:tr>
      <w:tr w:rsidR="000E28F8" w14:paraId="5D9182DF" w14:textId="77777777">
        <w:tc>
          <w:tcPr>
            <w:tcW w:w="2379" w:type="dxa"/>
            <w:shd w:val="clear" w:color="auto" w:fill="FAFAFA"/>
          </w:tcPr>
          <w:p w14:paraId="63E4B1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5.361</w:t>
            </w:r>
          </w:p>
        </w:tc>
        <w:tc>
          <w:tcPr>
            <w:tcW w:w="2379" w:type="dxa"/>
            <w:shd w:val="clear" w:color="auto" w:fill="FAFAFA"/>
          </w:tcPr>
          <w:p w14:paraId="57684D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29.52</w:t>
            </w:r>
          </w:p>
        </w:tc>
        <w:tc>
          <w:tcPr>
            <w:tcW w:w="2379" w:type="dxa"/>
            <w:shd w:val="clear" w:color="auto" w:fill="FAFAFA"/>
          </w:tcPr>
          <w:p w14:paraId="576D7B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0.0882</w:t>
            </w:r>
          </w:p>
        </w:tc>
        <w:tc>
          <w:tcPr>
            <w:tcW w:w="2379" w:type="dxa"/>
            <w:shd w:val="clear" w:color="auto" w:fill="FAFAFA"/>
          </w:tcPr>
          <w:p w14:paraId="1E23C6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0.001985</w:t>
            </w:r>
          </w:p>
        </w:tc>
      </w:tr>
      <w:tr w:rsidR="000E28F8" w14:paraId="12EB40FB" w14:textId="77777777">
        <w:tc>
          <w:tcPr>
            <w:tcW w:w="2379" w:type="dxa"/>
            <w:shd w:val="clear" w:color="auto" w:fill="FFFFFF"/>
          </w:tcPr>
          <w:p w14:paraId="32569C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5.607</w:t>
            </w:r>
          </w:p>
        </w:tc>
        <w:tc>
          <w:tcPr>
            <w:tcW w:w="2379" w:type="dxa"/>
            <w:shd w:val="clear" w:color="auto" w:fill="FFFFFF"/>
          </w:tcPr>
          <w:p w14:paraId="3FC82F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30.08</w:t>
            </w:r>
          </w:p>
        </w:tc>
        <w:tc>
          <w:tcPr>
            <w:tcW w:w="2379" w:type="dxa"/>
            <w:shd w:val="clear" w:color="auto" w:fill="FFFFFF"/>
          </w:tcPr>
          <w:p w14:paraId="7DCA22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0.07587</w:t>
            </w:r>
          </w:p>
        </w:tc>
        <w:tc>
          <w:tcPr>
            <w:tcW w:w="2379" w:type="dxa"/>
            <w:shd w:val="clear" w:color="auto" w:fill="FFFFFF"/>
          </w:tcPr>
          <w:p w14:paraId="4E9706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0.001219</w:t>
            </w:r>
          </w:p>
        </w:tc>
      </w:tr>
      <w:tr w:rsidR="000E28F8" w14:paraId="6A83A9B7" w14:textId="77777777">
        <w:tc>
          <w:tcPr>
            <w:tcW w:w="2379" w:type="dxa"/>
            <w:shd w:val="clear" w:color="auto" w:fill="FAFAFA"/>
          </w:tcPr>
          <w:p w14:paraId="6628A4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5.578</w:t>
            </w:r>
          </w:p>
        </w:tc>
        <w:tc>
          <w:tcPr>
            <w:tcW w:w="2379" w:type="dxa"/>
            <w:shd w:val="clear" w:color="auto" w:fill="FAFAFA"/>
          </w:tcPr>
          <w:p w14:paraId="403673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27.3</w:t>
            </w:r>
          </w:p>
        </w:tc>
        <w:tc>
          <w:tcPr>
            <w:tcW w:w="2379" w:type="dxa"/>
            <w:shd w:val="clear" w:color="auto" w:fill="FAFAFA"/>
          </w:tcPr>
          <w:p w14:paraId="03E8AF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0.07303</w:t>
            </w:r>
          </w:p>
        </w:tc>
        <w:tc>
          <w:tcPr>
            <w:tcW w:w="2379" w:type="dxa"/>
            <w:shd w:val="clear" w:color="auto" w:fill="FAFAFA"/>
          </w:tcPr>
          <w:p w14:paraId="10AD7C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0.00146</w:t>
            </w:r>
          </w:p>
        </w:tc>
      </w:tr>
      <w:tr w:rsidR="000E28F8" w14:paraId="53A3603A" w14:textId="77777777">
        <w:tc>
          <w:tcPr>
            <w:tcW w:w="2379" w:type="dxa"/>
            <w:shd w:val="clear" w:color="auto" w:fill="FFFFFF"/>
          </w:tcPr>
          <w:p w14:paraId="5812B9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5.291</w:t>
            </w:r>
          </w:p>
        </w:tc>
        <w:tc>
          <w:tcPr>
            <w:tcW w:w="2379" w:type="dxa"/>
            <w:shd w:val="clear" w:color="auto" w:fill="FFFFFF"/>
          </w:tcPr>
          <w:p w14:paraId="6170E1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28.42</w:t>
            </w:r>
          </w:p>
        </w:tc>
        <w:tc>
          <w:tcPr>
            <w:tcW w:w="2379" w:type="dxa"/>
            <w:shd w:val="clear" w:color="auto" w:fill="FFFFFF"/>
          </w:tcPr>
          <w:p w14:paraId="4282D9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0.0926</w:t>
            </w:r>
          </w:p>
        </w:tc>
        <w:tc>
          <w:tcPr>
            <w:tcW w:w="2379" w:type="dxa"/>
            <w:shd w:val="clear" w:color="auto" w:fill="FFFFFF"/>
          </w:tcPr>
          <w:p w14:paraId="30CD6B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0.002128</w:t>
            </w:r>
          </w:p>
        </w:tc>
      </w:tr>
      <w:tr w:rsidR="000E28F8" w14:paraId="0D8B9FF3" w14:textId="77777777">
        <w:tc>
          <w:tcPr>
            <w:tcW w:w="2379" w:type="dxa"/>
            <w:shd w:val="clear" w:color="auto" w:fill="FAFAFA"/>
          </w:tcPr>
          <w:p w14:paraId="3DAF7B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5.157</w:t>
            </w:r>
          </w:p>
        </w:tc>
        <w:tc>
          <w:tcPr>
            <w:tcW w:w="2379" w:type="dxa"/>
            <w:shd w:val="clear" w:color="auto" w:fill="FAFAFA"/>
          </w:tcPr>
          <w:p w14:paraId="102C01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19.48</w:t>
            </w:r>
          </w:p>
        </w:tc>
        <w:tc>
          <w:tcPr>
            <w:tcW w:w="2379" w:type="dxa"/>
            <w:shd w:val="clear" w:color="auto" w:fill="FAFAFA"/>
          </w:tcPr>
          <w:p w14:paraId="033794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0.09899</w:t>
            </w:r>
          </w:p>
        </w:tc>
        <w:tc>
          <w:tcPr>
            <w:tcW w:w="2379" w:type="dxa"/>
            <w:shd w:val="clear" w:color="auto" w:fill="FAFAFA"/>
          </w:tcPr>
          <w:p w14:paraId="063DD7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0.002284</w:t>
            </w:r>
          </w:p>
        </w:tc>
      </w:tr>
      <w:tr w:rsidR="000E28F8" w14:paraId="4B8617EE" w14:textId="77777777">
        <w:tc>
          <w:tcPr>
            <w:tcW w:w="2379" w:type="dxa"/>
            <w:shd w:val="clear" w:color="auto" w:fill="FFFFFF"/>
          </w:tcPr>
          <w:p w14:paraId="4083EF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5.244</w:t>
            </w:r>
          </w:p>
        </w:tc>
        <w:tc>
          <w:tcPr>
            <w:tcW w:w="2379" w:type="dxa"/>
            <w:shd w:val="clear" w:color="auto" w:fill="FFFFFF"/>
          </w:tcPr>
          <w:p w14:paraId="208DC8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21.44</w:t>
            </w:r>
          </w:p>
        </w:tc>
        <w:tc>
          <w:tcPr>
            <w:tcW w:w="2379" w:type="dxa"/>
            <w:shd w:val="clear" w:color="auto" w:fill="FFFFFF"/>
          </w:tcPr>
          <w:p w14:paraId="7A4160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0.09698</w:t>
            </w:r>
          </w:p>
        </w:tc>
        <w:tc>
          <w:tcPr>
            <w:tcW w:w="2379" w:type="dxa"/>
            <w:shd w:val="clear" w:color="auto" w:fill="FFFFFF"/>
          </w:tcPr>
          <w:p w14:paraId="391A92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</w:t>
            </w:r>
          </w:p>
        </w:tc>
      </w:tr>
      <w:tr w:rsidR="000E28F8" w14:paraId="0D919706" w14:textId="77777777">
        <w:tc>
          <w:tcPr>
            <w:tcW w:w="2379" w:type="dxa"/>
            <w:shd w:val="clear" w:color="auto" w:fill="FAFAFA"/>
          </w:tcPr>
          <w:p w14:paraId="7250D0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5.746</w:t>
            </w:r>
          </w:p>
        </w:tc>
        <w:tc>
          <w:tcPr>
            <w:tcW w:w="2379" w:type="dxa"/>
            <w:shd w:val="clear" w:color="auto" w:fill="FAFAFA"/>
          </w:tcPr>
          <w:p w14:paraId="215758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26.05</w:t>
            </w:r>
          </w:p>
        </w:tc>
        <w:tc>
          <w:tcPr>
            <w:tcW w:w="2379" w:type="dxa"/>
            <w:shd w:val="clear" w:color="auto" w:fill="FAFAFA"/>
          </w:tcPr>
          <w:p w14:paraId="2EE669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0.06101</w:t>
            </w:r>
          </w:p>
        </w:tc>
        <w:tc>
          <w:tcPr>
            <w:tcW w:w="2379" w:type="dxa"/>
            <w:shd w:val="clear" w:color="auto" w:fill="FAFAFA"/>
          </w:tcPr>
          <w:p w14:paraId="585D47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0.001137</w:t>
            </w:r>
          </w:p>
        </w:tc>
      </w:tr>
      <w:tr w:rsidR="000E28F8" w14:paraId="2673CF97" w14:textId="77777777">
        <w:tc>
          <w:tcPr>
            <w:tcW w:w="2379" w:type="dxa"/>
            <w:shd w:val="clear" w:color="auto" w:fill="FFFFFF"/>
          </w:tcPr>
          <w:p w14:paraId="255B89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5.276</w:t>
            </w:r>
          </w:p>
        </w:tc>
        <w:tc>
          <w:tcPr>
            <w:tcW w:w="2379" w:type="dxa"/>
            <w:shd w:val="clear" w:color="auto" w:fill="FFFFFF"/>
          </w:tcPr>
          <w:p w14:paraId="43A7DF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24.61</w:t>
            </w:r>
          </w:p>
        </w:tc>
        <w:tc>
          <w:tcPr>
            <w:tcW w:w="2379" w:type="dxa"/>
            <w:shd w:val="clear" w:color="auto" w:fill="FFFFFF"/>
          </w:tcPr>
          <w:p w14:paraId="1A3218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0.09233</w:t>
            </w:r>
          </w:p>
        </w:tc>
        <w:tc>
          <w:tcPr>
            <w:tcW w:w="2379" w:type="dxa"/>
            <w:shd w:val="clear" w:color="auto" w:fill="FFFFFF"/>
          </w:tcPr>
          <w:p w14:paraId="0EF34A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0.00199</w:t>
            </w:r>
          </w:p>
        </w:tc>
      </w:tr>
      <w:tr w:rsidR="000E28F8" w14:paraId="5FA7187E" w14:textId="77777777">
        <w:tc>
          <w:tcPr>
            <w:tcW w:w="2379" w:type="dxa"/>
            <w:shd w:val="clear" w:color="auto" w:fill="FAFAFA"/>
          </w:tcPr>
          <w:p w14:paraId="43EFAD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5.289</w:t>
            </w:r>
          </w:p>
        </w:tc>
        <w:tc>
          <w:tcPr>
            <w:tcW w:w="2379" w:type="dxa"/>
            <w:shd w:val="clear" w:color="auto" w:fill="FAFAFA"/>
          </w:tcPr>
          <w:p w14:paraId="5CF2D6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28.44</w:t>
            </w:r>
          </w:p>
        </w:tc>
        <w:tc>
          <w:tcPr>
            <w:tcW w:w="2379" w:type="dxa"/>
            <w:shd w:val="clear" w:color="auto" w:fill="FAFAFA"/>
          </w:tcPr>
          <w:p w14:paraId="6B27FF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0.08891</w:t>
            </w:r>
          </w:p>
        </w:tc>
        <w:tc>
          <w:tcPr>
            <w:tcW w:w="2379" w:type="dxa"/>
            <w:shd w:val="clear" w:color="auto" w:fill="FAFAFA"/>
          </w:tcPr>
          <w:p w14:paraId="7875F0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0.001841</w:t>
            </w:r>
          </w:p>
        </w:tc>
      </w:tr>
      <w:tr w:rsidR="000E28F8" w14:paraId="1D7DDDDD" w14:textId="77777777">
        <w:tc>
          <w:tcPr>
            <w:tcW w:w="2379" w:type="dxa"/>
            <w:shd w:val="clear" w:color="auto" w:fill="FFFFFF"/>
          </w:tcPr>
          <w:p w14:paraId="286386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5.685</w:t>
            </w:r>
          </w:p>
        </w:tc>
        <w:tc>
          <w:tcPr>
            <w:tcW w:w="2379" w:type="dxa"/>
            <w:shd w:val="clear" w:color="auto" w:fill="FFFFFF"/>
          </w:tcPr>
          <w:p w14:paraId="0D2B7F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26.16</w:t>
            </w:r>
          </w:p>
        </w:tc>
        <w:tc>
          <w:tcPr>
            <w:tcW w:w="2379" w:type="dxa"/>
            <w:shd w:val="clear" w:color="auto" w:fill="FFFFFF"/>
          </w:tcPr>
          <w:p w14:paraId="58B878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</w:t>
            </w:r>
          </w:p>
        </w:tc>
        <w:tc>
          <w:tcPr>
            <w:tcW w:w="2379" w:type="dxa"/>
            <w:shd w:val="clear" w:color="auto" w:fill="FFFFFF"/>
          </w:tcPr>
          <w:p w14:paraId="37F718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0.001229</w:t>
            </w:r>
          </w:p>
        </w:tc>
      </w:tr>
      <w:tr w:rsidR="000E28F8" w14:paraId="63E7145A" w14:textId="77777777">
        <w:tc>
          <w:tcPr>
            <w:tcW w:w="2379" w:type="dxa"/>
            <w:shd w:val="clear" w:color="auto" w:fill="FAFAFA"/>
          </w:tcPr>
          <w:p w14:paraId="00B525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5.028</w:t>
            </w:r>
          </w:p>
        </w:tc>
        <w:tc>
          <w:tcPr>
            <w:tcW w:w="2379" w:type="dxa"/>
            <w:shd w:val="clear" w:color="auto" w:fill="FAFAFA"/>
          </w:tcPr>
          <w:p w14:paraId="407709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21.57</w:t>
            </w:r>
          </w:p>
        </w:tc>
        <w:tc>
          <w:tcPr>
            <w:tcW w:w="2379" w:type="dxa"/>
            <w:shd w:val="clear" w:color="auto" w:fill="FAFAFA"/>
          </w:tcPr>
          <w:p w14:paraId="31B454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0.11269</w:t>
            </w:r>
          </w:p>
        </w:tc>
        <w:tc>
          <w:tcPr>
            <w:tcW w:w="2379" w:type="dxa"/>
            <w:shd w:val="clear" w:color="auto" w:fill="FAFAFA"/>
          </w:tcPr>
          <w:p w14:paraId="6E2A32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0.002487</w:t>
            </w:r>
          </w:p>
        </w:tc>
      </w:tr>
      <w:tr w:rsidR="000E28F8" w14:paraId="5F4F46C6" w14:textId="77777777">
        <w:tc>
          <w:tcPr>
            <w:tcW w:w="2379" w:type="dxa"/>
            <w:shd w:val="clear" w:color="auto" w:fill="FFFFFF"/>
          </w:tcPr>
          <w:p w14:paraId="3304A4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</w:t>
            </w:r>
          </w:p>
        </w:tc>
        <w:tc>
          <w:tcPr>
            <w:tcW w:w="2379" w:type="dxa"/>
            <w:shd w:val="clear" w:color="auto" w:fill="FFFFFF"/>
          </w:tcPr>
          <w:p w14:paraId="54193A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31.82</w:t>
            </w:r>
          </w:p>
        </w:tc>
        <w:tc>
          <w:tcPr>
            <w:tcW w:w="2379" w:type="dxa"/>
            <w:shd w:val="clear" w:color="auto" w:fill="FFFFFF"/>
          </w:tcPr>
          <w:p w14:paraId="66F4F9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0.1004</w:t>
            </w:r>
          </w:p>
        </w:tc>
        <w:tc>
          <w:tcPr>
            <w:tcW w:w="2379" w:type="dxa"/>
            <w:shd w:val="clear" w:color="auto" w:fill="FFFFFF"/>
          </w:tcPr>
          <w:p w14:paraId="5F1262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0.002073</w:t>
            </w:r>
          </w:p>
        </w:tc>
      </w:tr>
      <w:tr w:rsidR="000E28F8" w14:paraId="3AEEC850" w14:textId="77777777">
        <w:tc>
          <w:tcPr>
            <w:tcW w:w="2379" w:type="dxa"/>
            <w:shd w:val="clear" w:color="auto" w:fill="FAFAFA"/>
          </w:tcPr>
          <w:p w14:paraId="7F5B15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5.259</w:t>
            </w:r>
          </w:p>
        </w:tc>
        <w:tc>
          <w:tcPr>
            <w:tcW w:w="2379" w:type="dxa"/>
            <w:shd w:val="clear" w:color="auto" w:fill="FAFAFA"/>
          </w:tcPr>
          <w:p w14:paraId="646283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27.64</w:t>
            </w:r>
          </w:p>
        </w:tc>
        <w:tc>
          <w:tcPr>
            <w:tcW w:w="2379" w:type="dxa"/>
            <w:shd w:val="clear" w:color="auto" w:fill="FAFAFA"/>
          </w:tcPr>
          <w:p w14:paraId="325797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0.09926</w:t>
            </w:r>
          </w:p>
        </w:tc>
        <w:tc>
          <w:tcPr>
            <w:tcW w:w="2379" w:type="dxa"/>
            <w:shd w:val="clear" w:color="auto" w:fill="FAFAFA"/>
          </w:tcPr>
          <w:p w14:paraId="656A52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0.002098</w:t>
            </w:r>
          </w:p>
        </w:tc>
      </w:tr>
      <w:tr w:rsidR="000E28F8" w14:paraId="7D7CB6EF" w14:textId="77777777">
        <w:tc>
          <w:tcPr>
            <w:tcW w:w="2379" w:type="dxa"/>
            <w:shd w:val="clear" w:color="auto" w:fill="FFFFFF"/>
          </w:tcPr>
          <w:p w14:paraId="758789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</w:t>
            </w:r>
          </w:p>
        </w:tc>
        <w:tc>
          <w:tcPr>
            <w:tcW w:w="2379" w:type="dxa"/>
            <w:shd w:val="clear" w:color="auto" w:fill="FFFFFF"/>
          </w:tcPr>
          <w:p w14:paraId="6BA044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24.56</w:t>
            </w:r>
          </w:p>
        </w:tc>
        <w:tc>
          <w:tcPr>
            <w:tcW w:w="2379" w:type="dxa"/>
            <w:shd w:val="clear" w:color="auto" w:fill="FFFFFF"/>
          </w:tcPr>
          <w:p w14:paraId="7E6292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0.07092</w:t>
            </w:r>
          </w:p>
        </w:tc>
        <w:tc>
          <w:tcPr>
            <w:tcW w:w="2379" w:type="dxa"/>
            <w:shd w:val="clear" w:color="auto" w:fill="FFFFFF"/>
          </w:tcPr>
          <w:p w14:paraId="269D59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0.001309</w:t>
            </w:r>
          </w:p>
        </w:tc>
      </w:tr>
      <w:tr w:rsidR="000E28F8" w14:paraId="0C40F7A3" w14:textId="77777777">
        <w:tc>
          <w:tcPr>
            <w:tcW w:w="2379" w:type="dxa"/>
            <w:shd w:val="clear" w:color="auto" w:fill="FAFAFA"/>
          </w:tcPr>
          <w:p w14:paraId="3482F7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4.988</w:t>
            </w:r>
          </w:p>
        </w:tc>
        <w:tc>
          <w:tcPr>
            <w:tcW w:w="2379" w:type="dxa"/>
            <w:shd w:val="clear" w:color="auto" w:fill="FAFAFA"/>
          </w:tcPr>
          <w:p w14:paraId="1F5203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31.61</w:t>
            </w:r>
          </w:p>
        </w:tc>
        <w:tc>
          <w:tcPr>
            <w:tcW w:w="2379" w:type="dxa"/>
            <w:shd w:val="clear" w:color="auto" w:fill="FAFAFA"/>
          </w:tcPr>
          <w:p w14:paraId="284E7A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0.11012</w:t>
            </w:r>
          </w:p>
        </w:tc>
        <w:tc>
          <w:tcPr>
            <w:tcW w:w="2379" w:type="dxa"/>
            <w:shd w:val="clear" w:color="auto" w:fill="FAFAFA"/>
          </w:tcPr>
          <w:p w14:paraId="65BC84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0.002499</w:t>
            </w:r>
          </w:p>
        </w:tc>
      </w:tr>
      <w:tr w:rsidR="000E28F8" w14:paraId="6E1C42E9" w14:textId="77777777">
        <w:tc>
          <w:tcPr>
            <w:tcW w:w="2379" w:type="dxa"/>
            <w:shd w:val="clear" w:color="auto" w:fill="FFFFFF"/>
          </w:tcPr>
          <w:p w14:paraId="3368D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5.649</w:t>
            </w:r>
          </w:p>
        </w:tc>
        <w:tc>
          <w:tcPr>
            <w:tcW w:w="2379" w:type="dxa"/>
            <w:shd w:val="clear" w:color="auto" w:fill="FFFFFF"/>
          </w:tcPr>
          <w:p w14:paraId="594AE0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25.04</w:t>
            </w:r>
          </w:p>
        </w:tc>
        <w:tc>
          <w:tcPr>
            <w:tcW w:w="2379" w:type="dxa"/>
            <w:shd w:val="clear" w:color="auto" w:fill="FFFFFF"/>
          </w:tcPr>
          <w:p w14:paraId="289D92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0.0666</w:t>
            </w:r>
          </w:p>
        </w:tc>
        <w:tc>
          <w:tcPr>
            <w:tcW w:w="2379" w:type="dxa"/>
            <w:shd w:val="clear" w:color="auto" w:fill="FFFFFF"/>
          </w:tcPr>
          <w:p w14:paraId="400DD7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0.001139</w:t>
            </w:r>
          </w:p>
        </w:tc>
      </w:tr>
      <w:tr w:rsidR="000E28F8" w14:paraId="68ECA953" w14:textId="77777777">
        <w:tc>
          <w:tcPr>
            <w:tcW w:w="2379" w:type="dxa"/>
            <w:shd w:val="clear" w:color="auto" w:fill="FAFAFA"/>
          </w:tcPr>
          <w:p w14:paraId="4D3FDF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5.396</w:t>
            </w:r>
          </w:p>
        </w:tc>
        <w:tc>
          <w:tcPr>
            <w:tcW w:w="2379" w:type="dxa"/>
            <w:shd w:val="clear" w:color="auto" w:fill="FAFAFA"/>
          </w:tcPr>
          <w:p w14:paraId="266954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29.3</w:t>
            </w:r>
          </w:p>
        </w:tc>
        <w:tc>
          <w:tcPr>
            <w:tcW w:w="2379" w:type="dxa"/>
            <w:shd w:val="clear" w:color="auto" w:fill="FAFAFA"/>
          </w:tcPr>
          <w:p w14:paraId="31CBFD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0.08209</w:t>
            </w:r>
          </w:p>
        </w:tc>
        <w:tc>
          <w:tcPr>
            <w:tcW w:w="2379" w:type="dxa"/>
            <w:shd w:val="clear" w:color="auto" w:fill="FAFAFA"/>
          </w:tcPr>
          <w:p w14:paraId="79DB30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0.001629</w:t>
            </w:r>
          </w:p>
        </w:tc>
      </w:tr>
      <w:tr w:rsidR="000E28F8" w14:paraId="16516787" w14:textId="77777777">
        <w:tc>
          <w:tcPr>
            <w:tcW w:w="2379" w:type="dxa"/>
            <w:shd w:val="clear" w:color="auto" w:fill="FFFFFF"/>
          </w:tcPr>
          <w:p w14:paraId="5A28C8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4.916</w:t>
            </w:r>
          </w:p>
        </w:tc>
        <w:tc>
          <w:tcPr>
            <w:tcW w:w="2379" w:type="dxa"/>
            <w:shd w:val="clear" w:color="auto" w:fill="FFFFFF"/>
          </w:tcPr>
          <w:p w14:paraId="699F6B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28.99</w:t>
            </w:r>
          </w:p>
        </w:tc>
        <w:tc>
          <w:tcPr>
            <w:tcW w:w="2379" w:type="dxa"/>
            <w:shd w:val="clear" w:color="auto" w:fill="FFFFFF"/>
          </w:tcPr>
          <w:p w14:paraId="23FE1B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0.11506</w:t>
            </w:r>
          </w:p>
        </w:tc>
        <w:tc>
          <w:tcPr>
            <w:tcW w:w="2379" w:type="dxa"/>
            <w:shd w:val="clear" w:color="auto" w:fill="FFFFFF"/>
          </w:tcPr>
          <w:p w14:paraId="66639B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0.002654</w:t>
            </w:r>
          </w:p>
        </w:tc>
      </w:tr>
      <w:tr w:rsidR="000E28F8" w14:paraId="4D382857" w14:textId="77777777">
        <w:tc>
          <w:tcPr>
            <w:tcW w:w="2379" w:type="dxa"/>
            <w:shd w:val="clear" w:color="auto" w:fill="FAFAFA"/>
          </w:tcPr>
          <w:p w14:paraId="4BFD5A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2379" w:type="dxa"/>
            <w:shd w:val="clear" w:color="auto" w:fill="FAFAFA"/>
          </w:tcPr>
          <w:p w14:paraId="517FB3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22.18</w:t>
            </w:r>
          </w:p>
        </w:tc>
        <w:tc>
          <w:tcPr>
            <w:tcW w:w="2379" w:type="dxa"/>
            <w:shd w:val="clear" w:color="auto" w:fill="FAFAFA"/>
          </w:tcPr>
          <w:p w14:paraId="2B1894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0.06925</w:t>
            </w:r>
          </w:p>
        </w:tc>
        <w:tc>
          <w:tcPr>
            <w:tcW w:w="2379" w:type="dxa"/>
            <w:shd w:val="clear" w:color="auto" w:fill="FAFAFA"/>
          </w:tcPr>
          <w:p w14:paraId="68F655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0.001206</w:t>
            </w:r>
          </w:p>
        </w:tc>
      </w:tr>
      <w:tr w:rsidR="000E28F8" w14:paraId="59E2CBD8" w14:textId="77777777">
        <w:tc>
          <w:tcPr>
            <w:tcW w:w="2379" w:type="dxa"/>
            <w:shd w:val="clear" w:color="auto" w:fill="FFFFFF"/>
          </w:tcPr>
          <w:p w14:paraId="7E7061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5.119</w:t>
            </w:r>
          </w:p>
        </w:tc>
        <w:tc>
          <w:tcPr>
            <w:tcW w:w="2379" w:type="dxa"/>
            <w:shd w:val="clear" w:color="auto" w:fill="FFFFFF"/>
          </w:tcPr>
          <w:p w14:paraId="384A17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20.54</w:t>
            </w:r>
          </w:p>
        </w:tc>
        <w:tc>
          <w:tcPr>
            <w:tcW w:w="2379" w:type="dxa"/>
            <w:shd w:val="clear" w:color="auto" w:fill="FFFFFF"/>
          </w:tcPr>
          <w:p w14:paraId="0D84FE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0.11126</w:t>
            </w:r>
          </w:p>
        </w:tc>
        <w:tc>
          <w:tcPr>
            <w:tcW w:w="2379" w:type="dxa"/>
            <w:shd w:val="clear" w:color="auto" w:fill="FFFFFF"/>
          </w:tcPr>
          <w:p w14:paraId="422328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0.002612</w:t>
            </w:r>
          </w:p>
        </w:tc>
      </w:tr>
      <w:tr w:rsidR="000E28F8" w14:paraId="59FEABC6" w14:textId="77777777">
        <w:tc>
          <w:tcPr>
            <w:tcW w:w="2379" w:type="dxa"/>
            <w:shd w:val="clear" w:color="auto" w:fill="FAFAFA"/>
          </w:tcPr>
          <w:p w14:paraId="6CB314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</w:t>
            </w:r>
          </w:p>
        </w:tc>
        <w:tc>
          <w:tcPr>
            <w:tcW w:w="2379" w:type="dxa"/>
            <w:shd w:val="clear" w:color="auto" w:fill="FAFAFA"/>
          </w:tcPr>
          <w:p w14:paraId="2D2491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29.82</w:t>
            </w:r>
          </w:p>
        </w:tc>
        <w:tc>
          <w:tcPr>
            <w:tcW w:w="2379" w:type="dxa"/>
            <w:shd w:val="clear" w:color="auto" w:fill="FAFAFA"/>
          </w:tcPr>
          <w:p w14:paraId="6EDDF4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0.08753</w:t>
            </w:r>
          </w:p>
        </w:tc>
        <w:tc>
          <w:tcPr>
            <w:tcW w:w="2379" w:type="dxa"/>
            <w:shd w:val="clear" w:color="auto" w:fill="FAFAFA"/>
          </w:tcPr>
          <w:p w14:paraId="53F786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0.001619</w:t>
            </w:r>
          </w:p>
        </w:tc>
      </w:tr>
      <w:tr w:rsidR="000E28F8" w14:paraId="0FD6E5ED" w14:textId="77777777">
        <w:tc>
          <w:tcPr>
            <w:tcW w:w="2379" w:type="dxa"/>
            <w:shd w:val="clear" w:color="auto" w:fill="FFFFFF"/>
          </w:tcPr>
          <w:p w14:paraId="1A10A7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5.169</w:t>
            </w:r>
          </w:p>
        </w:tc>
        <w:tc>
          <w:tcPr>
            <w:tcW w:w="2379" w:type="dxa"/>
            <w:shd w:val="clear" w:color="auto" w:fill="FFFFFF"/>
          </w:tcPr>
          <w:p w14:paraId="0BFE06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20.89</w:t>
            </w:r>
          </w:p>
        </w:tc>
        <w:tc>
          <w:tcPr>
            <w:tcW w:w="2379" w:type="dxa"/>
            <w:shd w:val="clear" w:color="auto" w:fill="FFFFFF"/>
          </w:tcPr>
          <w:p w14:paraId="2B407E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0.10324</w:t>
            </w:r>
          </w:p>
        </w:tc>
        <w:tc>
          <w:tcPr>
            <w:tcW w:w="2379" w:type="dxa"/>
            <w:shd w:val="clear" w:color="auto" w:fill="FFFFFF"/>
          </w:tcPr>
          <w:p w14:paraId="643993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0.002108</w:t>
            </w:r>
          </w:p>
        </w:tc>
      </w:tr>
      <w:tr w:rsidR="000E28F8" w14:paraId="45C6E78F" w14:textId="77777777">
        <w:tc>
          <w:tcPr>
            <w:tcW w:w="2379" w:type="dxa"/>
            <w:shd w:val="clear" w:color="auto" w:fill="FAFAFA"/>
          </w:tcPr>
          <w:p w14:paraId="423F5C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4.857</w:t>
            </w:r>
          </w:p>
        </w:tc>
        <w:tc>
          <w:tcPr>
            <w:tcW w:w="2379" w:type="dxa"/>
            <w:shd w:val="clear" w:color="auto" w:fill="FAFAFA"/>
          </w:tcPr>
          <w:p w14:paraId="13D575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28.14</w:t>
            </w:r>
          </w:p>
        </w:tc>
        <w:tc>
          <w:tcPr>
            <w:tcW w:w="2379" w:type="dxa"/>
            <w:shd w:val="clear" w:color="auto" w:fill="FAFAFA"/>
          </w:tcPr>
          <w:p w14:paraId="7F09D4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0.12193</w:t>
            </w:r>
          </w:p>
        </w:tc>
        <w:tc>
          <w:tcPr>
            <w:tcW w:w="2379" w:type="dxa"/>
            <w:shd w:val="clear" w:color="auto" w:fill="FAFAFA"/>
          </w:tcPr>
          <w:p w14:paraId="372C9E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0.002986</w:t>
            </w:r>
          </w:p>
        </w:tc>
      </w:tr>
      <w:tr w:rsidR="000E28F8" w14:paraId="3227690B" w14:textId="77777777">
        <w:tc>
          <w:tcPr>
            <w:tcW w:w="2379" w:type="dxa"/>
            <w:shd w:val="clear" w:color="auto" w:fill="FFFFFF"/>
          </w:tcPr>
          <w:p w14:paraId="7AAE2D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5.687</w:t>
            </w:r>
          </w:p>
        </w:tc>
        <w:tc>
          <w:tcPr>
            <w:tcW w:w="2379" w:type="dxa"/>
            <w:shd w:val="clear" w:color="auto" w:fill="FFFFFF"/>
          </w:tcPr>
          <w:p w14:paraId="0718E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30.18</w:t>
            </w:r>
          </w:p>
        </w:tc>
        <w:tc>
          <w:tcPr>
            <w:tcW w:w="2379" w:type="dxa"/>
            <w:shd w:val="clear" w:color="auto" w:fill="FFFFFF"/>
          </w:tcPr>
          <w:p w14:paraId="61D505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0.06855</w:t>
            </w:r>
          </w:p>
        </w:tc>
        <w:tc>
          <w:tcPr>
            <w:tcW w:w="2379" w:type="dxa"/>
            <w:shd w:val="clear" w:color="auto" w:fill="FFFFFF"/>
          </w:tcPr>
          <w:p w14:paraId="44314B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0.001109</w:t>
            </w:r>
          </w:p>
        </w:tc>
      </w:tr>
      <w:tr w:rsidR="000E28F8" w14:paraId="6454A180" w14:textId="77777777">
        <w:tc>
          <w:tcPr>
            <w:tcW w:w="2379" w:type="dxa"/>
            <w:shd w:val="clear" w:color="auto" w:fill="FAFAFA"/>
          </w:tcPr>
          <w:p w14:paraId="2CF599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5.389</w:t>
            </w:r>
          </w:p>
        </w:tc>
        <w:tc>
          <w:tcPr>
            <w:tcW w:w="2379" w:type="dxa"/>
            <w:shd w:val="clear" w:color="auto" w:fill="FAFAFA"/>
          </w:tcPr>
          <w:p w14:paraId="65152A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30.87</w:t>
            </w:r>
          </w:p>
        </w:tc>
        <w:tc>
          <w:tcPr>
            <w:tcW w:w="2379" w:type="dxa"/>
            <w:shd w:val="clear" w:color="auto" w:fill="FAFAFA"/>
          </w:tcPr>
          <w:p w14:paraId="781355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0.08899</w:t>
            </w:r>
          </w:p>
        </w:tc>
        <w:tc>
          <w:tcPr>
            <w:tcW w:w="2379" w:type="dxa"/>
            <w:shd w:val="clear" w:color="auto" w:fill="FAFAFA"/>
          </w:tcPr>
          <w:p w14:paraId="18B7F5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0.001659</w:t>
            </w:r>
          </w:p>
        </w:tc>
      </w:tr>
      <w:tr w:rsidR="000E28F8" w14:paraId="4119213D" w14:textId="77777777">
        <w:tc>
          <w:tcPr>
            <w:tcW w:w="2379" w:type="dxa"/>
            <w:shd w:val="clear" w:color="auto" w:fill="FFFFFF"/>
          </w:tcPr>
          <w:p w14:paraId="1DC4A5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4.902</w:t>
            </w:r>
          </w:p>
        </w:tc>
        <w:tc>
          <w:tcPr>
            <w:tcW w:w="2379" w:type="dxa"/>
            <w:shd w:val="clear" w:color="auto" w:fill="FFFFFF"/>
          </w:tcPr>
          <w:p w14:paraId="1C1E94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24.23</w:t>
            </w:r>
          </w:p>
        </w:tc>
        <w:tc>
          <w:tcPr>
            <w:tcW w:w="2379" w:type="dxa"/>
            <w:shd w:val="clear" w:color="auto" w:fill="FFFFFF"/>
          </w:tcPr>
          <w:p w14:paraId="5C2167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0.12406</w:t>
            </w:r>
          </w:p>
        </w:tc>
        <w:tc>
          <w:tcPr>
            <w:tcW w:w="2379" w:type="dxa"/>
            <w:shd w:val="clear" w:color="auto" w:fill="FFFFFF"/>
          </w:tcPr>
          <w:p w14:paraId="089116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0.003038</w:t>
            </w:r>
          </w:p>
        </w:tc>
      </w:tr>
      <w:tr w:rsidR="000E28F8" w14:paraId="6FBB6AD4" w14:textId="77777777">
        <w:tc>
          <w:tcPr>
            <w:tcW w:w="2379" w:type="dxa"/>
            <w:shd w:val="clear" w:color="auto" w:fill="FAFAFA"/>
          </w:tcPr>
          <w:p w14:paraId="7C1CFA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5.809</w:t>
            </w:r>
          </w:p>
        </w:tc>
        <w:tc>
          <w:tcPr>
            <w:tcW w:w="2379" w:type="dxa"/>
            <w:shd w:val="clear" w:color="auto" w:fill="FAFAFA"/>
          </w:tcPr>
          <w:p w14:paraId="7ED040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29.19</w:t>
            </w:r>
          </w:p>
        </w:tc>
        <w:tc>
          <w:tcPr>
            <w:tcW w:w="2379" w:type="dxa"/>
            <w:shd w:val="clear" w:color="auto" w:fill="FAFAFA"/>
          </w:tcPr>
          <w:p w14:paraId="1657CC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0.05937</w:t>
            </w:r>
          </w:p>
        </w:tc>
        <w:tc>
          <w:tcPr>
            <w:tcW w:w="2379" w:type="dxa"/>
            <w:shd w:val="clear" w:color="auto" w:fill="FAFAFA"/>
          </w:tcPr>
          <w:p w14:paraId="413D82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0.001001</w:t>
            </w:r>
          </w:p>
        </w:tc>
      </w:tr>
      <w:tr w:rsidR="000E28F8" w14:paraId="3CF65B15" w14:textId="77777777">
        <w:tc>
          <w:tcPr>
            <w:tcW w:w="2379" w:type="dxa"/>
            <w:shd w:val="clear" w:color="auto" w:fill="FFFFFF"/>
          </w:tcPr>
          <w:p w14:paraId="03FE38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5.543</w:t>
            </w:r>
          </w:p>
        </w:tc>
        <w:tc>
          <w:tcPr>
            <w:tcW w:w="2379" w:type="dxa"/>
            <w:shd w:val="clear" w:color="auto" w:fill="FFFFFF"/>
          </w:tcPr>
          <w:p w14:paraId="4ABA5B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27.08</w:t>
            </w:r>
          </w:p>
        </w:tc>
        <w:tc>
          <w:tcPr>
            <w:tcW w:w="2379" w:type="dxa"/>
            <w:shd w:val="clear" w:color="auto" w:fill="FFFFFF"/>
          </w:tcPr>
          <w:p w14:paraId="6A4A2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0.07434</w:t>
            </w:r>
          </w:p>
        </w:tc>
        <w:tc>
          <w:tcPr>
            <w:tcW w:w="2379" w:type="dxa"/>
            <w:shd w:val="clear" w:color="auto" w:fill="FFFFFF"/>
          </w:tcPr>
          <w:p w14:paraId="38FF80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0.001244</w:t>
            </w:r>
          </w:p>
        </w:tc>
      </w:tr>
      <w:tr w:rsidR="000E28F8" w14:paraId="59E8C8BB" w14:textId="77777777">
        <w:tc>
          <w:tcPr>
            <w:tcW w:w="2379" w:type="dxa"/>
            <w:shd w:val="clear" w:color="auto" w:fill="FAFAFA"/>
          </w:tcPr>
          <w:p w14:paraId="521110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4.974</w:t>
            </w:r>
          </w:p>
        </w:tc>
        <w:tc>
          <w:tcPr>
            <w:tcW w:w="2379" w:type="dxa"/>
            <w:shd w:val="clear" w:color="auto" w:fill="FAFAFA"/>
          </w:tcPr>
          <w:p w14:paraId="73A420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19.45</w:t>
            </w:r>
          </w:p>
        </w:tc>
        <w:tc>
          <w:tcPr>
            <w:tcW w:w="2379" w:type="dxa"/>
            <w:shd w:val="clear" w:color="auto" w:fill="FAFAFA"/>
          </w:tcPr>
          <w:p w14:paraId="7A7C9A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0.12236</w:t>
            </w:r>
          </w:p>
        </w:tc>
        <w:tc>
          <w:tcPr>
            <w:tcW w:w="2379" w:type="dxa"/>
            <w:shd w:val="clear" w:color="auto" w:fill="FAFAFA"/>
          </w:tcPr>
          <w:p w14:paraId="194728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0.002987</w:t>
            </w:r>
          </w:p>
        </w:tc>
      </w:tr>
      <w:tr w:rsidR="000E28F8" w14:paraId="6A903ACA" w14:textId="77777777">
        <w:tc>
          <w:tcPr>
            <w:tcW w:w="2379" w:type="dxa"/>
            <w:shd w:val="clear" w:color="auto" w:fill="FFFFFF"/>
          </w:tcPr>
          <w:p w14:paraId="526983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5.041</w:t>
            </w:r>
          </w:p>
        </w:tc>
        <w:tc>
          <w:tcPr>
            <w:tcW w:w="2379" w:type="dxa"/>
            <w:shd w:val="clear" w:color="auto" w:fill="FFFFFF"/>
          </w:tcPr>
          <w:p w14:paraId="34F22F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27.62</w:t>
            </w:r>
          </w:p>
        </w:tc>
        <w:tc>
          <w:tcPr>
            <w:tcW w:w="2379" w:type="dxa"/>
            <w:shd w:val="clear" w:color="auto" w:fill="FFFFFF"/>
          </w:tcPr>
          <w:p w14:paraId="4A1369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0.11038</w:t>
            </w:r>
          </w:p>
        </w:tc>
        <w:tc>
          <w:tcPr>
            <w:tcW w:w="2379" w:type="dxa"/>
            <w:shd w:val="clear" w:color="auto" w:fill="FFFFFF"/>
          </w:tcPr>
          <w:p w14:paraId="65B4F7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0.002494</w:t>
            </w:r>
          </w:p>
        </w:tc>
      </w:tr>
      <w:tr w:rsidR="000E28F8" w14:paraId="67C3DB28" w14:textId="77777777">
        <w:tc>
          <w:tcPr>
            <w:tcW w:w="2379" w:type="dxa"/>
            <w:shd w:val="clear" w:color="auto" w:fill="FAFAFA"/>
          </w:tcPr>
          <w:p w14:paraId="3A2C35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5.298</w:t>
            </w:r>
          </w:p>
        </w:tc>
        <w:tc>
          <w:tcPr>
            <w:tcW w:w="2379" w:type="dxa"/>
            <w:shd w:val="clear" w:color="auto" w:fill="FAFAFA"/>
          </w:tcPr>
          <w:p w14:paraId="4D0462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19.05</w:t>
            </w:r>
          </w:p>
        </w:tc>
        <w:tc>
          <w:tcPr>
            <w:tcW w:w="2379" w:type="dxa"/>
            <w:shd w:val="clear" w:color="auto" w:fill="FAFAFA"/>
          </w:tcPr>
          <w:p w14:paraId="3C3F9D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0.09802</w:t>
            </w:r>
          </w:p>
        </w:tc>
        <w:tc>
          <w:tcPr>
            <w:tcW w:w="2379" w:type="dxa"/>
            <w:shd w:val="clear" w:color="auto" w:fill="FAFAFA"/>
          </w:tcPr>
          <w:p w14:paraId="6F92A4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0.002095</w:t>
            </w:r>
          </w:p>
        </w:tc>
      </w:tr>
      <w:tr w:rsidR="000E28F8" w14:paraId="231D2E8D" w14:textId="77777777">
        <w:tc>
          <w:tcPr>
            <w:tcW w:w="2379" w:type="dxa"/>
            <w:shd w:val="clear" w:color="auto" w:fill="FFFFFF"/>
          </w:tcPr>
          <w:p w14:paraId="5FBB7F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5.652</w:t>
            </w:r>
          </w:p>
        </w:tc>
        <w:tc>
          <w:tcPr>
            <w:tcW w:w="2379" w:type="dxa"/>
            <w:shd w:val="clear" w:color="auto" w:fill="FFFFFF"/>
          </w:tcPr>
          <w:p w14:paraId="37228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26.77</w:t>
            </w:r>
          </w:p>
        </w:tc>
        <w:tc>
          <w:tcPr>
            <w:tcW w:w="2379" w:type="dxa"/>
            <w:shd w:val="clear" w:color="auto" w:fill="FFFFFF"/>
          </w:tcPr>
          <w:p w14:paraId="43D5B1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0.0675</w:t>
            </w:r>
          </w:p>
        </w:tc>
        <w:tc>
          <w:tcPr>
            <w:tcW w:w="2379" w:type="dxa"/>
            <w:shd w:val="clear" w:color="auto" w:fill="FFFFFF"/>
          </w:tcPr>
          <w:p w14:paraId="78139A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</w:t>
            </w:r>
          </w:p>
        </w:tc>
      </w:tr>
      <w:tr w:rsidR="000E28F8" w14:paraId="01DF505D" w14:textId="77777777">
        <w:tc>
          <w:tcPr>
            <w:tcW w:w="2379" w:type="dxa"/>
            <w:shd w:val="clear" w:color="auto" w:fill="FAFAFA"/>
          </w:tcPr>
          <w:p w14:paraId="318F9F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5.701</w:t>
            </w:r>
          </w:p>
        </w:tc>
        <w:tc>
          <w:tcPr>
            <w:tcW w:w="2379" w:type="dxa"/>
            <w:shd w:val="clear" w:color="auto" w:fill="FAFAFA"/>
          </w:tcPr>
          <w:p w14:paraId="6DE7E2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24.89</w:t>
            </w:r>
          </w:p>
        </w:tc>
        <w:tc>
          <w:tcPr>
            <w:tcW w:w="2379" w:type="dxa"/>
            <w:shd w:val="clear" w:color="auto" w:fill="FAFAFA"/>
          </w:tcPr>
          <w:p w14:paraId="73F298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0.07125</w:t>
            </w:r>
          </w:p>
        </w:tc>
        <w:tc>
          <w:tcPr>
            <w:tcW w:w="2379" w:type="dxa"/>
            <w:shd w:val="clear" w:color="auto" w:fill="FAFAFA"/>
          </w:tcPr>
          <w:p w14:paraId="3CBEE1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0.001278</w:t>
            </w:r>
          </w:p>
        </w:tc>
      </w:tr>
      <w:tr w:rsidR="000E28F8" w14:paraId="651F419B" w14:textId="77777777">
        <w:tc>
          <w:tcPr>
            <w:tcW w:w="2379" w:type="dxa"/>
            <w:shd w:val="clear" w:color="auto" w:fill="FFFFFF"/>
          </w:tcPr>
          <w:p w14:paraId="6F1AC2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4.842</w:t>
            </w:r>
          </w:p>
        </w:tc>
        <w:tc>
          <w:tcPr>
            <w:tcW w:w="2379" w:type="dxa"/>
            <w:shd w:val="clear" w:color="auto" w:fill="FFFFFF"/>
          </w:tcPr>
          <w:p w14:paraId="70A368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2379" w:type="dxa"/>
            <w:shd w:val="clear" w:color="auto" w:fill="FFFFFF"/>
          </w:tcPr>
          <w:p w14:paraId="47F6D2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0.12511</w:t>
            </w:r>
          </w:p>
        </w:tc>
        <w:tc>
          <w:tcPr>
            <w:tcW w:w="2379" w:type="dxa"/>
            <w:shd w:val="clear" w:color="auto" w:fill="FFFFFF"/>
          </w:tcPr>
          <w:p w14:paraId="62EE25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0.002978</w:t>
            </w:r>
          </w:p>
        </w:tc>
      </w:tr>
      <w:tr w:rsidR="000E28F8" w14:paraId="47E4E899" w14:textId="77777777">
        <w:tc>
          <w:tcPr>
            <w:tcW w:w="2379" w:type="dxa"/>
            <w:shd w:val="clear" w:color="auto" w:fill="FAFAFA"/>
          </w:tcPr>
          <w:p w14:paraId="7B24C4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4.964</w:t>
            </w:r>
          </w:p>
        </w:tc>
        <w:tc>
          <w:tcPr>
            <w:tcW w:w="2379" w:type="dxa"/>
            <w:shd w:val="clear" w:color="auto" w:fill="FAFAFA"/>
          </w:tcPr>
          <w:p w14:paraId="4C86EF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30.23</w:t>
            </w:r>
          </w:p>
        </w:tc>
        <w:tc>
          <w:tcPr>
            <w:tcW w:w="2379" w:type="dxa"/>
            <w:shd w:val="clear" w:color="auto" w:fill="FAFAFA"/>
          </w:tcPr>
          <w:p w14:paraId="6FA3C1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0.11114</w:t>
            </w:r>
          </w:p>
        </w:tc>
        <w:tc>
          <w:tcPr>
            <w:tcW w:w="2379" w:type="dxa"/>
            <w:shd w:val="clear" w:color="auto" w:fill="FAFAFA"/>
          </w:tcPr>
          <w:p w14:paraId="7853F4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0.00271</w:t>
            </w:r>
          </w:p>
        </w:tc>
      </w:tr>
      <w:tr w:rsidR="000E28F8" w14:paraId="32DBA22B" w14:textId="77777777">
        <w:tc>
          <w:tcPr>
            <w:tcW w:w="2379" w:type="dxa"/>
            <w:shd w:val="clear" w:color="auto" w:fill="FFFFFF"/>
          </w:tcPr>
          <w:p w14:paraId="33BBFF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4.735</w:t>
            </w:r>
          </w:p>
        </w:tc>
        <w:tc>
          <w:tcPr>
            <w:tcW w:w="2379" w:type="dxa"/>
            <w:shd w:val="clear" w:color="auto" w:fill="FFFFFF"/>
          </w:tcPr>
          <w:p w14:paraId="4E3B8F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21.96</w:t>
            </w:r>
          </w:p>
        </w:tc>
        <w:tc>
          <w:tcPr>
            <w:tcW w:w="2379" w:type="dxa"/>
            <w:shd w:val="clear" w:color="auto" w:fill="FFFFFF"/>
          </w:tcPr>
          <w:p w14:paraId="5E0A0C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0.13253</w:t>
            </w:r>
          </w:p>
        </w:tc>
        <w:tc>
          <w:tcPr>
            <w:tcW w:w="2379" w:type="dxa"/>
            <w:shd w:val="clear" w:color="auto" w:fill="FFFFFF"/>
          </w:tcPr>
          <w:p w14:paraId="42863C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0.003063</w:t>
            </w:r>
          </w:p>
        </w:tc>
      </w:tr>
      <w:tr w:rsidR="000E28F8" w14:paraId="1F4975B9" w14:textId="77777777">
        <w:tc>
          <w:tcPr>
            <w:tcW w:w="2379" w:type="dxa"/>
            <w:shd w:val="clear" w:color="auto" w:fill="FAFAFA"/>
          </w:tcPr>
          <w:p w14:paraId="2EE918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5.751</w:t>
            </w:r>
          </w:p>
        </w:tc>
        <w:tc>
          <w:tcPr>
            <w:tcW w:w="2379" w:type="dxa"/>
            <w:shd w:val="clear" w:color="auto" w:fill="FAFAFA"/>
          </w:tcPr>
          <w:p w14:paraId="3F5228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27.51</w:t>
            </w:r>
          </w:p>
        </w:tc>
        <w:tc>
          <w:tcPr>
            <w:tcW w:w="2379" w:type="dxa"/>
            <w:shd w:val="clear" w:color="auto" w:fill="FAFAFA"/>
          </w:tcPr>
          <w:p w14:paraId="4DE5DD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0.06657</w:t>
            </w:r>
          </w:p>
        </w:tc>
        <w:tc>
          <w:tcPr>
            <w:tcW w:w="2379" w:type="dxa"/>
            <w:shd w:val="clear" w:color="auto" w:fill="FAFAFA"/>
          </w:tcPr>
          <w:p w14:paraId="067DB3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0.000976</w:t>
            </w:r>
          </w:p>
        </w:tc>
      </w:tr>
      <w:tr w:rsidR="000E28F8" w14:paraId="33CD4F25" w14:textId="77777777">
        <w:tc>
          <w:tcPr>
            <w:tcW w:w="2379" w:type="dxa"/>
            <w:shd w:val="clear" w:color="auto" w:fill="FFFFFF"/>
          </w:tcPr>
          <w:p w14:paraId="603608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5.767</w:t>
            </w:r>
          </w:p>
        </w:tc>
        <w:tc>
          <w:tcPr>
            <w:tcW w:w="2379" w:type="dxa"/>
            <w:shd w:val="clear" w:color="auto" w:fill="FFFFFF"/>
          </w:tcPr>
          <w:p w14:paraId="13FCB5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24.51</w:t>
            </w:r>
          </w:p>
        </w:tc>
        <w:tc>
          <w:tcPr>
            <w:tcW w:w="2379" w:type="dxa"/>
            <w:shd w:val="clear" w:color="auto" w:fill="FFFFFF"/>
          </w:tcPr>
          <w:p w14:paraId="60C91A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0.05965</w:t>
            </w:r>
          </w:p>
        </w:tc>
        <w:tc>
          <w:tcPr>
            <w:tcW w:w="2379" w:type="dxa"/>
            <w:shd w:val="clear" w:color="auto" w:fill="FFFFFF"/>
          </w:tcPr>
          <w:p w14:paraId="1E1201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0.000919</w:t>
            </w:r>
          </w:p>
        </w:tc>
      </w:tr>
      <w:tr w:rsidR="000E28F8" w14:paraId="53276F39" w14:textId="77777777">
        <w:tc>
          <w:tcPr>
            <w:tcW w:w="2379" w:type="dxa"/>
            <w:shd w:val="clear" w:color="auto" w:fill="FAFAFA"/>
          </w:tcPr>
          <w:p w14:paraId="666220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5.642</w:t>
            </w:r>
          </w:p>
        </w:tc>
        <w:tc>
          <w:tcPr>
            <w:tcW w:w="2379" w:type="dxa"/>
            <w:shd w:val="clear" w:color="auto" w:fill="FAFAFA"/>
          </w:tcPr>
          <w:p w14:paraId="5D7826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24.32</w:t>
            </w:r>
          </w:p>
        </w:tc>
        <w:tc>
          <w:tcPr>
            <w:tcW w:w="2379" w:type="dxa"/>
            <w:shd w:val="clear" w:color="auto" w:fill="FAFAFA"/>
          </w:tcPr>
          <w:p w14:paraId="656033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0.07834</w:t>
            </w:r>
          </w:p>
        </w:tc>
        <w:tc>
          <w:tcPr>
            <w:tcW w:w="2379" w:type="dxa"/>
            <w:shd w:val="clear" w:color="auto" w:fill="FAFAFA"/>
          </w:tcPr>
          <w:p w14:paraId="36B4DA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0.001364</w:t>
            </w:r>
          </w:p>
        </w:tc>
      </w:tr>
      <w:tr w:rsidR="000E28F8" w14:paraId="68ADCDBF" w14:textId="77777777">
        <w:tc>
          <w:tcPr>
            <w:tcW w:w="2379" w:type="dxa"/>
            <w:shd w:val="clear" w:color="auto" w:fill="FFFFFF"/>
          </w:tcPr>
          <w:p w14:paraId="2AE2C0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5.513</w:t>
            </w:r>
          </w:p>
        </w:tc>
        <w:tc>
          <w:tcPr>
            <w:tcW w:w="2379" w:type="dxa"/>
            <w:shd w:val="clear" w:color="auto" w:fill="FFFFFF"/>
          </w:tcPr>
          <w:p w14:paraId="580CB7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</w:t>
            </w:r>
          </w:p>
        </w:tc>
        <w:tc>
          <w:tcPr>
            <w:tcW w:w="2379" w:type="dxa"/>
            <w:shd w:val="clear" w:color="auto" w:fill="FFFFFF"/>
          </w:tcPr>
          <w:p w14:paraId="7AE850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0.07702</w:t>
            </w:r>
          </w:p>
        </w:tc>
        <w:tc>
          <w:tcPr>
            <w:tcW w:w="2379" w:type="dxa"/>
            <w:shd w:val="clear" w:color="auto" w:fill="FFFFFF"/>
          </w:tcPr>
          <w:p w14:paraId="3D5B0A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0.001608</w:t>
            </w:r>
          </w:p>
        </w:tc>
      </w:tr>
      <w:tr w:rsidR="000E28F8" w14:paraId="408E88E1" w14:textId="77777777">
        <w:tc>
          <w:tcPr>
            <w:tcW w:w="2379" w:type="dxa"/>
            <w:shd w:val="clear" w:color="auto" w:fill="FAFAFA"/>
          </w:tcPr>
          <w:p w14:paraId="6EBB1A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4.803</w:t>
            </w:r>
          </w:p>
        </w:tc>
        <w:tc>
          <w:tcPr>
            <w:tcW w:w="2379" w:type="dxa"/>
            <w:shd w:val="clear" w:color="auto" w:fill="FAFAFA"/>
          </w:tcPr>
          <w:p w14:paraId="1AE1C8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24.06</w:t>
            </w:r>
          </w:p>
        </w:tc>
        <w:tc>
          <w:tcPr>
            <w:tcW w:w="2379" w:type="dxa"/>
            <w:shd w:val="clear" w:color="auto" w:fill="FAFAFA"/>
          </w:tcPr>
          <w:p w14:paraId="62C532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0.12379</w:t>
            </w:r>
          </w:p>
        </w:tc>
        <w:tc>
          <w:tcPr>
            <w:tcW w:w="2379" w:type="dxa"/>
            <w:shd w:val="clear" w:color="auto" w:fill="FAFAFA"/>
          </w:tcPr>
          <w:p w14:paraId="422C82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0.003204</w:t>
            </w:r>
          </w:p>
        </w:tc>
      </w:tr>
    </w:tbl>
    <w:p w14:paraId="3725E439" w14:textId="77777777" w:rsidR="000E28F8" w:rsidRDefault="000E28F8">
      <w:pPr>
        <w:spacing w:before="200"/>
      </w:pPr>
    </w:p>
    <w:p w14:paraId="43B1394C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561–600 of 600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0E28F8" w14:paraId="7ED3F7DC" w14:textId="77777777">
        <w:tc>
          <w:tcPr>
            <w:tcW w:w="2379" w:type="dxa"/>
            <w:shd w:val="clear" w:color="auto" w:fill="F0F0F0"/>
          </w:tcPr>
          <w:p w14:paraId="00EFE33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2379" w:type="dxa"/>
            <w:shd w:val="clear" w:color="auto" w:fill="F0F0F0"/>
          </w:tcPr>
          <w:p w14:paraId="0DED71B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temperature_C</w:t>
            </w:r>
          </w:p>
        </w:tc>
        <w:tc>
          <w:tcPr>
            <w:tcW w:w="2379" w:type="dxa"/>
            <w:shd w:val="clear" w:color="auto" w:fill="F0F0F0"/>
          </w:tcPr>
          <w:p w14:paraId="692FD85C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citric_percent_wv</w:t>
            </w:r>
          </w:p>
        </w:tc>
        <w:tc>
          <w:tcPr>
            <w:tcW w:w="2379" w:type="dxa"/>
            <w:shd w:val="clear" w:color="auto" w:fill="F0F0F0"/>
          </w:tcPr>
          <w:p w14:paraId="6B8C422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ascorbic_percent_wv</w:t>
            </w:r>
          </w:p>
        </w:tc>
      </w:tr>
      <w:tr w:rsidR="000E28F8" w14:paraId="7C9283AE" w14:textId="77777777">
        <w:tc>
          <w:tcPr>
            <w:tcW w:w="2379" w:type="dxa"/>
            <w:shd w:val="clear" w:color="auto" w:fill="FFFFFF"/>
          </w:tcPr>
          <w:p w14:paraId="24D8BD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5.045</w:t>
            </w:r>
          </w:p>
        </w:tc>
        <w:tc>
          <w:tcPr>
            <w:tcW w:w="2379" w:type="dxa"/>
            <w:shd w:val="clear" w:color="auto" w:fill="FFFFFF"/>
          </w:tcPr>
          <w:p w14:paraId="29EF12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21.26</w:t>
            </w:r>
          </w:p>
        </w:tc>
        <w:tc>
          <w:tcPr>
            <w:tcW w:w="2379" w:type="dxa"/>
            <w:shd w:val="clear" w:color="auto" w:fill="FFFFFF"/>
          </w:tcPr>
          <w:p w14:paraId="539C99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0.1161</w:t>
            </w:r>
          </w:p>
        </w:tc>
        <w:tc>
          <w:tcPr>
            <w:tcW w:w="2379" w:type="dxa"/>
            <w:shd w:val="clear" w:color="auto" w:fill="FFFFFF"/>
          </w:tcPr>
          <w:p w14:paraId="39BC01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0.00266</w:t>
            </w:r>
          </w:p>
        </w:tc>
      </w:tr>
      <w:tr w:rsidR="000E28F8" w14:paraId="388B93AD" w14:textId="77777777">
        <w:tc>
          <w:tcPr>
            <w:tcW w:w="2379" w:type="dxa"/>
            <w:shd w:val="clear" w:color="auto" w:fill="FAFAFA"/>
          </w:tcPr>
          <w:p w14:paraId="1BD2B7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5.212</w:t>
            </w:r>
          </w:p>
        </w:tc>
        <w:tc>
          <w:tcPr>
            <w:tcW w:w="2379" w:type="dxa"/>
            <w:shd w:val="clear" w:color="auto" w:fill="FAFAFA"/>
          </w:tcPr>
          <w:p w14:paraId="7DE5DE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24.04</w:t>
            </w:r>
          </w:p>
        </w:tc>
        <w:tc>
          <w:tcPr>
            <w:tcW w:w="2379" w:type="dxa"/>
            <w:shd w:val="clear" w:color="auto" w:fill="FAFAFA"/>
          </w:tcPr>
          <w:p w14:paraId="76A7F0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0.09892</w:t>
            </w:r>
          </w:p>
        </w:tc>
        <w:tc>
          <w:tcPr>
            <w:tcW w:w="2379" w:type="dxa"/>
            <w:shd w:val="clear" w:color="auto" w:fill="FAFAFA"/>
          </w:tcPr>
          <w:p w14:paraId="23BA2E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0.002298</w:t>
            </w:r>
          </w:p>
        </w:tc>
      </w:tr>
      <w:tr w:rsidR="000E28F8" w14:paraId="22B0E906" w14:textId="77777777">
        <w:tc>
          <w:tcPr>
            <w:tcW w:w="2379" w:type="dxa"/>
            <w:shd w:val="clear" w:color="auto" w:fill="FFFFFF"/>
          </w:tcPr>
          <w:p w14:paraId="5DAD27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5.561</w:t>
            </w:r>
          </w:p>
        </w:tc>
        <w:tc>
          <w:tcPr>
            <w:tcW w:w="2379" w:type="dxa"/>
            <w:shd w:val="clear" w:color="auto" w:fill="FFFFFF"/>
          </w:tcPr>
          <w:p w14:paraId="56CA35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27.25</w:t>
            </w:r>
          </w:p>
        </w:tc>
        <w:tc>
          <w:tcPr>
            <w:tcW w:w="2379" w:type="dxa"/>
            <w:shd w:val="clear" w:color="auto" w:fill="FFFFFF"/>
          </w:tcPr>
          <w:p w14:paraId="267733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0.07715</w:t>
            </w:r>
          </w:p>
        </w:tc>
        <w:tc>
          <w:tcPr>
            <w:tcW w:w="2379" w:type="dxa"/>
            <w:shd w:val="clear" w:color="auto" w:fill="FFFFFF"/>
          </w:tcPr>
          <w:p w14:paraId="45F9FE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0.001283</w:t>
            </w:r>
          </w:p>
        </w:tc>
      </w:tr>
      <w:tr w:rsidR="000E28F8" w14:paraId="41633F34" w14:textId="77777777">
        <w:tc>
          <w:tcPr>
            <w:tcW w:w="2379" w:type="dxa"/>
            <w:shd w:val="clear" w:color="auto" w:fill="FAFAFA"/>
          </w:tcPr>
          <w:p w14:paraId="77E849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5.246</w:t>
            </w:r>
          </w:p>
        </w:tc>
        <w:tc>
          <w:tcPr>
            <w:tcW w:w="2379" w:type="dxa"/>
            <w:shd w:val="clear" w:color="auto" w:fill="FAFAFA"/>
          </w:tcPr>
          <w:p w14:paraId="2567B1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22.45</w:t>
            </w:r>
          </w:p>
        </w:tc>
        <w:tc>
          <w:tcPr>
            <w:tcW w:w="2379" w:type="dxa"/>
            <w:shd w:val="clear" w:color="auto" w:fill="FAFAFA"/>
          </w:tcPr>
          <w:p w14:paraId="1609D2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0.0959</w:t>
            </w:r>
          </w:p>
        </w:tc>
        <w:tc>
          <w:tcPr>
            <w:tcW w:w="2379" w:type="dxa"/>
            <w:shd w:val="clear" w:color="auto" w:fill="FAFAFA"/>
          </w:tcPr>
          <w:p w14:paraId="11D8B3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0.002073</w:t>
            </w:r>
          </w:p>
        </w:tc>
      </w:tr>
      <w:tr w:rsidR="000E28F8" w14:paraId="39BA7C05" w14:textId="77777777">
        <w:tc>
          <w:tcPr>
            <w:tcW w:w="2379" w:type="dxa"/>
            <w:shd w:val="clear" w:color="auto" w:fill="FFFFFF"/>
          </w:tcPr>
          <w:p w14:paraId="177C8A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4.954</w:t>
            </w:r>
          </w:p>
        </w:tc>
        <w:tc>
          <w:tcPr>
            <w:tcW w:w="2379" w:type="dxa"/>
            <w:shd w:val="clear" w:color="auto" w:fill="FFFFFF"/>
          </w:tcPr>
          <w:p w14:paraId="1FDA3D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</w:t>
            </w:r>
          </w:p>
        </w:tc>
        <w:tc>
          <w:tcPr>
            <w:tcW w:w="2379" w:type="dxa"/>
            <w:shd w:val="clear" w:color="auto" w:fill="FFFFFF"/>
          </w:tcPr>
          <w:p w14:paraId="12827B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0.11714</w:t>
            </w:r>
          </w:p>
        </w:tc>
        <w:tc>
          <w:tcPr>
            <w:tcW w:w="2379" w:type="dxa"/>
            <w:shd w:val="clear" w:color="auto" w:fill="FFFFFF"/>
          </w:tcPr>
          <w:p w14:paraId="32CE91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0.002853</w:t>
            </w:r>
          </w:p>
        </w:tc>
      </w:tr>
      <w:tr w:rsidR="000E28F8" w14:paraId="09941073" w14:textId="77777777">
        <w:tc>
          <w:tcPr>
            <w:tcW w:w="2379" w:type="dxa"/>
            <w:shd w:val="clear" w:color="auto" w:fill="FAFAFA"/>
          </w:tcPr>
          <w:p w14:paraId="42349C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5.388</w:t>
            </w:r>
          </w:p>
        </w:tc>
        <w:tc>
          <w:tcPr>
            <w:tcW w:w="2379" w:type="dxa"/>
            <w:shd w:val="clear" w:color="auto" w:fill="FAFAFA"/>
          </w:tcPr>
          <w:p w14:paraId="776AFF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18.28</w:t>
            </w:r>
          </w:p>
        </w:tc>
        <w:tc>
          <w:tcPr>
            <w:tcW w:w="2379" w:type="dxa"/>
            <w:shd w:val="clear" w:color="auto" w:fill="FAFAFA"/>
          </w:tcPr>
          <w:p w14:paraId="5ECE02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0.08081</w:t>
            </w:r>
          </w:p>
        </w:tc>
        <w:tc>
          <w:tcPr>
            <w:tcW w:w="2379" w:type="dxa"/>
            <w:shd w:val="clear" w:color="auto" w:fill="FAFAFA"/>
          </w:tcPr>
          <w:p w14:paraId="20521F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0.00155</w:t>
            </w:r>
          </w:p>
        </w:tc>
      </w:tr>
      <w:tr w:rsidR="000E28F8" w14:paraId="3473DED0" w14:textId="77777777">
        <w:tc>
          <w:tcPr>
            <w:tcW w:w="2379" w:type="dxa"/>
            <w:shd w:val="clear" w:color="auto" w:fill="FFFFFF"/>
          </w:tcPr>
          <w:p w14:paraId="1047BE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5.085</w:t>
            </w:r>
          </w:p>
        </w:tc>
        <w:tc>
          <w:tcPr>
            <w:tcW w:w="2379" w:type="dxa"/>
            <w:shd w:val="clear" w:color="auto" w:fill="FFFFFF"/>
          </w:tcPr>
          <w:p w14:paraId="2B69F3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25.41</w:t>
            </w:r>
          </w:p>
        </w:tc>
        <w:tc>
          <w:tcPr>
            <w:tcW w:w="2379" w:type="dxa"/>
            <w:shd w:val="clear" w:color="auto" w:fill="FFFFFF"/>
          </w:tcPr>
          <w:p w14:paraId="1AA864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0.10788</w:t>
            </w:r>
          </w:p>
        </w:tc>
        <w:tc>
          <w:tcPr>
            <w:tcW w:w="2379" w:type="dxa"/>
            <w:shd w:val="clear" w:color="auto" w:fill="FFFFFF"/>
          </w:tcPr>
          <w:p w14:paraId="492F3E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0.002389</w:t>
            </w:r>
          </w:p>
        </w:tc>
      </w:tr>
      <w:tr w:rsidR="000E28F8" w14:paraId="3D61EB9C" w14:textId="77777777">
        <w:tc>
          <w:tcPr>
            <w:tcW w:w="2379" w:type="dxa"/>
            <w:shd w:val="clear" w:color="auto" w:fill="FAFAFA"/>
          </w:tcPr>
          <w:p w14:paraId="5C37A8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4.912</w:t>
            </w:r>
          </w:p>
        </w:tc>
        <w:tc>
          <w:tcPr>
            <w:tcW w:w="2379" w:type="dxa"/>
            <w:shd w:val="clear" w:color="auto" w:fill="FAFAFA"/>
          </w:tcPr>
          <w:p w14:paraId="5E5884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22.61</w:t>
            </w:r>
          </w:p>
        </w:tc>
        <w:tc>
          <w:tcPr>
            <w:tcW w:w="2379" w:type="dxa"/>
            <w:shd w:val="clear" w:color="auto" w:fill="FAFAFA"/>
          </w:tcPr>
          <w:p w14:paraId="04DA85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0.12622</w:t>
            </w:r>
          </w:p>
        </w:tc>
        <w:tc>
          <w:tcPr>
            <w:tcW w:w="2379" w:type="dxa"/>
            <w:shd w:val="clear" w:color="auto" w:fill="FAFAFA"/>
          </w:tcPr>
          <w:p w14:paraId="4E3AB5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0.002843</w:t>
            </w:r>
          </w:p>
        </w:tc>
      </w:tr>
      <w:tr w:rsidR="000E28F8" w14:paraId="7D69D247" w14:textId="77777777">
        <w:tc>
          <w:tcPr>
            <w:tcW w:w="2379" w:type="dxa"/>
            <w:shd w:val="clear" w:color="auto" w:fill="FFFFFF"/>
          </w:tcPr>
          <w:p w14:paraId="7098A7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4.822</w:t>
            </w:r>
          </w:p>
        </w:tc>
        <w:tc>
          <w:tcPr>
            <w:tcW w:w="2379" w:type="dxa"/>
            <w:shd w:val="clear" w:color="auto" w:fill="FFFFFF"/>
          </w:tcPr>
          <w:p w14:paraId="2B5CB0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19.52</w:t>
            </w:r>
          </w:p>
        </w:tc>
        <w:tc>
          <w:tcPr>
            <w:tcW w:w="2379" w:type="dxa"/>
            <w:shd w:val="clear" w:color="auto" w:fill="FFFFFF"/>
          </w:tcPr>
          <w:p w14:paraId="1DE0BB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0.1309</w:t>
            </w:r>
          </w:p>
        </w:tc>
        <w:tc>
          <w:tcPr>
            <w:tcW w:w="2379" w:type="dxa"/>
            <w:shd w:val="clear" w:color="auto" w:fill="FFFFFF"/>
          </w:tcPr>
          <w:p w14:paraId="5181D8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0.003192</w:t>
            </w:r>
          </w:p>
        </w:tc>
      </w:tr>
      <w:tr w:rsidR="000E28F8" w14:paraId="375AA225" w14:textId="77777777">
        <w:tc>
          <w:tcPr>
            <w:tcW w:w="2379" w:type="dxa"/>
            <w:shd w:val="clear" w:color="auto" w:fill="FAFAFA"/>
          </w:tcPr>
          <w:p w14:paraId="5FB4E3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5.866</w:t>
            </w:r>
          </w:p>
        </w:tc>
        <w:tc>
          <w:tcPr>
            <w:tcW w:w="2379" w:type="dxa"/>
            <w:shd w:val="clear" w:color="auto" w:fill="FAFAFA"/>
          </w:tcPr>
          <w:p w14:paraId="399712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26.54</w:t>
            </w:r>
          </w:p>
        </w:tc>
        <w:tc>
          <w:tcPr>
            <w:tcW w:w="2379" w:type="dxa"/>
            <w:shd w:val="clear" w:color="auto" w:fill="FAFAFA"/>
          </w:tcPr>
          <w:p w14:paraId="73B7D5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0.06823</w:t>
            </w:r>
          </w:p>
        </w:tc>
        <w:tc>
          <w:tcPr>
            <w:tcW w:w="2379" w:type="dxa"/>
            <w:shd w:val="clear" w:color="auto" w:fill="FAFAFA"/>
          </w:tcPr>
          <w:p w14:paraId="6E93CE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0.000893</w:t>
            </w:r>
          </w:p>
        </w:tc>
      </w:tr>
      <w:tr w:rsidR="000E28F8" w14:paraId="3D193848" w14:textId="77777777">
        <w:tc>
          <w:tcPr>
            <w:tcW w:w="2379" w:type="dxa"/>
            <w:shd w:val="clear" w:color="auto" w:fill="FFFFFF"/>
          </w:tcPr>
          <w:p w14:paraId="2B0B25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5.821</w:t>
            </w:r>
          </w:p>
        </w:tc>
        <w:tc>
          <w:tcPr>
            <w:tcW w:w="2379" w:type="dxa"/>
            <w:shd w:val="clear" w:color="auto" w:fill="FFFFFF"/>
          </w:tcPr>
          <w:p w14:paraId="65B06B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26.72</w:t>
            </w:r>
          </w:p>
        </w:tc>
        <w:tc>
          <w:tcPr>
            <w:tcW w:w="2379" w:type="dxa"/>
            <w:shd w:val="clear" w:color="auto" w:fill="FFFFFF"/>
          </w:tcPr>
          <w:p w14:paraId="3C07ED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0.06259</w:t>
            </w:r>
          </w:p>
        </w:tc>
        <w:tc>
          <w:tcPr>
            <w:tcW w:w="2379" w:type="dxa"/>
            <w:shd w:val="clear" w:color="auto" w:fill="FFFFFF"/>
          </w:tcPr>
          <w:p w14:paraId="173A92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0.000965</w:t>
            </w:r>
          </w:p>
        </w:tc>
      </w:tr>
      <w:tr w:rsidR="000E28F8" w14:paraId="2EA3D03E" w14:textId="77777777">
        <w:tc>
          <w:tcPr>
            <w:tcW w:w="2379" w:type="dxa"/>
            <w:shd w:val="clear" w:color="auto" w:fill="FAFAFA"/>
          </w:tcPr>
          <w:p w14:paraId="0B9108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5.754</w:t>
            </w:r>
          </w:p>
        </w:tc>
        <w:tc>
          <w:tcPr>
            <w:tcW w:w="2379" w:type="dxa"/>
            <w:shd w:val="clear" w:color="auto" w:fill="FAFAFA"/>
          </w:tcPr>
          <w:p w14:paraId="560601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31.96</w:t>
            </w:r>
          </w:p>
        </w:tc>
        <w:tc>
          <w:tcPr>
            <w:tcW w:w="2379" w:type="dxa"/>
            <w:shd w:val="clear" w:color="auto" w:fill="FAFAFA"/>
          </w:tcPr>
          <w:p w14:paraId="3F7292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0.06257</w:t>
            </w:r>
          </w:p>
        </w:tc>
        <w:tc>
          <w:tcPr>
            <w:tcW w:w="2379" w:type="dxa"/>
            <w:shd w:val="clear" w:color="auto" w:fill="FAFAFA"/>
          </w:tcPr>
          <w:p w14:paraId="296F51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</w:t>
            </w:r>
          </w:p>
        </w:tc>
      </w:tr>
      <w:tr w:rsidR="000E28F8" w14:paraId="2FDAA47B" w14:textId="77777777">
        <w:tc>
          <w:tcPr>
            <w:tcW w:w="2379" w:type="dxa"/>
            <w:shd w:val="clear" w:color="auto" w:fill="FFFFFF"/>
          </w:tcPr>
          <w:p w14:paraId="5D78AF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2379" w:type="dxa"/>
            <w:shd w:val="clear" w:color="auto" w:fill="FFFFFF"/>
          </w:tcPr>
          <w:p w14:paraId="79E8AE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30.92</w:t>
            </w:r>
          </w:p>
        </w:tc>
        <w:tc>
          <w:tcPr>
            <w:tcW w:w="2379" w:type="dxa"/>
            <w:shd w:val="clear" w:color="auto" w:fill="FFFFFF"/>
          </w:tcPr>
          <w:p w14:paraId="6E71B2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0.05847</w:t>
            </w:r>
          </w:p>
        </w:tc>
        <w:tc>
          <w:tcPr>
            <w:tcW w:w="2379" w:type="dxa"/>
            <w:shd w:val="clear" w:color="auto" w:fill="FFFFFF"/>
          </w:tcPr>
          <w:p w14:paraId="1AD31B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0.000881</w:t>
            </w:r>
          </w:p>
        </w:tc>
      </w:tr>
      <w:tr w:rsidR="000E28F8" w14:paraId="63469AA7" w14:textId="77777777">
        <w:tc>
          <w:tcPr>
            <w:tcW w:w="2379" w:type="dxa"/>
            <w:shd w:val="clear" w:color="auto" w:fill="FAFAFA"/>
          </w:tcPr>
          <w:p w14:paraId="71E4BF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4.925</w:t>
            </w:r>
          </w:p>
        </w:tc>
        <w:tc>
          <w:tcPr>
            <w:tcW w:w="2379" w:type="dxa"/>
            <w:shd w:val="clear" w:color="auto" w:fill="FAFAFA"/>
          </w:tcPr>
          <w:p w14:paraId="6F88E4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27.43</w:t>
            </w:r>
          </w:p>
        </w:tc>
        <w:tc>
          <w:tcPr>
            <w:tcW w:w="2379" w:type="dxa"/>
            <w:shd w:val="clear" w:color="auto" w:fill="FAFAFA"/>
          </w:tcPr>
          <w:p w14:paraId="71C2E4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0.11985</w:t>
            </w:r>
          </w:p>
        </w:tc>
        <w:tc>
          <w:tcPr>
            <w:tcW w:w="2379" w:type="dxa"/>
            <w:shd w:val="clear" w:color="auto" w:fill="FAFAFA"/>
          </w:tcPr>
          <w:p w14:paraId="5CD49A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0.002743</w:t>
            </w:r>
          </w:p>
        </w:tc>
      </w:tr>
      <w:tr w:rsidR="000E28F8" w14:paraId="2BE4F435" w14:textId="77777777">
        <w:tc>
          <w:tcPr>
            <w:tcW w:w="2379" w:type="dxa"/>
            <w:shd w:val="clear" w:color="auto" w:fill="FFFFFF"/>
          </w:tcPr>
          <w:p w14:paraId="26A7EE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5.122</w:t>
            </w:r>
          </w:p>
        </w:tc>
        <w:tc>
          <w:tcPr>
            <w:tcW w:w="2379" w:type="dxa"/>
            <w:shd w:val="clear" w:color="auto" w:fill="FFFFFF"/>
          </w:tcPr>
          <w:p w14:paraId="137986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18.48</w:t>
            </w:r>
          </w:p>
        </w:tc>
        <w:tc>
          <w:tcPr>
            <w:tcW w:w="2379" w:type="dxa"/>
            <w:shd w:val="clear" w:color="auto" w:fill="FFFFFF"/>
          </w:tcPr>
          <w:p w14:paraId="3825EB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0.11088</w:t>
            </w:r>
          </w:p>
        </w:tc>
        <w:tc>
          <w:tcPr>
            <w:tcW w:w="2379" w:type="dxa"/>
            <w:shd w:val="clear" w:color="auto" w:fill="FFFFFF"/>
          </w:tcPr>
          <w:p w14:paraId="21D964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0.002708</w:t>
            </w:r>
          </w:p>
        </w:tc>
      </w:tr>
      <w:tr w:rsidR="000E28F8" w14:paraId="191BD46F" w14:textId="77777777">
        <w:tc>
          <w:tcPr>
            <w:tcW w:w="2379" w:type="dxa"/>
            <w:shd w:val="clear" w:color="auto" w:fill="FAFAFA"/>
          </w:tcPr>
          <w:p w14:paraId="097951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4.779</w:t>
            </w:r>
          </w:p>
        </w:tc>
        <w:tc>
          <w:tcPr>
            <w:tcW w:w="2379" w:type="dxa"/>
            <w:shd w:val="clear" w:color="auto" w:fill="FAFAFA"/>
          </w:tcPr>
          <w:p w14:paraId="0E2FB0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27.44</w:t>
            </w:r>
          </w:p>
        </w:tc>
        <w:tc>
          <w:tcPr>
            <w:tcW w:w="2379" w:type="dxa"/>
            <w:shd w:val="clear" w:color="auto" w:fill="FAFAFA"/>
          </w:tcPr>
          <w:p w14:paraId="56A0DE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0.12547</w:t>
            </w:r>
          </w:p>
        </w:tc>
        <w:tc>
          <w:tcPr>
            <w:tcW w:w="2379" w:type="dxa"/>
            <w:shd w:val="clear" w:color="auto" w:fill="FAFAFA"/>
          </w:tcPr>
          <w:p w14:paraId="747A76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0.003031</w:t>
            </w:r>
          </w:p>
        </w:tc>
      </w:tr>
      <w:tr w:rsidR="000E28F8" w14:paraId="1F50C58D" w14:textId="77777777">
        <w:tc>
          <w:tcPr>
            <w:tcW w:w="2379" w:type="dxa"/>
            <w:shd w:val="clear" w:color="auto" w:fill="FFFFFF"/>
          </w:tcPr>
          <w:p w14:paraId="5BB169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5.492</w:t>
            </w:r>
          </w:p>
        </w:tc>
        <w:tc>
          <w:tcPr>
            <w:tcW w:w="2379" w:type="dxa"/>
            <w:shd w:val="clear" w:color="auto" w:fill="FFFFFF"/>
          </w:tcPr>
          <w:p w14:paraId="402A83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23.11</w:t>
            </w:r>
          </w:p>
        </w:tc>
        <w:tc>
          <w:tcPr>
            <w:tcW w:w="2379" w:type="dxa"/>
            <w:shd w:val="clear" w:color="auto" w:fill="FFFFFF"/>
          </w:tcPr>
          <w:p w14:paraId="3A1644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0.0763</w:t>
            </w:r>
          </w:p>
        </w:tc>
        <w:tc>
          <w:tcPr>
            <w:tcW w:w="2379" w:type="dxa"/>
            <w:shd w:val="clear" w:color="auto" w:fill="FFFFFF"/>
          </w:tcPr>
          <w:p w14:paraId="035CEF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0.001318</w:t>
            </w:r>
          </w:p>
        </w:tc>
      </w:tr>
      <w:tr w:rsidR="000E28F8" w14:paraId="742C0B7F" w14:textId="77777777">
        <w:tc>
          <w:tcPr>
            <w:tcW w:w="2379" w:type="dxa"/>
            <w:shd w:val="clear" w:color="auto" w:fill="FAFAFA"/>
          </w:tcPr>
          <w:p w14:paraId="78B786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5.084</w:t>
            </w:r>
          </w:p>
        </w:tc>
        <w:tc>
          <w:tcPr>
            <w:tcW w:w="2379" w:type="dxa"/>
            <w:shd w:val="clear" w:color="auto" w:fill="FAFAFA"/>
          </w:tcPr>
          <w:p w14:paraId="33A1FD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30.35</w:t>
            </w:r>
          </w:p>
        </w:tc>
        <w:tc>
          <w:tcPr>
            <w:tcW w:w="2379" w:type="dxa"/>
            <w:shd w:val="clear" w:color="auto" w:fill="FAFAFA"/>
          </w:tcPr>
          <w:p w14:paraId="688EA8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0.11268</w:t>
            </w:r>
          </w:p>
        </w:tc>
        <w:tc>
          <w:tcPr>
            <w:tcW w:w="2379" w:type="dxa"/>
            <w:shd w:val="clear" w:color="auto" w:fill="FAFAFA"/>
          </w:tcPr>
          <w:p w14:paraId="43D597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0.002415</w:t>
            </w:r>
          </w:p>
        </w:tc>
      </w:tr>
      <w:tr w:rsidR="000E28F8" w14:paraId="75D2CBDA" w14:textId="77777777">
        <w:tc>
          <w:tcPr>
            <w:tcW w:w="2379" w:type="dxa"/>
            <w:shd w:val="clear" w:color="auto" w:fill="FFFFFF"/>
          </w:tcPr>
          <w:p w14:paraId="58C20A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5.111</w:t>
            </w:r>
          </w:p>
        </w:tc>
        <w:tc>
          <w:tcPr>
            <w:tcW w:w="2379" w:type="dxa"/>
            <w:shd w:val="clear" w:color="auto" w:fill="FFFFFF"/>
          </w:tcPr>
          <w:p w14:paraId="271640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21.42</w:t>
            </w:r>
          </w:p>
        </w:tc>
        <w:tc>
          <w:tcPr>
            <w:tcW w:w="2379" w:type="dxa"/>
            <w:shd w:val="clear" w:color="auto" w:fill="FFFFFF"/>
          </w:tcPr>
          <w:p w14:paraId="1BC780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0.10612</w:t>
            </w:r>
          </w:p>
        </w:tc>
        <w:tc>
          <w:tcPr>
            <w:tcW w:w="2379" w:type="dxa"/>
            <w:shd w:val="clear" w:color="auto" w:fill="FFFFFF"/>
          </w:tcPr>
          <w:p w14:paraId="4FA130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0.002168</w:t>
            </w:r>
          </w:p>
        </w:tc>
      </w:tr>
      <w:tr w:rsidR="000E28F8" w14:paraId="2BB4A1DA" w14:textId="77777777">
        <w:tc>
          <w:tcPr>
            <w:tcW w:w="2379" w:type="dxa"/>
            <w:shd w:val="clear" w:color="auto" w:fill="FAFAFA"/>
          </w:tcPr>
          <w:p w14:paraId="32E35B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5.019</w:t>
            </w:r>
          </w:p>
        </w:tc>
        <w:tc>
          <w:tcPr>
            <w:tcW w:w="2379" w:type="dxa"/>
            <w:shd w:val="clear" w:color="auto" w:fill="FAFAFA"/>
          </w:tcPr>
          <w:p w14:paraId="574236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20.36</w:t>
            </w:r>
          </w:p>
        </w:tc>
        <w:tc>
          <w:tcPr>
            <w:tcW w:w="2379" w:type="dxa"/>
            <w:shd w:val="clear" w:color="auto" w:fill="FAFAFA"/>
          </w:tcPr>
          <w:p w14:paraId="222432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0.11547</w:t>
            </w:r>
          </w:p>
        </w:tc>
        <w:tc>
          <w:tcPr>
            <w:tcW w:w="2379" w:type="dxa"/>
            <w:shd w:val="clear" w:color="auto" w:fill="FAFAFA"/>
          </w:tcPr>
          <w:p w14:paraId="61A901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0.002649</w:t>
            </w:r>
          </w:p>
        </w:tc>
      </w:tr>
      <w:tr w:rsidR="000E28F8" w14:paraId="474C3119" w14:textId="77777777">
        <w:tc>
          <w:tcPr>
            <w:tcW w:w="2379" w:type="dxa"/>
            <w:shd w:val="clear" w:color="auto" w:fill="FFFFFF"/>
          </w:tcPr>
          <w:p w14:paraId="4BB1FB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5.187</w:t>
            </w:r>
          </w:p>
        </w:tc>
        <w:tc>
          <w:tcPr>
            <w:tcW w:w="2379" w:type="dxa"/>
            <w:shd w:val="clear" w:color="auto" w:fill="FFFFFF"/>
          </w:tcPr>
          <w:p w14:paraId="05FC70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31.41</w:t>
            </w:r>
          </w:p>
        </w:tc>
        <w:tc>
          <w:tcPr>
            <w:tcW w:w="2379" w:type="dxa"/>
            <w:shd w:val="clear" w:color="auto" w:fill="FFFFFF"/>
          </w:tcPr>
          <w:p w14:paraId="4081BD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0.10137</w:t>
            </w:r>
          </w:p>
        </w:tc>
        <w:tc>
          <w:tcPr>
            <w:tcW w:w="2379" w:type="dxa"/>
            <w:shd w:val="clear" w:color="auto" w:fill="FFFFFF"/>
          </w:tcPr>
          <w:p w14:paraId="4C3C7B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0.002272</w:t>
            </w:r>
          </w:p>
        </w:tc>
      </w:tr>
      <w:tr w:rsidR="000E28F8" w14:paraId="10642F69" w14:textId="77777777">
        <w:tc>
          <w:tcPr>
            <w:tcW w:w="2379" w:type="dxa"/>
            <w:shd w:val="clear" w:color="auto" w:fill="FAFAFA"/>
          </w:tcPr>
          <w:p w14:paraId="510467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5.614</w:t>
            </w:r>
          </w:p>
        </w:tc>
        <w:tc>
          <w:tcPr>
            <w:tcW w:w="2379" w:type="dxa"/>
            <w:shd w:val="clear" w:color="auto" w:fill="FAFAFA"/>
          </w:tcPr>
          <w:p w14:paraId="31147C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30.79</w:t>
            </w:r>
          </w:p>
        </w:tc>
        <w:tc>
          <w:tcPr>
            <w:tcW w:w="2379" w:type="dxa"/>
            <w:shd w:val="clear" w:color="auto" w:fill="FAFAFA"/>
          </w:tcPr>
          <w:p w14:paraId="7A08FA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0.0707</w:t>
            </w:r>
          </w:p>
        </w:tc>
        <w:tc>
          <w:tcPr>
            <w:tcW w:w="2379" w:type="dxa"/>
            <w:shd w:val="clear" w:color="auto" w:fill="FAFAFA"/>
          </w:tcPr>
          <w:p w14:paraId="45740E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0.001124</w:t>
            </w:r>
          </w:p>
        </w:tc>
      </w:tr>
      <w:tr w:rsidR="000E28F8" w14:paraId="36C7768B" w14:textId="77777777">
        <w:tc>
          <w:tcPr>
            <w:tcW w:w="2379" w:type="dxa"/>
            <w:shd w:val="clear" w:color="auto" w:fill="FFFFFF"/>
          </w:tcPr>
          <w:p w14:paraId="6E7B8E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4.956</w:t>
            </w:r>
          </w:p>
        </w:tc>
        <w:tc>
          <w:tcPr>
            <w:tcW w:w="2379" w:type="dxa"/>
            <w:shd w:val="clear" w:color="auto" w:fill="FFFFFF"/>
          </w:tcPr>
          <w:p w14:paraId="15236A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21.47</w:t>
            </w:r>
          </w:p>
        </w:tc>
        <w:tc>
          <w:tcPr>
            <w:tcW w:w="2379" w:type="dxa"/>
            <w:shd w:val="clear" w:color="auto" w:fill="FFFFFF"/>
          </w:tcPr>
          <w:p w14:paraId="0AB3E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0.11718</w:t>
            </w:r>
          </w:p>
        </w:tc>
        <w:tc>
          <w:tcPr>
            <w:tcW w:w="2379" w:type="dxa"/>
            <w:shd w:val="clear" w:color="auto" w:fill="FFFFFF"/>
          </w:tcPr>
          <w:p w14:paraId="3349F1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0.002746</w:t>
            </w:r>
          </w:p>
        </w:tc>
      </w:tr>
      <w:tr w:rsidR="000E28F8" w14:paraId="111362BB" w14:textId="77777777">
        <w:tc>
          <w:tcPr>
            <w:tcW w:w="2379" w:type="dxa"/>
            <w:shd w:val="clear" w:color="auto" w:fill="FAFAFA"/>
          </w:tcPr>
          <w:p w14:paraId="1D1B90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2379" w:type="dxa"/>
            <w:shd w:val="clear" w:color="auto" w:fill="FAFAFA"/>
          </w:tcPr>
          <w:p w14:paraId="45762A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26.29</w:t>
            </w:r>
          </w:p>
        </w:tc>
        <w:tc>
          <w:tcPr>
            <w:tcW w:w="2379" w:type="dxa"/>
            <w:shd w:val="clear" w:color="auto" w:fill="FAFAFA"/>
          </w:tcPr>
          <w:p w14:paraId="614252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0.06173</w:t>
            </w:r>
          </w:p>
        </w:tc>
        <w:tc>
          <w:tcPr>
            <w:tcW w:w="2379" w:type="dxa"/>
            <w:shd w:val="clear" w:color="auto" w:fill="FAFAFA"/>
          </w:tcPr>
          <w:p w14:paraId="487023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0.000912</w:t>
            </w:r>
          </w:p>
        </w:tc>
      </w:tr>
      <w:tr w:rsidR="000E28F8" w14:paraId="52E0A6EA" w14:textId="77777777">
        <w:tc>
          <w:tcPr>
            <w:tcW w:w="2379" w:type="dxa"/>
            <w:shd w:val="clear" w:color="auto" w:fill="FFFFFF"/>
          </w:tcPr>
          <w:p w14:paraId="2FBF5C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</w:t>
            </w:r>
          </w:p>
        </w:tc>
        <w:tc>
          <w:tcPr>
            <w:tcW w:w="2379" w:type="dxa"/>
            <w:shd w:val="clear" w:color="auto" w:fill="FFFFFF"/>
          </w:tcPr>
          <w:p w14:paraId="5B59E4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26.03</w:t>
            </w:r>
          </w:p>
        </w:tc>
        <w:tc>
          <w:tcPr>
            <w:tcW w:w="2379" w:type="dxa"/>
            <w:shd w:val="clear" w:color="auto" w:fill="FFFFFF"/>
          </w:tcPr>
          <w:p w14:paraId="22A0AD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0.107</w:t>
            </w:r>
          </w:p>
        </w:tc>
        <w:tc>
          <w:tcPr>
            <w:tcW w:w="2379" w:type="dxa"/>
            <w:shd w:val="clear" w:color="auto" w:fill="FFFFFF"/>
          </w:tcPr>
          <w:p w14:paraId="092E5E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0.002264</w:t>
            </w:r>
          </w:p>
        </w:tc>
      </w:tr>
      <w:tr w:rsidR="000E28F8" w14:paraId="43820AD9" w14:textId="77777777">
        <w:tc>
          <w:tcPr>
            <w:tcW w:w="2379" w:type="dxa"/>
            <w:shd w:val="clear" w:color="auto" w:fill="FAFAFA"/>
          </w:tcPr>
          <w:p w14:paraId="0F7037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5.493</w:t>
            </w:r>
          </w:p>
        </w:tc>
        <w:tc>
          <w:tcPr>
            <w:tcW w:w="2379" w:type="dxa"/>
            <w:shd w:val="clear" w:color="auto" w:fill="FAFAFA"/>
          </w:tcPr>
          <w:p w14:paraId="5F0B10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31.03</w:t>
            </w:r>
          </w:p>
        </w:tc>
        <w:tc>
          <w:tcPr>
            <w:tcW w:w="2379" w:type="dxa"/>
            <w:shd w:val="clear" w:color="auto" w:fill="FAFAFA"/>
          </w:tcPr>
          <w:p w14:paraId="46968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0.07906</w:t>
            </w:r>
          </w:p>
        </w:tc>
        <w:tc>
          <w:tcPr>
            <w:tcW w:w="2379" w:type="dxa"/>
            <w:shd w:val="clear" w:color="auto" w:fill="FAFAFA"/>
          </w:tcPr>
          <w:p w14:paraId="17F8EB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0.001356</w:t>
            </w:r>
          </w:p>
        </w:tc>
      </w:tr>
      <w:tr w:rsidR="000E28F8" w14:paraId="71FA9561" w14:textId="77777777">
        <w:tc>
          <w:tcPr>
            <w:tcW w:w="2379" w:type="dxa"/>
            <w:shd w:val="clear" w:color="auto" w:fill="FFFFFF"/>
          </w:tcPr>
          <w:p w14:paraId="6EE6FA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5.475</w:t>
            </w:r>
          </w:p>
        </w:tc>
        <w:tc>
          <w:tcPr>
            <w:tcW w:w="2379" w:type="dxa"/>
            <w:shd w:val="clear" w:color="auto" w:fill="FFFFFF"/>
          </w:tcPr>
          <w:p w14:paraId="2E2BA2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28.03</w:t>
            </w:r>
          </w:p>
        </w:tc>
        <w:tc>
          <w:tcPr>
            <w:tcW w:w="2379" w:type="dxa"/>
            <w:shd w:val="clear" w:color="auto" w:fill="FFFFFF"/>
          </w:tcPr>
          <w:p w14:paraId="5B05F8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0.07978</w:t>
            </w:r>
          </w:p>
        </w:tc>
        <w:tc>
          <w:tcPr>
            <w:tcW w:w="2379" w:type="dxa"/>
            <w:shd w:val="clear" w:color="auto" w:fill="FFFFFF"/>
          </w:tcPr>
          <w:p w14:paraId="0F274E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0.001284</w:t>
            </w:r>
          </w:p>
        </w:tc>
      </w:tr>
      <w:tr w:rsidR="000E28F8" w14:paraId="33233C7A" w14:textId="77777777">
        <w:tc>
          <w:tcPr>
            <w:tcW w:w="2379" w:type="dxa"/>
            <w:shd w:val="clear" w:color="auto" w:fill="FAFAFA"/>
          </w:tcPr>
          <w:p w14:paraId="35419C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5.184</w:t>
            </w:r>
          </w:p>
        </w:tc>
        <w:tc>
          <w:tcPr>
            <w:tcW w:w="2379" w:type="dxa"/>
            <w:shd w:val="clear" w:color="auto" w:fill="FAFAFA"/>
          </w:tcPr>
          <w:p w14:paraId="310F7B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26.49</w:t>
            </w:r>
          </w:p>
        </w:tc>
        <w:tc>
          <w:tcPr>
            <w:tcW w:w="2379" w:type="dxa"/>
            <w:shd w:val="clear" w:color="auto" w:fill="FAFAFA"/>
          </w:tcPr>
          <w:p w14:paraId="39FECB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0.11259</w:t>
            </w:r>
          </w:p>
        </w:tc>
        <w:tc>
          <w:tcPr>
            <w:tcW w:w="2379" w:type="dxa"/>
            <w:shd w:val="clear" w:color="auto" w:fill="FAFAFA"/>
          </w:tcPr>
          <w:p w14:paraId="7ED101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0.002331</w:t>
            </w:r>
          </w:p>
        </w:tc>
      </w:tr>
      <w:tr w:rsidR="000E28F8" w14:paraId="3C01F6EB" w14:textId="77777777">
        <w:tc>
          <w:tcPr>
            <w:tcW w:w="2379" w:type="dxa"/>
            <w:shd w:val="clear" w:color="auto" w:fill="FFFFFF"/>
          </w:tcPr>
          <w:p w14:paraId="69D3D0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4.811</w:t>
            </w:r>
          </w:p>
        </w:tc>
        <w:tc>
          <w:tcPr>
            <w:tcW w:w="2379" w:type="dxa"/>
            <w:shd w:val="clear" w:color="auto" w:fill="FFFFFF"/>
          </w:tcPr>
          <w:p w14:paraId="7DF21F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20.24</w:t>
            </w:r>
          </w:p>
        </w:tc>
        <w:tc>
          <w:tcPr>
            <w:tcW w:w="2379" w:type="dxa"/>
            <w:shd w:val="clear" w:color="auto" w:fill="FFFFFF"/>
          </w:tcPr>
          <w:p w14:paraId="4CBA03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0.1237</w:t>
            </w:r>
          </w:p>
        </w:tc>
        <w:tc>
          <w:tcPr>
            <w:tcW w:w="2379" w:type="dxa"/>
            <w:shd w:val="clear" w:color="auto" w:fill="FFFFFF"/>
          </w:tcPr>
          <w:p w14:paraId="171FDA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0.003036</w:t>
            </w:r>
          </w:p>
        </w:tc>
      </w:tr>
      <w:tr w:rsidR="000E28F8" w14:paraId="2E996A97" w14:textId="77777777">
        <w:tc>
          <w:tcPr>
            <w:tcW w:w="2379" w:type="dxa"/>
            <w:shd w:val="clear" w:color="auto" w:fill="FAFAFA"/>
          </w:tcPr>
          <w:p w14:paraId="326A77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5.684</w:t>
            </w:r>
          </w:p>
        </w:tc>
        <w:tc>
          <w:tcPr>
            <w:tcW w:w="2379" w:type="dxa"/>
            <w:shd w:val="clear" w:color="auto" w:fill="FAFAFA"/>
          </w:tcPr>
          <w:p w14:paraId="3986AD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25.69</w:t>
            </w:r>
          </w:p>
        </w:tc>
        <w:tc>
          <w:tcPr>
            <w:tcW w:w="2379" w:type="dxa"/>
            <w:shd w:val="clear" w:color="auto" w:fill="FAFAFA"/>
          </w:tcPr>
          <w:p w14:paraId="7EB2B7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0.07132</w:t>
            </w:r>
          </w:p>
        </w:tc>
        <w:tc>
          <w:tcPr>
            <w:tcW w:w="2379" w:type="dxa"/>
            <w:shd w:val="clear" w:color="auto" w:fill="FAFAFA"/>
          </w:tcPr>
          <w:p w14:paraId="2939EF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0.001053</w:t>
            </w:r>
          </w:p>
        </w:tc>
      </w:tr>
      <w:tr w:rsidR="000E28F8" w14:paraId="73895930" w14:textId="77777777">
        <w:tc>
          <w:tcPr>
            <w:tcW w:w="2379" w:type="dxa"/>
            <w:shd w:val="clear" w:color="auto" w:fill="FFFFFF"/>
          </w:tcPr>
          <w:p w14:paraId="4E9AE3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5.466</w:t>
            </w:r>
          </w:p>
        </w:tc>
        <w:tc>
          <w:tcPr>
            <w:tcW w:w="2379" w:type="dxa"/>
            <w:shd w:val="clear" w:color="auto" w:fill="FFFFFF"/>
          </w:tcPr>
          <w:p w14:paraId="2708D6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31.71</w:t>
            </w:r>
          </w:p>
        </w:tc>
        <w:tc>
          <w:tcPr>
            <w:tcW w:w="2379" w:type="dxa"/>
            <w:shd w:val="clear" w:color="auto" w:fill="FFFFFF"/>
          </w:tcPr>
          <w:p w14:paraId="191751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0.08206</w:t>
            </w:r>
          </w:p>
        </w:tc>
        <w:tc>
          <w:tcPr>
            <w:tcW w:w="2379" w:type="dxa"/>
            <w:shd w:val="clear" w:color="auto" w:fill="FFFFFF"/>
          </w:tcPr>
          <w:p w14:paraId="2EAE65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0.001523</w:t>
            </w:r>
          </w:p>
        </w:tc>
      </w:tr>
      <w:tr w:rsidR="000E28F8" w14:paraId="46C9A384" w14:textId="77777777">
        <w:tc>
          <w:tcPr>
            <w:tcW w:w="2379" w:type="dxa"/>
            <w:shd w:val="clear" w:color="auto" w:fill="FAFAFA"/>
          </w:tcPr>
          <w:p w14:paraId="772F7E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5.329</w:t>
            </w:r>
          </w:p>
        </w:tc>
        <w:tc>
          <w:tcPr>
            <w:tcW w:w="2379" w:type="dxa"/>
            <w:shd w:val="clear" w:color="auto" w:fill="FAFAFA"/>
          </w:tcPr>
          <w:p w14:paraId="741C61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28.44</w:t>
            </w:r>
          </w:p>
        </w:tc>
        <w:tc>
          <w:tcPr>
            <w:tcW w:w="2379" w:type="dxa"/>
            <w:shd w:val="clear" w:color="auto" w:fill="FAFAFA"/>
          </w:tcPr>
          <w:p w14:paraId="7FC35F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0.08746</w:t>
            </w:r>
          </w:p>
        </w:tc>
        <w:tc>
          <w:tcPr>
            <w:tcW w:w="2379" w:type="dxa"/>
            <w:shd w:val="clear" w:color="auto" w:fill="FAFAFA"/>
          </w:tcPr>
          <w:p w14:paraId="052711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0.00157</w:t>
            </w:r>
          </w:p>
        </w:tc>
      </w:tr>
      <w:tr w:rsidR="000E28F8" w14:paraId="2E355E25" w14:textId="77777777">
        <w:tc>
          <w:tcPr>
            <w:tcW w:w="2379" w:type="dxa"/>
            <w:shd w:val="clear" w:color="auto" w:fill="FFFFFF"/>
          </w:tcPr>
          <w:p w14:paraId="4092C8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</w:t>
            </w:r>
          </w:p>
        </w:tc>
        <w:tc>
          <w:tcPr>
            <w:tcW w:w="2379" w:type="dxa"/>
            <w:shd w:val="clear" w:color="auto" w:fill="FFFFFF"/>
          </w:tcPr>
          <w:p w14:paraId="5A12B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19.11</w:t>
            </w:r>
          </w:p>
        </w:tc>
        <w:tc>
          <w:tcPr>
            <w:tcW w:w="2379" w:type="dxa"/>
            <w:shd w:val="clear" w:color="auto" w:fill="FFFFFF"/>
          </w:tcPr>
          <w:p w14:paraId="1A4D65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0.08667</w:t>
            </w:r>
          </w:p>
        </w:tc>
        <w:tc>
          <w:tcPr>
            <w:tcW w:w="2379" w:type="dxa"/>
            <w:shd w:val="clear" w:color="auto" w:fill="FFFFFF"/>
          </w:tcPr>
          <w:p w14:paraId="264132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0.001649</w:t>
            </w:r>
          </w:p>
        </w:tc>
      </w:tr>
      <w:tr w:rsidR="000E28F8" w14:paraId="460F79BA" w14:textId="77777777">
        <w:tc>
          <w:tcPr>
            <w:tcW w:w="2379" w:type="dxa"/>
            <w:shd w:val="clear" w:color="auto" w:fill="FAFAFA"/>
          </w:tcPr>
          <w:p w14:paraId="506974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5.717</w:t>
            </w:r>
          </w:p>
        </w:tc>
        <w:tc>
          <w:tcPr>
            <w:tcW w:w="2379" w:type="dxa"/>
            <w:shd w:val="clear" w:color="auto" w:fill="FAFAFA"/>
          </w:tcPr>
          <w:p w14:paraId="78B2C1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27.77</w:t>
            </w:r>
          </w:p>
        </w:tc>
        <w:tc>
          <w:tcPr>
            <w:tcW w:w="2379" w:type="dxa"/>
            <w:shd w:val="clear" w:color="auto" w:fill="FAFAFA"/>
          </w:tcPr>
          <w:p w14:paraId="7CBAF9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0.06717</w:t>
            </w:r>
          </w:p>
        </w:tc>
        <w:tc>
          <w:tcPr>
            <w:tcW w:w="2379" w:type="dxa"/>
            <w:shd w:val="clear" w:color="auto" w:fill="FAFAFA"/>
          </w:tcPr>
          <w:p w14:paraId="2BF737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0.001129</w:t>
            </w:r>
          </w:p>
        </w:tc>
      </w:tr>
      <w:tr w:rsidR="000E28F8" w14:paraId="54597B45" w14:textId="77777777">
        <w:tc>
          <w:tcPr>
            <w:tcW w:w="2379" w:type="dxa"/>
            <w:shd w:val="clear" w:color="auto" w:fill="FFFFFF"/>
          </w:tcPr>
          <w:p w14:paraId="5ABDA8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5.713</w:t>
            </w:r>
          </w:p>
        </w:tc>
        <w:tc>
          <w:tcPr>
            <w:tcW w:w="2379" w:type="dxa"/>
            <w:shd w:val="clear" w:color="auto" w:fill="FFFFFF"/>
          </w:tcPr>
          <w:p w14:paraId="38F5AE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22.57</w:t>
            </w:r>
          </w:p>
        </w:tc>
        <w:tc>
          <w:tcPr>
            <w:tcW w:w="2379" w:type="dxa"/>
            <w:shd w:val="clear" w:color="auto" w:fill="FFFFFF"/>
          </w:tcPr>
          <w:p w14:paraId="442254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0.06284</w:t>
            </w:r>
          </w:p>
        </w:tc>
        <w:tc>
          <w:tcPr>
            <w:tcW w:w="2379" w:type="dxa"/>
            <w:shd w:val="clear" w:color="auto" w:fill="FFFFFF"/>
          </w:tcPr>
          <w:p w14:paraId="7421EB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0.000821</w:t>
            </w:r>
          </w:p>
        </w:tc>
      </w:tr>
      <w:tr w:rsidR="000E28F8" w14:paraId="39BC9C42" w14:textId="77777777">
        <w:tc>
          <w:tcPr>
            <w:tcW w:w="2379" w:type="dxa"/>
            <w:shd w:val="clear" w:color="auto" w:fill="FAFAFA"/>
          </w:tcPr>
          <w:p w14:paraId="07DAE2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5.281</w:t>
            </w:r>
          </w:p>
        </w:tc>
        <w:tc>
          <w:tcPr>
            <w:tcW w:w="2379" w:type="dxa"/>
            <w:shd w:val="clear" w:color="auto" w:fill="FAFAFA"/>
          </w:tcPr>
          <w:p w14:paraId="733414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</w:t>
            </w:r>
          </w:p>
        </w:tc>
        <w:tc>
          <w:tcPr>
            <w:tcW w:w="2379" w:type="dxa"/>
            <w:shd w:val="clear" w:color="auto" w:fill="FAFAFA"/>
          </w:tcPr>
          <w:p w14:paraId="2FFB86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0.09336</w:t>
            </w:r>
          </w:p>
        </w:tc>
        <w:tc>
          <w:tcPr>
            <w:tcW w:w="2379" w:type="dxa"/>
            <w:shd w:val="clear" w:color="auto" w:fill="FAFAFA"/>
          </w:tcPr>
          <w:p w14:paraId="5F5422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0.001952</w:t>
            </w:r>
          </w:p>
        </w:tc>
      </w:tr>
      <w:tr w:rsidR="000E28F8" w14:paraId="33E4EA3A" w14:textId="77777777">
        <w:tc>
          <w:tcPr>
            <w:tcW w:w="2379" w:type="dxa"/>
            <w:shd w:val="clear" w:color="auto" w:fill="FFFFFF"/>
          </w:tcPr>
          <w:p w14:paraId="13C371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5.631</w:t>
            </w:r>
          </w:p>
        </w:tc>
        <w:tc>
          <w:tcPr>
            <w:tcW w:w="2379" w:type="dxa"/>
            <w:shd w:val="clear" w:color="auto" w:fill="FFFFFF"/>
          </w:tcPr>
          <w:p w14:paraId="4BDEBB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23.29</w:t>
            </w:r>
          </w:p>
        </w:tc>
        <w:tc>
          <w:tcPr>
            <w:tcW w:w="2379" w:type="dxa"/>
            <w:shd w:val="clear" w:color="auto" w:fill="FFFFFF"/>
          </w:tcPr>
          <w:p w14:paraId="3AD24C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2379" w:type="dxa"/>
            <w:shd w:val="clear" w:color="auto" w:fill="FFFFFF"/>
          </w:tcPr>
          <w:p w14:paraId="30BBE8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0.001067</w:t>
            </w:r>
          </w:p>
        </w:tc>
      </w:tr>
      <w:tr w:rsidR="000E28F8" w14:paraId="3D3D411B" w14:textId="77777777">
        <w:tc>
          <w:tcPr>
            <w:tcW w:w="2379" w:type="dxa"/>
            <w:shd w:val="clear" w:color="auto" w:fill="FAFAFA"/>
          </w:tcPr>
          <w:p w14:paraId="6FFA8A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5.015</w:t>
            </w:r>
          </w:p>
        </w:tc>
        <w:tc>
          <w:tcPr>
            <w:tcW w:w="2379" w:type="dxa"/>
            <w:shd w:val="clear" w:color="auto" w:fill="FAFAFA"/>
          </w:tcPr>
          <w:p w14:paraId="79923D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31.8</w:t>
            </w:r>
          </w:p>
        </w:tc>
        <w:tc>
          <w:tcPr>
            <w:tcW w:w="2379" w:type="dxa"/>
            <w:shd w:val="clear" w:color="auto" w:fill="FAFAFA"/>
          </w:tcPr>
          <w:p w14:paraId="7A3EE6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0.10466</w:t>
            </w:r>
          </w:p>
        </w:tc>
        <w:tc>
          <w:tcPr>
            <w:tcW w:w="2379" w:type="dxa"/>
            <w:shd w:val="clear" w:color="auto" w:fill="FAFAFA"/>
          </w:tcPr>
          <w:p w14:paraId="5A2E4C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0.002585</w:t>
            </w:r>
          </w:p>
        </w:tc>
      </w:tr>
      <w:tr w:rsidR="000E28F8" w14:paraId="0AEF06BC" w14:textId="77777777">
        <w:tc>
          <w:tcPr>
            <w:tcW w:w="2379" w:type="dxa"/>
            <w:shd w:val="clear" w:color="auto" w:fill="FFFFFF"/>
          </w:tcPr>
          <w:p w14:paraId="71F773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4.812</w:t>
            </w:r>
          </w:p>
        </w:tc>
        <w:tc>
          <w:tcPr>
            <w:tcW w:w="2379" w:type="dxa"/>
            <w:shd w:val="clear" w:color="auto" w:fill="FFFFFF"/>
          </w:tcPr>
          <w:p w14:paraId="3D08E6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2379" w:type="dxa"/>
            <w:shd w:val="clear" w:color="auto" w:fill="FFFFFF"/>
          </w:tcPr>
          <w:p w14:paraId="19890F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0.12853</w:t>
            </w:r>
          </w:p>
        </w:tc>
        <w:tc>
          <w:tcPr>
            <w:tcW w:w="2379" w:type="dxa"/>
            <w:shd w:val="clear" w:color="auto" w:fill="FFFFFF"/>
          </w:tcPr>
          <w:p w14:paraId="3A347E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0.003115</w:t>
            </w:r>
          </w:p>
        </w:tc>
      </w:tr>
      <w:tr w:rsidR="000E28F8" w14:paraId="2583063F" w14:textId="77777777">
        <w:tc>
          <w:tcPr>
            <w:tcW w:w="2379" w:type="dxa"/>
            <w:shd w:val="clear" w:color="auto" w:fill="FAFAFA"/>
          </w:tcPr>
          <w:p w14:paraId="0EE207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5.611</w:t>
            </w:r>
          </w:p>
        </w:tc>
        <w:tc>
          <w:tcPr>
            <w:tcW w:w="2379" w:type="dxa"/>
            <w:shd w:val="clear" w:color="auto" w:fill="FAFAFA"/>
          </w:tcPr>
          <w:p w14:paraId="103D21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28.49</w:t>
            </w:r>
          </w:p>
        </w:tc>
        <w:tc>
          <w:tcPr>
            <w:tcW w:w="2379" w:type="dxa"/>
            <w:shd w:val="clear" w:color="auto" w:fill="FAFAFA"/>
          </w:tcPr>
          <w:p w14:paraId="14488E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0.06905</w:t>
            </w:r>
          </w:p>
        </w:tc>
        <w:tc>
          <w:tcPr>
            <w:tcW w:w="2379" w:type="dxa"/>
            <w:shd w:val="clear" w:color="auto" w:fill="FAFAFA"/>
          </w:tcPr>
          <w:p w14:paraId="3E9CEE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0.001152</w:t>
            </w:r>
          </w:p>
        </w:tc>
      </w:tr>
    </w:tbl>
    <w:p w14:paraId="2E936073" w14:textId="77777777" w:rsidR="000E28F8" w:rsidRDefault="000E28F8">
      <w:pPr>
        <w:spacing w:before="200"/>
      </w:pPr>
    </w:p>
    <w:p w14:paraId="66E7F324" w14:textId="77777777" w:rsidR="000E28F8" w:rsidRDefault="00000000">
      <w:r>
        <w:br w:type="page"/>
      </w:r>
    </w:p>
    <w:p w14:paraId="6B67A456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8"/>
        </w:rPr>
        <w:lastRenderedPageBreak/>
        <w:t>2. ML_2 — Sugar model</w:t>
      </w:r>
    </w:p>
    <w:p w14:paraId="0218658A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4"/>
        </w:rPr>
        <w:t>Model type &amp;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0E28F8" w14:paraId="34AFD772" w14:textId="77777777">
        <w:tc>
          <w:tcPr>
            <w:tcW w:w="4759" w:type="dxa"/>
            <w:shd w:val="clear" w:color="auto" w:fill="F7F7F7"/>
          </w:tcPr>
          <w:p w14:paraId="7CFC20F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Model type</w:t>
            </w:r>
          </w:p>
        </w:tc>
        <w:tc>
          <w:tcPr>
            <w:tcW w:w="4759" w:type="dxa"/>
            <w:shd w:val="clear" w:color="auto" w:fill="FFFFFF"/>
          </w:tcPr>
          <w:p w14:paraId="6F8AA383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Single-output RandomForestRegressor (scikit-learn)</w:t>
            </w:r>
          </w:p>
        </w:tc>
      </w:tr>
      <w:tr w:rsidR="000E28F8" w14:paraId="2534D5CF" w14:textId="77777777">
        <w:tc>
          <w:tcPr>
            <w:tcW w:w="4759" w:type="dxa"/>
            <w:shd w:val="clear" w:color="auto" w:fill="F7F7F7"/>
          </w:tcPr>
          <w:p w14:paraId="58E8F7D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Saved artifact</w:t>
            </w:r>
          </w:p>
        </w:tc>
        <w:tc>
          <w:tcPr>
            <w:tcW w:w="4759" w:type="dxa"/>
            <w:shd w:val="clear" w:color="auto" w:fill="FFFFFF"/>
          </w:tcPr>
          <w:p w14:paraId="7C781119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ML_2/models/random_forest_sugar_sensors.pkl</w:t>
            </w:r>
          </w:p>
        </w:tc>
      </w:tr>
      <w:tr w:rsidR="000E28F8" w14:paraId="25D24E3D" w14:textId="77777777">
        <w:tc>
          <w:tcPr>
            <w:tcW w:w="4759" w:type="dxa"/>
            <w:shd w:val="clear" w:color="auto" w:fill="F7F7F7"/>
          </w:tcPr>
          <w:p w14:paraId="76FB251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Hyperparameters</w:t>
            </w:r>
          </w:p>
        </w:tc>
        <w:tc>
          <w:tcPr>
            <w:tcW w:w="4759" w:type="dxa"/>
            <w:shd w:val="clear" w:color="auto" w:fill="FFFFFF"/>
          </w:tcPr>
          <w:p w14:paraId="1BC9BFDD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n_estimators=200, max_depth=12, random_state=42</w:t>
            </w:r>
          </w:p>
        </w:tc>
      </w:tr>
      <w:tr w:rsidR="000E28F8" w14:paraId="4E942059" w14:textId="77777777">
        <w:tc>
          <w:tcPr>
            <w:tcW w:w="4759" w:type="dxa"/>
            <w:shd w:val="clear" w:color="auto" w:fill="F7F7F7"/>
          </w:tcPr>
          <w:p w14:paraId="1010428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Input features</w:t>
            </w:r>
          </w:p>
        </w:tc>
        <w:tc>
          <w:tcPr>
            <w:tcW w:w="4759" w:type="dxa"/>
            <w:shd w:val="clear" w:color="auto" w:fill="FFFFFF"/>
          </w:tcPr>
          <w:p w14:paraId="5AD593CE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pH, TDS, temperature, turbidity</w:t>
            </w:r>
          </w:p>
        </w:tc>
      </w:tr>
      <w:tr w:rsidR="000E28F8" w14:paraId="6D16D3CD" w14:textId="77777777">
        <w:tc>
          <w:tcPr>
            <w:tcW w:w="4759" w:type="dxa"/>
            <w:shd w:val="clear" w:color="auto" w:fill="F7F7F7"/>
          </w:tcPr>
          <w:p w14:paraId="23A9E05C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Output target</w:t>
            </w:r>
          </w:p>
        </w:tc>
        <w:tc>
          <w:tcPr>
            <w:tcW w:w="4759" w:type="dxa"/>
            <w:shd w:val="clear" w:color="auto" w:fill="FFFFFF"/>
          </w:tcPr>
          <w:p w14:paraId="4710DDB9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sugar_pct (Brix)</w:t>
            </w:r>
          </w:p>
        </w:tc>
      </w:tr>
      <w:tr w:rsidR="000E28F8" w14:paraId="56A27187" w14:textId="77777777">
        <w:tc>
          <w:tcPr>
            <w:tcW w:w="4759" w:type="dxa"/>
            <w:shd w:val="clear" w:color="auto" w:fill="F7F7F7"/>
          </w:tcPr>
          <w:p w14:paraId="1FC8584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Training CSV</w:t>
            </w:r>
          </w:p>
        </w:tc>
        <w:tc>
          <w:tcPr>
            <w:tcW w:w="4759" w:type="dxa"/>
            <w:shd w:val="clear" w:color="auto" w:fill="FFFFFF"/>
          </w:tcPr>
          <w:p w14:paraId="63EEAE52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ML_2/dataset/combined_sensors_sugar.csv (482 rows)</w:t>
            </w:r>
          </w:p>
        </w:tc>
      </w:tr>
      <w:tr w:rsidR="000E28F8" w14:paraId="6529B46D" w14:textId="77777777">
        <w:tc>
          <w:tcPr>
            <w:tcW w:w="4759" w:type="dxa"/>
            <w:shd w:val="clear" w:color="auto" w:fill="F7F7F7"/>
          </w:tcPr>
          <w:p w14:paraId="30EA3DE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8"/>
              </w:rPr>
              <w:t>Data origin</w:t>
            </w:r>
          </w:p>
        </w:tc>
        <w:tc>
          <w:tcPr>
            <w:tcW w:w="4759" w:type="dxa"/>
            <w:shd w:val="clear" w:color="auto" w:fill="FFFFFF"/>
          </w:tcPr>
          <w:p w14:paraId="2555BC68" w14:textId="77777777" w:rsidR="000E28F8" w:rsidRDefault="00000000">
            <w:r>
              <w:rPr>
                <w:rFonts w:ascii="Calibri" w:eastAsia="Calibri" w:hAnsi="Calibri"/>
                <w:color w:val="222222"/>
                <w:sz w:val="18"/>
              </w:rPr>
              <w:t>400 literature Brix–TDS rows + 82 calibration samples</w:t>
            </w:r>
          </w:p>
        </w:tc>
      </w:tr>
    </w:tbl>
    <w:p w14:paraId="0BFBA0DA" w14:textId="77777777" w:rsidR="000E28F8" w:rsidRDefault="000E28F8"/>
    <w:p w14:paraId="4F568A36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4"/>
        </w:rPr>
        <w:t>Full source code — ML_2</w:t>
      </w:r>
    </w:p>
    <w:p w14:paraId="30F2B116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ML_2/load_dataset.py</w:t>
      </w:r>
    </w:p>
    <w:p w14:paraId="6980542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7B2A7BF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Load combined dataset: pH, TDS, temperature, turbidity -&gt; sugar_pct.</w:t>
      </w:r>
    </w:p>
    <w:p w14:paraId="27E1C9D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1C08BED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168DABA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typing import Tuple</w:t>
      </w:r>
    </w:p>
    <w:p w14:paraId="53FFCB7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72D4FE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405E0E5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pandas as pd</w:t>
      </w:r>
    </w:p>
    <w:p w14:paraId="7358911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7C2303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FEATURE_COLUMNS = ["pH", "TDS", "temperature", "turbidity"]</w:t>
      </w:r>
    </w:p>
    <w:p w14:paraId="5FC15FC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TARGET_COLUMN = "sugar_pct"</w:t>
      </w:r>
    </w:p>
    <w:p w14:paraId="1883A03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CA753A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A40DB1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get_dataset_path() -&gt; Path:</w:t>
      </w:r>
    </w:p>
    <w:p w14:paraId="7521449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Path(__file__).resolve().parent / "dataset" / "combined_sensors_sugar.csv"</w:t>
      </w:r>
    </w:p>
    <w:p w14:paraId="185122C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BB028E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01DDC0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load_dataset(csv_path: str | Path | None = None) -&gt; pd.DataFrame:</w:t>
      </w:r>
    </w:p>
    <w:p w14:paraId="048E64F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path = Path(csv_path) if csv_path else get_dataset_path()</w:t>
      </w:r>
    </w:p>
    <w:p w14:paraId="65C5081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not path.exists():</w:t>
      </w:r>
    </w:p>
    <w:p w14:paraId="52D42D7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raise FileNotFoundError(</w:t>
      </w:r>
    </w:p>
    <w:p w14:paraId="30E07F7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f"Dataset not found: {path}. Run: python ML_2/merge_datasets.py"</w:t>
      </w:r>
    </w:p>
    <w:p w14:paraId="2F8737F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)</w:t>
      </w:r>
    </w:p>
    <w:p w14:paraId="717B1E5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pd.read_csv(path)</w:t>
      </w:r>
    </w:p>
    <w:p w14:paraId="1B47525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df.columns = df.columns.str.strip()</w:t>
      </w:r>
    </w:p>
    <w:p w14:paraId="1A2D79C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df</w:t>
      </w:r>
    </w:p>
    <w:p w14:paraId="5DA6131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737825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78F4E4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prepare_xy(df: pd.DataFrame) -&gt; Tuple[np.ndarray, np.ndarray]:</w:t>
      </w:r>
    </w:p>
    <w:p w14:paraId="0FBA75A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for col in FEATURE_COLUMNS + [TARGET_COLUMN]:</w:t>
      </w:r>
    </w:p>
    <w:p w14:paraId="7F4121B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if col not in df.columns:</w:t>
      </w:r>
    </w:p>
    <w:p w14:paraId="00B69E2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raise ValueError(f"Missing column: {col}")</w:t>
      </w:r>
    </w:p>
    <w:p w14:paraId="78DF0F9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df_clean = df[FEATURE_COLUMNS + [TARGET_COLUMN]].dropna()</w:t>
      </w:r>
    </w:p>
    <w:p w14:paraId="20652B1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 = df_clean[FEATURE_COLUMNS].astype(np.float64).values</w:t>
      </w:r>
    </w:p>
    <w:p w14:paraId="643392B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y = df_clean[TARGET_COLUMN].astype(np.float64).values</w:t>
      </w:r>
    </w:p>
    <w:p w14:paraId="29910DA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X, y</w:t>
      </w:r>
    </w:p>
    <w:p w14:paraId="3CC604A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3AD68F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EA08D9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load_xy(csv_path: str | Path | None = None) -&gt; Tuple[np.ndarray, np.ndarray]:</w:t>
      </w:r>
    </w:p>
    <w:p w14:paraId="7064CD1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load_dataset(csv_path)</w:t>
      </w:r>
    </w:p>
    <w:p w14:paraId="661CF9A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prepare_xy(df)</w:t>
      </w:r>
    </w:p>
    <w:p w14:paraId="00A20663" w14:textId="77777777" w:rsidR="000E28F8" w:rsidRDefault="000E28F8">
      <w:pPr>
        <w:spacing w:before="160" w:after="160"/>
      </w:pPr>
    </w:p>
    <w:p w14:paraId="62DBB677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ML_2/merge_datasets.py</w:t>
      </w:r>
    </w:p>
    <w:p w14:paraId="21F3DD6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2381AC7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>Merge literature Brix–TDS synthetic data + ml calibration CSV into one training file.</w:t>
      </w:r>
    </w:p>
    <w:p w14:paraId="40C2D26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D0DE26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Sources:</w:t>
      </w:r>
    </w:p>
    <w:p w14:paraId="68B44DD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- ML_2/dataset/literature_tds_sugar_synthetic.csv  (from generate_sugar_tds_literature_dataset.py)</w:t>
      </w:r>
    </w:p>
    <w:p w14:paraId="681BB7B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- ml/data/calibration/calibration_dataset.csv      (existing natural + artificial samples)</w:t>
      </w:r>
    </w:p>
    <w:p w14:paraId="0A644D5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4F8A6C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Output:</w:t>
      </w:r>
    </w:p>
    <w:p w14:paraId="1221F5E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- ML_2/dataset/combined_sensors_sugar.csv</w:t>
      </w:r>
    </w:p>
    <w:p w14:paraId="3BE39D2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6117D4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Run from project root: python ML_2/merge_datasets.py</w:t>
      </w:r>
    </w:p>
    <w:p w14:paraId="08009E0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1ABC69F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4938D06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3A03D2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pandas as pd</w:t>
      </w:r>
    </w:p>
    <w:p w14:paraId="55563E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89F3BF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PROJECT_ROOT = Path(__file__).resolve().parent.parent</w:t>
      </w:r>
    </w:p>
    <w:p w14:paraId="3FCBA82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LITERATURE_PATH = Path(__file__).resolve().parent / "dataset" / "literature_tds_sugar_synthetic.csv"</w:t>
      </w:r>
    </w:p>
    <w:p w14:paraId="02FFAA7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CALIBRATION_PATH = PROJECT_ROOT / "ml" / "data" / "calibration" / "calibration_dataset.csv"</w:t>
      </w:r>
    </w:p>
    <w:p w14:paraId="253AF16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OUT_PATH = Path(__file__).resolve().parent / "dataset" / "combined_sensors_sugar.csv"</w:t>
      </w:r>
    </w:p>
    <w:p w14:paraId="614B6D9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5B7DF5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CANONICAL_COLUMNS = [</w:t>
      </w:r>
    </w:p>
    <w:p w14:paraId="19FF1FB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"sample_id",</w:t>
      </w:r>
    </w:p>
    <w:p w14:paraId="6B714C0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"pH",</w:t>
      </w:r>
    </w:p>
    <w:p w14:paraId="747FB05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"TDS",</w:t>
      </w:r>
    </w:p>
    <w:p w14:paraId="619CF22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"temperature",</w:t>
      </w:r>
    </w:p>
    <w:p w14:paraId="5D03192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"turbidity",</w:t>
      </w:r>
    </w:p>
    <w:p w14:paraId="5AE8326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"sugar_pct",</w:t>
      </w:r>
    </w:p>
    <w:p w14:paraId="18E349D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"citric_acid_pct",</w:t>
      </w:r>
    </w:p>
    <w:p w14:paraId="62950A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"ascorbic_acid_pct",</w:t>
      </w:r>
    </w:p>
    <w:p w14:paraId="0AB76C8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"source",</w:t>
      </w:r>
    </w:p>
    <w:p w14:paraId="39CC509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"notes",</w:t>
      </w:r>
    </w:p>
    <w:p w14:paraId="6E3D666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]</w:t>
      </w:r>
    </w:p>
    <w:p w14:paraId="448DA52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905A4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879535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_normalize(df: pd.DataFrame, source: str) -&gt; pd.DataFrame:</w:t>
      </w:r>
    </w:p>
    <w:p w14:paraId="217EA1B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df.copy()</w:t>
      </w:r>
    </w:p>
    <w:p w14:paraId="120DFDE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df.columns = df.columns.str.strip()</w:t>
      </w:r>
    </w:p>
    <w:p w14:paraId="3DD1A73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rename = {}</w:t>
      </w:r>
    </w:p>
    <w:p w14:paraId="2F09845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"temperature_C" in df.columns and "temperature" not in df.columns:</w:t>
      </w:r>
    </w:p>
    <w:p w14:paraId="1B2795E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rename["temperature_C"] = "temperature"</w:t>
      </w:r>
    </w:p>
    <w:p w14:paraId="58AEF95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 = df.rename(columns=rename)</w:t>
      </w:r>
    </w:p>
    <w:p w14:paraId="4BA0557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0FAE4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for col in ["pH", "TDS", "temperature", "turbidity", "sugar_pct"]:</w:t>
      </w:r>
    </w:p>
    <w:p w14:paraId="14139CC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if col not in df.columns:</w:t>
      </w:r>
    </w:p>
    <w:p w14:paraId="4F717DB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raise ValueError(f"{source}: missing column {col}")</w:t>
      </w:r>
    </w:p>
    <w:p w14:paraId="4FF0BB0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1431A4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"citric_acid_pct" not in df.columns:</w:t>
      </w:r>
    </w:p>
    <w:p w14:paraId="6654453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df["citric_acid_pct"] = 0.0</w:t>
      </w:r>
    </w:p>
    <w:p w14:paraId="49EF97D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"ascorbic_acid_pct" not in df.columns:</w:t>
      </w:r>
    </w:p>
    <w:p w14:paraId="07A0AC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df["ascorbic_acid_pct"] = 0.0</w:t>
      </w:r>
    </w:p>
    <w:p w14:paraId="39FB415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"sample_id" not in df.columns:</w:t>
      </w:r>
    </w:p>
    <w:p w14:paraId="7705DF5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df["sample_id"] = [f"{source[:3].upper()}{i:04d}" for i in range(len(df))]</w:t>
      </w:r>
    </w:p>
    <w:p w14:paraId="37563D2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"notes" not in df.columns:</w:t>
      </w:r>
    </w:p>
    <w:p w14:paraId="02743F7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df["notes"] = ""</w:t>
      </w:r>
    </w:p>
    <w:p w14:paraId="40B339E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6C0466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df["source"] = source</w:t>
      </w:r>
    </w:p>
    <w:p w14:paraId="095AC4B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df[CANONICAL_COLUMNS]</w:t>
      </w:r>
    </w:p>
    <w:p w14:paraId="7A38DF9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2E6988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375F91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merge_all() -&gt; pd.DataFrame:</w:t>
      </w:r>
    </w:p>
    <w:p w14:paraId="2FE29C7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frames: list[pd.DataFrame] = []</w:t>
      </w:r>
    </w:p>
    <w:p w14:paraId="2398326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0D3733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LITERATURE_PATH.exists():</w:t>
      </w:r>
    </w:p>
    <w:p w14:paraId="6AF7C2D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lit = pd.read_csv(LITERATURE_PATH)</w:t>
      </w:r>
    </w:p>
    <w:p w14:paraId="3DFBC03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frames.append(_normalize(lit, "literature"))</w:t>
      </w:r>
    </w:p>
    <w:p w14:paraId="7E09409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else:</w:t>
      </w:r>
    </w:p>
    <w:p w14:paraId="4400A9F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 xml:space="preserve">        print(f"Warning: {LITERATURE_PATH} not found. Run generate_sugar_tds_literature_dataset.py first.")</w:t>
      </w:r>
    </w:p>
    <w:p w14:paraId="6884536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780498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CALIBRATION_PATH.exists():</w:t>
      </w:r>
    </w:p>
    <w:p w14:paraId="4F91488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cal = pd.read_csv(CALIBRATION_PATH)</w:t>
      </w:r>
    </w:p>
    <w:p w14:paraId="1397913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frames.append(_normalize(cal, "calibration"))</w:t>
      </w:r>
    </w:p>
    <w:p w14:paraId="38AB040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else:</w:t>
      </w:r>
    </w:p>
    <w:p w14:paraId="13C790D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print(f"Warning: {CALIBRATION_PATH} not found.")</w:t>
      </w:r>
    </w:p>
    <w:p w14:paraId="6A0B3B7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BF58ED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not frames:</w:t>
      </w:r>
    </w:p>
    <w:p w14:paraId="2675879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raise FileNotFoundError("No input datasets found.")</w:t>
      </w:r>
    </w:p>
    <w:p w14:paraId="05DEF87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55EE631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combined = pd.concat(frames, ignore_index=True)</w:t>
      </w:r>
    </w:p>
    <w:p w14:paraId="355D3BB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combined = combined.drop_duplicates(</w:t>
      </w:r>
    </w:p>
    <w:p w14:paraId="54C959D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subset=["pH", "TDS", "temperature", "turbidity", "sugar_pct"],</w:t>
      </w:r>
    </w:p>
    <w:p w14:paraId="4B89407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keep="first",</w:t>
      </w:r>
    </w:p>
    <w:p w14:paraId="6B7ACC2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)</w:t>
      </w:r>
    </w:p>
    <w:p w14:paraId="60F6D37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81BCAF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OUT_PATH.parent.mkdir(parents=True, exist_ok=True)</w:t>
      </w:r>
    </w:p>
    <w:p w14:paraId="5D45F87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combined.to_csv(OUT_PATH, index=False)</w:t>
      </w:r>
    </w:p>
    <w:p w14:paraId="6059B09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print(f"Saved {len(combined)} rows to {OUT_PATH}")</w:t>
      </w:r>
    </w:p>
    <w:p w14:paraId="6BD8760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  literature: {(combined['source'] == 'literature').sum()}")</w:t>
      </w:r>
    </w:p>
    <w:p w14:paraId="6A340CC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  calibration: {(combined['source'] == 'calibration').sum()}")</w:t>
      </w:r>
    </w:p>
    <w:p w14:paraId="69DC323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print(combined[["pH", "TDS", "sugar_pct", "source"]].head())</w:t>
      </w:r>
    </w:p>
    <w:p w14:paraId="3F7E8F9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combined</w:t>
      </w:r>
    </w:p>
    <w:p w14:paraId="75567AA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1AB3AD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70FE427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if __name__ == "__main__":</w:t>
      </w:r>
    </w:p>
    <w:p w14:paraId="6548DE0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merge_all()</w:t>
      </w:r>
    </w:p>
    <w:p w14:paraId="377B2DEE" w14:textId="77777777" w:rsidR="000E28F8" w:rsidRDefault="000E28F8">
      <w:pPr>
        <w:spacing w:before="160" w:after="160"/>
      </w:pPr>
    </w:p>
    <w:p w14:paraId="0B9DC673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ML_2/train_model.py</w:t>
      </w:r>
    </w:p>
    <w:p w14:paraId="3ED2EC1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3CB7FEA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Train Random Forest: pH, TDS, temperature, turbidity -&gt; sugar_pct.</w:t>
      </w:r>
    </w:p>
    <w:p w14:paraId="79B228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2BF5E0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Run from project root:</w:t>
      </w:r>
    </w:p>
    <w:p w14:paraId="4286AAF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python ML_2/merge_datasets.py</w:t>
      </w:r>
    </w:p>
    <w:p w14:paraId="435A056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python ML_2/train_model.py</w:t>
      </w:r>
    </w:p>
    <w:p w14:paraId="6F8DE5F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31BBC1E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0B0B2D0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6CAA15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joblib</w:t>
      </w:r>
    </w:p>
    <w:p w14:paraId="669D150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333C4F6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sklearn.ensemble import RandomForestRegressor</w:t>
      </w:r>
    </w:p>
    <w:p w14:paraId="2BBF4CE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sklearn.metrics import mean_absolute_error, mean_squared_error, r2_score</w:t>
      </w:r>
    </w:p>
    <w:p w14:paraId="64F5367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sklearn.model_selection import train_test_split</w:t>
      </w:r>
    </w:p>
    <w:p w14:paraId="2E38690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522D31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try:</w:t>
      </w:r>
    </w:p>
    <w:p w14:paraId="6408079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from load_dataset import TARGET_COLUMN, load_xy</w:t>
      </w:r>
    </w:p>
    <w:p w14:paraId="23192D7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except ImportError:</w:t>
      </w:r>
    </w:p>
    <w:p w14:paraId="17F0F0E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from ML_2.load_dataset import TARGET_COLUMN, load_xy</w:t>
      </w:r>
    </w:p>
    <w:p w14:paraId="11560E1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2D66F86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RANDOM_STATE = 42</w:t>
      </w:r>
    </w:p>
    <w:p w14:paraId="6254207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TEST_SIZE = 0.2</w:t>
      </w:r>
    </w:p>
    <w:p w14:paraId="506D828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MODEL_PARAMS = {"n_estimators": 200, "max_depth": 12, "random_state": RANDOM_STATE}</w:t>
      </w:r>
    </w:p>
    <w:p w14:paraId="1434D84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A59B27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E218D6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get_models_dir() -&gt; Path:</w:t>
      </w:r>
    </w:p>
    <w:p w14:paraId="183A650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Path(__file__).resolve().parent / "models"</w:t>
      </w:r>
    </w:p>
    <w:p w14:paraId="1342E22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7EB1B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617F91B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train_and_evaluate(csv_path: str | Path | None = None) -&gt; RandomForestRegressor:</w:t>
      </w:r>
    </w:p>
    <w:p w14:paraId="76056AD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X, y = load_xy(csv_path)</w:t>
      </w:r>
    </w:p>
    <w:p w14:paraId="48E1EDF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X_train, X_test, y_train, y_test = train_test_split(</w:t>
      </w:r>
    </w:p>
    <w:p w14:paraId="1E72E77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X, y, test_size=TEST_SIZE, random_state=RANDOM_STATE</w:t>
      </w:r>
    </w:p>
    <w:p w14:paraId="39256AD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 xml:space="preserve">    )</w:t>
      </w:r>
    </w:p>
    <w:p w14:paraId="6B80619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RandomForestRegressor(**MODEL_PARAMS)</w:t>
      </w:r>
    </w:p>
    <w:p w14:paraId="372CD37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model.fit(X_train, y_train)</w:t>
      </w:r>
    </w:p>
    <w:p w14:paraId="4DBA698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y_pred = model.predict(X_test)</w:t>
      </w:r>
    </w:p>
    <w:p w14:paraId="036E66D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D6AF11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r2 = r2_score(y_test, y_pred)</w:t>
      </w:r>
    </w:p>
    <w:p w14:paraId="4AAFA35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rmse = np.sqrt(mean_squared_error(y_test, y_pred))</w:t>
      </w:r>
    </w:p>
    <w:p w14:paraId="4F1961D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mae = mean_absolute_error(y_test, y_pred)</w:t>
      </w:r>
    </w:p>
    <w:p w14:paraId="1BCA97B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62C47C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print("Evaluation (test set) — sugar prediction:")</w:t>
      </w:r>
    </w:p>
    <w:p w14:paraId="2BCADC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print("-" * 50)</w:t>
      </w:r>
    </w:p>
    <w:p w14:paraId="206ED69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  {TARGET_COLUMN}: R2={r2:.4f}, RMSE={rmse:.4f}, MAE={mae:.4f}")</w:t>
      </w:r>
    </w:p>
    <w:p w14:paraId="572A2F1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print("-" * 50)</w:t>
      </w:r>
    </w:p>
    <w:p w14:paraId="085CC0CD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model</w:t>
      </w:r>
    </w:p>
    <w:p w14:paraId="695D243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3543C84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466DAE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save_model(model: RandomForestRegressor, path: str | Path | None = None) -&gt; Path:</w:t>
      </w:r>
    </w:p>
    <w:p w14:paraId="78E9AA7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out_dir = get_models_dir()</w:t>
      </w:r>
    </w:p>
    <w:p w14:paraId="373D4E1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out_dir.mkdir(parents=True, exist_ok=True)</w:t>
      </w:r>
    </w:p>
    <w:p w14:paraId="45E92D9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out_path = path or out_dir / "random_forest_sugar_sensors.pkl"</w:t>
      </w:r>
    </w:p>
    <w:p w14:paraId="1D87731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joblib.dump(model, out_path)</w:t>
      </w:r>
    </w:p>
    <w:p w14:paraId="7056324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print(f"Model saved to {out_path}")</w:t>
      </w:r>
    </w:p>
    <w:p w14:paraId="35D2FB1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Path(out_path)</w:t>
      </w:r>
    </w:p>
    <w:p w14:paraId="79F6CD5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C312AE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55468EF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if __name__ == "__main__":</w:t>
      </w:r>
    </w:p>
    <w:p w14:paraId="0EE69CE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train_and_evaluate()</w:t>
      </w:r>
    </w:p>
    <w:p w14:paraId="401E0C3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save_model(model)</w:t>
      </w:r>
    </w:p>
    <w:p w14:paraId="5BC803C1" w14:textId="77777777" w:rsidR="000E28F8" w:rsidRDefault="000E28F8">
      <w:pPr>
        <w:spacing w:before="160" w:after="160"/>
      </w:pPr>
    </w:p>
    <w:p w14:paraId="2344F887" w14:textId="77777777" w:rsidR="000E28F8" w:rsidRDefault="00000000">
      <w:pPr>
        <w:spacing w:before="160" w:after="40"/>
      </w:pPr>
      <w:r>
        <w:rPr>
          <w:rFonts w:ascii="Calibri" w:eastAsia="Calibri" w:hAnsi="Calibri"/>
          <w:b/>
          <w:color w:val="111111"/>
          <w:sz w:val="18"/>
        </w:rPr>
        <w:t>ML_2/predict.py</w:t>
      </w:r>
    </w:p>
    <w:p w14:paraId="27FF1EB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014A6438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Prediction: pH, TDS, temperature, turbidity -&gt; sugar_pct.</w:t>
      </w:r>
    </w:p>
    <w:p w14:paraId="1DF376F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"""</w:t>
      </w:r>
    </w:p>
    <w:p w14:paraId="202875B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pathlib import Path</w:t>
      </w:r>
    </w:p>
    <w:p w14:paraId="4B37EBF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from typing import Any</w:t>
      </w:r>
    </w:p>
    <w:p w14:paraId="3B64511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1286AB6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joblib</w:t>
      </w:r>
    </w:p>
    <w:p w14:paraId="5369768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import numpy as np</w:t>
      </w:r>
    </w:p>
    <w:p w14:paraId="0FF55ED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5344BF6A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_MODEL: Any = None</w:t>
      </w:r>
    </w:p>
    <w:p w14:paraId="0F7026C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_MODEL_PATH = Path(__file__).resolve().parent / "models" / "random_forest_sugar_sensors.pkl"</w:t>
      </w:r>
    </w:p>
    <w:p w14:paraId="5C8BFE3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1A3D1EF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04B9646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_get_model() -&gt; Any:</w:t>
      </w:r>
    </w:p>
    <w:p w14:paraId="574DFEE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global _MODEL</w:t>
      </w:r>
    </w:p>
    <w:p w14:paraId="663841A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if _MODEL is None:</w:t>
      </w:r>
    </w:p>
    <w:p w14:paraId="173AC569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if not _MODEL_PATH.exists():</w:t>
      </w:r>
    </w:p>
    <w:p w14:paraId="44B413A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raise FileNotFoundError(</w:t>
      </w:r>
    </w:p>
    <w:p w14:paraId="4B62C49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    f"Model not found: {_MODEL_PATH}. Run: python ML_2/train_model.py"</w:t>
      </w:r>
    </w:p>
    <w:p w14:paraId="271C7CF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    )</w:t>
      </w:r>
    </w:p>
    <w:p w14:paraId="0AF20A36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_MODEL = joblib.load(_MODEL_PATH)</w:t>
      </w:r>
    </w:p>
    <w:p w14:paraId="027E793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_MODEL</w:t>
      </w:r>
    </w:p>
    <w:p w14:paraId="48FDAE7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719EF0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</w:t>
      </w:r>
    </w:p>
    <w:p w14:paraId="48F2F4E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def predict(</w:t>
      </w:r>
    </w:p>
    <w:p w14:paraId="2BAAC95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pH: float,</w:t>
      </w:r>
    </w:p>
    <w:p w14:paraId="51FBE7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tds: float,</w:t>
      </w:r>
    </w:p>
    <w:p w14:paraId="47ECF6DC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temperature: float,</w:t>
      </w:r>
    </w:p>
    <w:p w14:paraId="68C73C3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turbidity: float,</w:t>
      </w:r>
    </w:p>
    <w:p w14:paraId="3E5D480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>) -&gt; dict[str, float]:</w:t>
      </w:r>
    </w:p>
    <w:p w14:paraId="1BA1ADD5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"""Predict sugar_pct from four sensor readings."""</w:t>
      </w:r>
    </w:p>
    <w:p w14:paraId="24968412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model = _get_model()</w:t>
      </w:r>
    </w:p>
    <w:p w14:paraId="3D55692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X = np.array([[pH, tds, temperature, turbidity]], dtype=np.float64)</w:t>
      </w:r>
    </w:p>
    <w:p w14:paraId="10AFC301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sugar = float(model.predict(X)[0])</w:t>
      </w:r>
    </w:p>
    <w:p w14:paraId="41D8BBEE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return {</w:t>
      </w:r>
    </w:p>
    <w:p w14:paraId="32AE66A3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lastRenderedPageBreak/>
        <w:t xml:space="preserve">        "pH": float(pH),</w:t>
      </w:r>
    </w:p>
    <w:p w14:paraId="67A4588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"TDS": float(tds),</w:t>
      </w:r>
    </w:p>
    <w:p w14:paraId="26E405D0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"temperature": float(temperature),</w:t>
      </w:r>
    </w:p>
    <w:p w14:paraId="14BFB1D7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"turbidity": float(turbidity),</w:t>
      </w:r>
    </w:p>
    <w:p w14:paraId="19163E34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    "sugar_pct": sugar,</w:t>
      </w:r>
    </w:p>
    <w:p w14:paraId="055D141B" w14:textId="77777777" w:rsidR="000E28F8" w:rsidRDefault="00000000">
      <w:pPr>
        <w:shd w:val="clear" w:color="auto" w:fill="0A0A0C"/>
        <w:spacing w:after="0" w:line="240" w:lineRule="auto"/>
        <w:ind w:left="170" w:right="170"/>
      </w:pPr>
      <w:r>
        <w:rPr>
          <w:rFonts w:ascii="Consolas" w:eastAsia="Consolas" w:hAnsi="Consolas"/>
          <w:color w:val="E8E8EA"/>
          <w:sz w:val="16"/>
        </w:rPr>
        <w:t xml:space="preserve">    }</w:t>
      </w:r>
    </w:p>
    <w:p w14:paraId="5ED900A9" w14:textId="77777777" w:rsidR="000E28F8" w:rsidRDefault="000E28F8">
      <w:pPr>
        <w:spacing w:before="160" w:after="160"/>
      </w:pPr>
    </w:p>
    <w:p w14:paraId="45FB3DB8" w14:textId="77777777" w:rsidR="000E28F8" w:rsidRDefault="00000000">
      <w:pPr>
        <w:spacing w:before="240" w:after="120"/>
      </w:pPr>
      <w:r>
        <w:rPr>
          <w:rFonts w:ascii="Calibri" w:eastAsia="Calibri" w:hAnsi="Calibri"/>
          <w:b/>
          <w:color w:val="111111"/>
          <w:sz w:val="28"/>
        </w:rPr>
        <w:t>ML_2 full training dataset (combined_sensors_sugar.csv)</w:t>
      </w:r>
    </w:p>
    <w:p w14:paraId="527B8C04" w14:textId="5EA6CE32" w:rsidR="000E28F8" w:rsidRDefault="00000000">
      <w:pPr>
        <w:spacing w:after="80"/>
      </w:pPr>
      <w:r>
        <w:rPr>
          <w:rFonts w:ascii="Calibri" w:eastAsia="Calibri" w:hAnsi="Calibri"/>
          <w:color w:val="555555"/>
          <w:sz w:val="18"/>
        </w:rPr>
        <w:t xml:space="preserve">Full training data (482 rows) </w:t>
      </w:r>
    </w:p>
    <w:p w14:paraId="68B75CED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1–80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502"/>
        <w:gridCol w:w="644"/>
        <w:gridCol w:w="957"/>
        <w:gridCol w:w="723"/>
        <w:gridCol w:w="784"/>
        <w:gridCol w:w="1059"/>
        <w:gridCol w:w="1250"/>
        <w:gridCol w:w="930"/>
        <w:gridCol w:w="2072"/>
      </w:tblGrid>
      <w:tr w:rsidR="000E28F8" w14:paraId="519279EF" w14:textId="77777777">
        <w:tc>
          <w:tcPr>
            <w:tcW w:w="952" w:type="dxa"/>
            <w:shd w:val="clear" w:color="auto" w:fill="F0F0F0"/>
          </w:tcPr>
          <w:p w14:paraId="5D74EA6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695075DC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4EC664F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2C1C551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55F9026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4CDE52A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0816C39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6C5949C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3870F2D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602048B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78A78B28" w14:textId="77777777">
        <w:tc>
          <w:tcPr>
            <w:tcW w:w="952" w:type="dxa"/>
            <w:shd w:val="clear" w:color="auto" w:fill="FFFFFF"/>
          </w:tcPr>
          <w:p w14:paraId="7B5C9D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LIT0001</w:t>
            </w:r>
          </w:p>
        </w:tc>
        <w:tc>
          <w:tcPr>
            <w:tcW w:w="952" w:type="dxa"/>
            <w:shd w:val="clear" w:color="auto" w:fill="FFFFFF"/>
          </w:tcPr>
          <w:p w14:paraId="2B0FD2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190402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4340.7</w:t>
            </w:r>
          </w:p>
        </w:tc>
        <w:tc>
          <w:tcPr>
            <w:tcW w:w="952" w:type="dxa"/>
            <w:shd w:val="clear" w:color="auto" w:fill="FFFFFF"/>
          </w:tcPr>
          <w:p w14:paraId="49E5C3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0E96D1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FFFFF"/>
          </w:tcPr>
          <w:p w14:paraId="4AECC6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13.1766</w:t>
            </w:r>
          </w:p>
        </w:tc>
        <w:tc>
          <w:tcPr>
            <w:tcW w:w="952" w:type="dxa"/>
            <w:shd w:val="clear" w:color="auto" w:fill="FFFFFF"/>
          </w:tcPr>
          <w:p w14:paraId="787C3B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0.0705</w:t>
            </w:r>
          </w:p>
        </w:tc>
        <w:tc>
          <w:tcPr>
            <w:tcW w:w="952" w:type="dxa"/>
            <w:shd w:val="clear" w:color="auto" w:fill="FFFFFF"/>
          </w:tcPr>
          <w:p w14:paraId="50F878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0.000925</w:t>
            </w:r>
          </w:p>
        </w:tc>
        <w:tc>
          <w:tcPr>
            <w:tcW w:w="952" w:type="dxa"/>
            <w:shd w:val="clear" w:color="auto" w:fill="FFFFFF"/>
          </w:tcPr>
          <w:p w14:paraId="6739B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B3704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Literature_Brix_TDS_t18.6h</w:t>
            </w:r>
          </w:p>
        </w:tc>
      </w:tr>
      <w:tr w:rsidR="000E28F8" w14:paraId="3A135541" w14:textId="77777777">
        <w:tc>
          <w:tcPr>
            <w:tcW w:w="952" w:type="dxa"/>
            <w:shd w:val="clear" w:color="auto" w:fill="FAFAFA"/>
          </w:tcPr>
          <w:p w14:paraId="4E927D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LIT0002</w:t>
            </w:r>
          </w:p>
        </w:tc>
        <w:tc>
          <w:tcPr>
            <w:tcW w:w="952" w:type="dxa"/>
            <w:shd w:val="clear" w:color="auto" w:fill="FAFAFA"/>
          </w:tcPr>
          <w:p w14:paraId="64F146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17377B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3267.1</w:t>
            </w:r>
          </w:p>
        </w:tc>
        <w:tc>
          <w:tcPr>
            <w:tcW w:w="952" w:type="dxa"/>
            <w:shd w:val="clear" w:color="auto" w:fill="FAFAFA"/>
          </w:tcPr>
          <w:p w14:paraId="4684E0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</w:t>
            </w:r>
          </w:p>
        </w:tc>
        <w:tc>
          <w:tcPr>
            <w:tcW w:w="952" w:type="dxa"/>
            <w:shd w:val="clear" w:color="auto" w:fill="FAFAFA"/>
          </w:tcPr>
          <w:p w14:paraId="72A470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17.5</w:t>
            </w:r>
          </w:p>
        </w:tc>
        <w:tc>
          <w:tcPr>
            <w:tcW w:w="952" w:type="dxa"/>
            <w:shd w:val="clear" w:color="auto" w:fill="FAFAFA"/>
          </w:tcPr>
          <w:p w14:paraId="297EAE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5.0858</w:t>
            </w:r>
          </w:p>
        </w:tc>
        <w:tc>
          <w:tcPr>
            <w:tcW w:w="952" w:type="dxa"/>
            <w:shd w:val="clear" w:color="auto" w:fill="FAFAFA"/>
          </w:tcPr>
          <w:p w14:paraId="7C0ACF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0.0638</w:t>
            </w:r>
          </w:p>
        </w:tc>
        <w:tc>
          <w:tcPr>
            <w:tcW w:w="952" w:type="dxa"/>
            <w:shd w:val="clear" w:color="auto" w:fill="FAFAFA"/>
          </w:tcPr>
          <w:p w14:paraId="45D40E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0.000881</w:t>
            </w:r>
          </w:p>
        </w:tc>
        <w:tc>
          <w:tcPr>
            <w:tcW w:w="952" w:type="dxa"/>
            <w:shd w:val="clear" w:color="auto" w:fill="FAFAFA"/>
          </w:tcPr>
          <w:p w14:paraId="7341C7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D8F35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Literature_Brix_TDS_t3.1h</w:t>
            </w:r>
          </w:p>
        </w:tc>
      </w:tr>
      <w:tr w:rsidR="000E28F8" w14:paraId="2506B7E0" w14:textId="77777777">
        <w:tc>
          <w:tcPr>
            <w:tcW w:w="952" w:type="dxa"/>
            <w:shd w:val="clear" w:color="auto" w:fill="FFFFFF"/>
          </w:tcPr>
          <w:p w14:paraId="12BA67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LIT0003</w:t>
            </w:r>
          </w:p>
        </w:tc>
        <w:tc>
          <w:tcPr>
            <w:tcW w:w="952" w:type="dxa"/>
            <w:shd w:val="clear" w:color="auto" w:fill="FFFFFF"/>
          </w:tcPr>
          <w:p w14:paraId="143088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24ED5A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3569.2</w:t>
            </w:r>
          </w:p>
        </w:tc>
        <w:tc>
          <w:tcPr>
            <w:tcW w:w="952" w:type="dxa"/>
            <w:shd w:val="clear" w:color="auto" w:fill="FFFFFF"/>
          </w:tcPr>
          <w:p w14:paraId="40A6F9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</w:t>
            </w:r>
          </w:p>
        </w:tc>
        <w:tc>
          <w:tcPr>
            <w:tcW w:w="952" w:type="dxa"/>
            <w:shd w:val="clear" w:color="auto" w:fill="FFFFFF"/>
          </w:tcPr>
          <w:p w14:paraId="60AD64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13.7</w:t>
            </w:r>
          </w:p>
        </w:tc>
        <w:tc>
          <w:tcPr>
            <w:tcW w:w="952" w:type="dxa"/>
            <w:shd w:val="clear" w:color="auto" w:fill="FFFFFF"/>
          </w:tcPr>
          <w:p w14:paraId="7702E6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8.9919</w:t>
            </w:r>
          </w:p>
        </w:tc>
        <w:tc>
          <w:tcPr>
            <w:tcW w:w="952" w:type="dxa"/>
            <w:shd w:val="clear" w:color="auto" w:fill="FFFFFF"/>
          </w:tcPr>
          <w:p w14:paraId="454129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0.0752</w:t>
            </w:r>
          </w:p>
        </w:tc>
        <w:tc>
          <w:tcPr>
            <w:tcW w:w="952" w:type="dxa"/>
            <w:shd w:val="clear" w:color="auto" w:fill="FFFFFF"/>
          </w:tcPr>
          <w:p w14:paraId="6FDF92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0.000941</w:t>
            </w:r>
          </w:p>
        </w:tc>
        <w:tc>
          <w:tcPr>
            <w:tcW w:w="952" w:type="dxa"/>
            <w:shd w:val="clear" w:color="auto" w:fill="FFFFFF"/>
          </w:tcPr>
          <w:p w14:paraId="6F1404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DEC80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Literature_Brix_TDS_t13.3h</w:t>
            </w:r>
          </w:p>
        </w:tc>
      </w:tr>
      <w:tr w:rsidR="000E28F8" w14:paraId="732D0449" w14:textId="77777777">
        <w:tc>
          <w:tcPr>
            <w:tcW w:w="952" w:type="dxa"/>
            <w:shd w:val="clear" w:color="auto" w:fill="FAFAFA"/>
          </w:tcPr>
          <w:p w14:paraId="0DC8D8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LIT0004</w:t>
            </w:r>
          </w:p>
        </w:tc>
        <w:tc>
          <w:tcPr>
            <w:tcW w:w="952" w:type="dxa"/>
            <w:shd w:val="clear" w:color="auto" w:fill="FAFAFA"/>
          </w:tcPr>
          <w:p w14:paraId="6D2F34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470E74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4333.1</w:t>
            </w:r>
          </w:p>
        </w:tc>
        <w:tc>
          <w:tcPr>
            <w:tcW w:w="952" w:type="dxa"/>
            <w:shd w:val="clear" w:color="auto" w:fill="FAFAFA"/>
          </w:tcPr>
          <w:p w14:paraId="10A14E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</w:t>
            </w:r>
          </w:p>
        </w:tc>
        <w:tc>
          <w:tcPr>
            <w:tcW w:w="952" w:type="dxa"/>
            <w:shd w:val="clear" w:color="auto" w:fill="FAFAFA"/>
          </w:tcPr>
          <w:p w14:paraId="1743D4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</w:t>
            </w:r>
          </w:p>
        </w:tc>
        <w:tc>
          <w:tcPr>
            <w:tcW w:w="952" w:type="dxa"/>
            <w:shd w:val="clear" w:color="auto" w:fill="FAFAFA"/>
          </w:tcPr>
          <w:p w14:paraId="202AD8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13.5634</w:t>
            </w:r>
          </w:p>
        </w:tc>
        <w:tc>
          <w:tcPr>
            <w:tcW w:w="952" w:type="dxa"/>
            <w:shd w:val="clear" w:color="auto" w:fill="FAFAFA"/>
          </w:tcPr>
          <w:p w14:paraId="26C668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0.0805</w:t>
            </w:r>
          </w:p>
        </w:tc>
        <w:tc>
          <w:tcPr>
            <w:tcW w:w="952" w:type="dxa"/>
            <w:shd w:val="clear" w:color="auto" w:fill="FAFAFA"/>
          </w:tcPr>
          <w:p w14:paraId="24914A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0.000979</w:t>
            </w:r>
          </w:p>
        </w:tc>
        <w:tc>
          <w:tcPr>
            <w:tcW w:w="952" w:type="dxa"/>
            <w:shd w:val="clear" w:color="auto" w:fill="FAFAFA"/>
          </w:tcPr>
          <w:p w14:paraId="74D5A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30D60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Literature_Brix_TDS_t18.7h</w:t>
            </w:r>
          </w:p>
        </w:tc>
      </w:tr>
      <w:tr w:rsidR="000E28F8" w14:paraId="47F67C88" w14:textId="77777777">
        <w:tc>
          <w:tcPr>
            <w:tcW w:w="952" w:type="dxa"/>
            <w:shd w:val="clear" w:color="auto" w:fill="FFFFFF"/>
          </w:tcPr>
          <w:p w14:paraId="210A56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LIT0005</w:t>
            </w:r>
          </w:p>
        </w:tc>
        <w:tc>
          <w:tcPr>
            <w:tcW w:w="952" w:type="dxa"/>
            <w:shd w:val="clear" w:color="auto" w:fill="FFFFFF"/>
          </w:tcPr>
          <w:p w14:paraId="24B316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FFFFF"/>
          </w:tcPr>
          <w:p w14:paraId="058471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3176.2</w:t>
            </w:r>
          </w:p>
        </w:tc>
        <w:tc>
          <w:tcPr>
            <w:tcW w:w="952" w:type="dxa"/>
            <w:shd w:val="clear" w:color="auto" w:fill="FFFFFF"/>
          </w:tcPr>
          <w:p w14:paraId="44F399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5053F5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11.2</w:t>
            </w:r>
          </w:p>
        </w:tc>
        <w:tc>
          <w:tcPr>
            <w:tcW w:w="952" w:type="dxa"/>
            <w:shd w:val="clear" w:color="auto" w:fill="FFFFFF"/>
          </w:tcPr>
          <w:p w14:paraId="400C65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5.6927</w:t>
            </w:r>
          </w:p>
        </w:tc>
        <w:tc>
          <w:tcPr>
            <w:tcW w:w="952" w:type="dxa"/>
            <w:shd w:val="clear" w:color="auto" w:fill="FFFFFF"/>
          </w:tcPr>
          <w:p w14:paraId="3697D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</w:t>
            </w:r>
          </w:p>
        </w:tc>
        <w:tc>
          <w:tcPr>
            <w:tcW w:w="952" w:type="dxa"/>
            <w:shd w:val="clear" w:color="auto" w:fill="FFFFFF"/>
          </w:tcPr>
          <w:p w14:paraId="7A3511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0.001002</w:t>
            </w:r>
          </w:p>
        </w:tc>
        <w:tc>
          <w:tcPr>
            <w:tcW w:w="952" w:type="dxa"/>
            <w:shd w:val="clear" w:color="auto" w:fill="FFFFFF"/>
          </w:tcPr>
          <w:p w14:paraId="60DE7E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29562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Literature_Brix_TDS_t7.8h</w:t>
            </w:r>
          </w:p>
        </w:tc>
      </w:tr>
      <w:tr w:rsidR="000E28F8" w14:paraId="45A57F03" w14:textId="77777777">
        <w:tc>
          <w:tcPr>
            <w:tcW w:w="952" w:type="dxa"/>
            <w:shd w:val="clear" w:color="auto" w:fill="FAFAFA"/>
          </w:tcPr>
          <w:p w14:paraId="56143B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LIT0006</w:t>
            </w:r>
          </w:p>
        </w:tc>
        <w:tc>
          <w:tcPr>
            <w:tcW w:w="952" w:type="dxa"/>
            <w:shd w:val="clear" w:color="auto" w:fill="FAFAFA"/>
          </w:tcPr>
          <w:p w14:paraId="6137E1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37E5A5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3144.7</w:t>
            </w:r>
          </w:p>
        </w:tc>
        <w:tc>
          <w:tcPr>
            <w:tcW w:w="952" w:type="dxa"/>
            <w:shd w:val="clear" w:color="auto" w:fill="FAFAFA"/>
          </w:tcPr>
          <w:p w14:paraId="000F57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AFAFA"/>
          </w:tcPr>
          <w:p w14:paraId="67A7E5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2F28E3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8.0588</w:t>
            </w:r>
          </w:p>
        </w:tc>
        <w:tc>
          <w:tcPr>
            <w:tcW w:w="952" w:type="dxa"/>
            <w:shd w:val="clear" w:color="auto" w:fill="FAFAFA"/>
          </w:tcPr>
          <w:p w14:paraId="4E9DA2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0.0713</w:t>
            </w:r>
          </w:p>
        </w:tc>
        <w:tc>
          <w:tcPr>
            <w:tcW w:w="952" w:type="dxa"/>
            <w:shd w:val="clear" w:color="auto" w:fill="FAFAFA"/>
          </w:tcPr>
          <w:p w14:paraId="1074E5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0.000968</w:t>
            </w:r>
          </w:p>
        </w:tc>
        <w:tc>
          <w:tcPr>
            <w:tcW w:w="952" w:type="dxa"/>
            <w:shd w:val="clear" w:color="auto" w:fill="FAFAFA"/>
          </w:tcPr>
          <w:p w14:paraId="6F892F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CE058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Literature_Brix_TDS_t10.5h</w:t>
            </w:r>
          </w:p>
        </w:tc>
      </w:tr>
      <w:tr w:rsidR="000E28F8" w14:paraId="5B296A68" w14:textId="77777777">
        <w:tc>
          <w:tcPr>
            <w:tcW w:w="952" w:type="dxa"/>
            <w:shd w:val="clear" w:color="auto" w:fill="FFFFFF"/>
          </w:tcPr>
          <w:p w14:paraId="79067D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LIT0007</w:t>
            </w:r>
          </w:p>
        </w:tc>
        <w:tc>
          <w:tcPr>
            <w:tcW w:w="952" w:type="dxa"/>
            <w:shd w:val="clear" w:color="auto" w:fill="FFFFFF"/>
          </w:tcPr>
          <w:p w14:paraId="08FAB8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FFFFF"/>
          </w:tcPr>
          <w:p w14:paraId="157FF1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3174.7</w:t>
            </w:r>
          </w:p>
        </w:tc>
        <w:tc>
          <w:tcPr>
            <w:tcW w:w="952" w:type="dxa"/>
            <w:shd w:val="clear" w:color="auto" w:fill="FFFFFF"/>
          </w:tcPr>
          <w:p w14:paraId="68663E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FFFFF"/>
          </w:tcPr>
          <w:p w14:paraId="357F56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12.3</w:t>
            </w:r>
          </w:p>
        </w:tc>
        <w:tc>
          <w:tcPr>
            <w:tcW w:w="952" w:type="dxa"/>
            <w:shd w:val="clear" w:color="auto" w:fill="FFFFFF"/>
          </w:tcPr>
          <w:p w14:paraId="712EFC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5.6234</w:t>
            </w:r>
          </w:p>
        </w:tc>
        <w:tc>
          <w:tcPr>
            <w:tcW w:w="952" w:type="dxa"/>
            <w:shd w:val="clear" w:color="auto" w:fill="FFFFFF"/>
          </w:tcPr>
          <w:p w14:paraId="329120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</w:t>
            </w:r>
          </w:p>
        </w:tc>
        <w:tc>
          <w:tcPr>
            <w:tcW w:w="952" w:type="dxa"/>
            <w:shd w:val="clear" w:color="auto" w:fill="FFFFFF"/>
          </w:tcPr>
          <w:p w14:paraId="049536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0.000899</w:t>
            </w:r>
          </w:p>
        </w:tc>
        <w:tc>
          <w:tcPr>
            <w:tcW w:w="952" w:type="dxa"/>
            <w:shd w:val="clear" w:color="auto" w:fill="FFFFFF"/>
          </w:tcPr>
          <w:p w14:paraId="6B5055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3F4A3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Literature_Brix_TDS_t4.8h</w:t>
            </w:r>
          </w:p>
        </w:tc>
      </w:tr>
      <w:tr w:rsidR="000E28F8" w14:paraId="6F193179" w14:textId="77777777">
        <w:tc>
          <w:tcPr>
            <w:tcW w:w="952" w:type="dxa"/>
            <w:shd w:val="clear" w:color="auto" w:fill="FAFAFA"/>
          </w:tcPr>
          <w:p w14:paraId="5EE402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LIT0008</w:t>
            </w:r>
          </w:p>
        </w:tc>
        <w:tc>
          <w:tcPr>
            <w:tcW w:w="952" w:type="dxa"/>
            <w:shd w:val="clear" w:color="auto" w:fill="FAFAFA"/>
          </w:tcPr>
          <w:p w14:paraId="6C4B74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25CD5E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3054.2</w:t>
            </w:r>
          </w:p>
        </w:tc>
        <w:tc>
          <w:tcPr>
            <w:tcW w:w="952" w:type="dxa"/>
            <w:shd w:val="clear" w:color="auto" w:fill="FAFAFA"/>
          </w:tcPr>
          <w:p w14:paraId="52B5EA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</w:t>
            </w:r>
          </w:p>
        </w:tc>
        <w:tc>
          <w:tcPr>
            <w:tcW w:w="952" w:type="dxa"/>
            <w:shd w:val="clear" w:color="auto" w:fill="FAFAFA"/>
          </w:tcPr>
          <w:p w14:paraId="27E9F1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</w:t>
            </w:r>
          </w:p>
        </w:tc>
        <w:tc>
          <w:tcPr>
            <w:tcW w:w="952" w:type="dxa"/>
            <w:shd w:val="clear" w:color="auto" w:fill="FAFAFA"/>
          </w:tcPr>
          <w:p w14:paraId="54EC16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5.9426</w:t>
            </w:r>
          </w:p>
        </w:tc>
        <w:tc>
          <w:tcPr>
            <w:tcW w:w="952" w:type="dxa"/>
            <w:shd w:val="clear" w:color="auto" w:fill="FAFAFA"/>
          </w:tcPr>
          <w:p w14:paraId="002A54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0.0621</w:t>
            </w:r>
          </w:p>
        </w:tc>
        <w:tc>
          <w:tcPr>
            <w:tcW w:w="952" w:type="dxa"/>
            <w:shd w:val="clear" w:color="auto" w:fill="FAFAFA"/>
          </w:tcPr>
          <w:p w14:paraId="72FA6E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0.000997</w:t>
            </w:r>
          </w:p>
        </w:tc>
        <w:tc>
          <w:tcPr>
            <w:tcW w:w="952" w:type="dxa"/>
            <w:shd w:val="clear" w:color="auto" w:fill="FAFAFA"/>
          </w:tcPr>
          <w:p w14:paraId="0C70F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4BE2E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Literature_Brix_TDS_t3.4h</w:t>
            </w:r>
          </w:p>
        </w:tc>
      </w:tr>
      <w:tr w:rsidR="000E28F8" w14:paraId="4D899978" w14:textId="77777777">
        <w:tc>
          <w:tcPr>
            <w:tcW w:w="952" w:type="dxa"/>
            <w:shd w:val="clear" w:color="auto" w:fill="FFFFFF"/>
          </w:tcPr>
          <w:p w14:paraId="348BD0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LIT0009</w:t>
            </w:r>
          </w:p>
        </w:tc>
        <w:tc>
          <w:tcPr>
            <w:tcW w:w="952" w:type="dxa"/>
            <w:shd w:val="clear" w:color="auto" w:fill="FFFFFF"/>
          </w:tcPr>
          <w:p w14:paraId="72CDFE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63A5B5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3435.8</w:t>
            </w:r>
          </w:p>
        </w:tc>
        <w:tc>
          <w:tcPr>
            <w:tcW w:w="952" w:type="dxa"/>
            <w:shd w:val="clear" w:color="auto" w:fill="FFFFFF"/>
          </w:tcPr>
          <w:p w14:paraId="673286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FFFFF"/>
          </w:tcPr>
          <w:p w14:paraId="1866DF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</w:t>
            </w:r>
          </w:p>
        </w:tc>
        <w:tc>
          <w:tcPr>
            <w:tcW w:w="952" w:type="dxa"/>
            <w:shd w:val="clear" w:color="auto" w:fill="FFFFFF"/>
          </w:tcPr>
          <w:p w14:paraId="3D9B83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9.6329</w:t>
            </w:r>
          </w:p>
        </w:tc>
        <w:tc>
          <w:tcPr>
            <w:tcW w:w="952" w:type="dxa"/>
            <w:shd w:val="clear" w:color="auto" w:fill="FFFFFF"/>
          </w:tcPr>
          <w:p w14:paraId="120857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0.0666</w:t>
            </w:r>
          </w:p>
        </w:tc>
        <w:tc>
          <w:tcPr>
            <w:tcW w:w="952" w:type="dxa"/>
            <w:shd w:val="clear" w:color="auto" w:fill="FFFFFF"/>
          </w:tcPr>
          <w:p w14:paraId="651349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0.000911</w:t>
            </w:r>
          </w:p>
        </w:tc>
        <w:tc>
          <w:tcPr>
            <w:tcW w:w="952" w:type="dxa"/>
            <w:shd w:val="clear" w:color="auto" w:fill="FFFFFF"/>
          </w:tcPr>
          <w:p w14:paraId="2FE5BA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B2DF7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Literature_Brix_TDS_t13.4h</w:t>
            </w:r>
          </w:p>
        </w:tc>
      </w:tr>
      <w:tr w:rsidR="000E28F8" w14:paraId="07774F5E" w14:textId="77777777">
        <w:tc>
          <w:tcPr>
            <w:tcW w:w="952" w:type="dxa"/>
            <w:shd w:val="clear" w:color="auto" w:fill="FAFAFA"/>
          </w:tcPr>
          <w:p w14:paraId="32D16A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LIT0010</w:t>
            </w:r>
          </w:p>
        </w:tc>
        <w:tc>
          <w:tcPr>
            <w:tcW w:w="952" w:type="dxa"/>
            <w:shd w:val="clear" w:color="auto" w:fill="FAFAFA"/>
          </w:tcPr>
          <w:p w14:paraId="26ECF5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</w:t>
            </w:r>
          </w:p>
        </w:tc>
        <w:tc>
          <w:tcPr>
            <w:tcW w:w="952" w:type="dxa"/>
            <w:shd w:val="clear" w:color="auto" w:fill="FAFAFA"/>
          </w:tcPr>
          <w:p w14:paraId="6BA611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3199.6</w:t>
            </w:r>
          </w:p>
        </w:tc>
        <w:tc>
          <w:tcPr>
            <w:tcW w:w="952" w:type="dxa"/>
            <w:shd w:val="clear" w:color="auto" w:fill="FAFAFA"/>
          </w:tcPr>
          <w:p w14:paraId="5CE807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952" w:type="dxa"/>
            <w:shd w:val="clear" w:color="auto" w:fill="FAFAFA"/>
          </w:tcPr>
          <w:p w14:paraId="4C7EDC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</w:t>
            </w:r>
          </w:p>
        </w:tc>
        <w:tc>
          <w:tcPr>
            <w:tcW w:w="952" w:type="dxa"/>
            <w:shd w:val="clear" w:color="auto" w:fill="FAFAFA"/>
          </w:tcPr>
          <w:p w14:paraId="39D701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5.3489</w:t>
            </w:r>
          </w:p>
        </w:tc>
        <w:tc>
          <w:tcPr>
            <w:tcW w:w="952" w:type="dxa"/>
            <w:shd w:val="clear" w:color="auto" w:fill="FAFAFA"/>
          </w:tcPr>
          <w:p w14:paraId="086B9D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0.0637</w:t>
            </w:r>
          </w:p>
        </w:tc>
        <w:tc>
          <w:tcPr>
            <w:tcW w:w="952" w:type="dxa"/>
            <w:shd w:val="clear" w:color="auto" w:fill="FAFAFA"/>
          </w:tcPr>
          <w:p w14:paraId="237629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0.000925</w:t>
            </w:r>
          </w:p>
        </w:tc>
        <w:tc>
          <w:tcPr>
            <w:tcW w:w="952" w:type="dxa"/>
            <w:shd w:val="clear" w:color="auto" w:fill="FAFAFA"/>
          </w:tcPr>
          <w:p w14:paraId="07235C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29634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Literature_Brix_TDS_t1.4h</w:t>
            </w:r>
          </w:p>
        </w:tc>
      </w:tr>
      <w:tr w:rsidR="000E28F8" w14:paraId="2139A9D9" w14:textId="77777777">
        <w:tc>
          <w:tcPr>
            <w:tcW w:w="952" w:type="dxa"/>
            <w:shd w:val="clear" w:color="auto" w:fill="FFFFFF"/>
          </w:tcPr>
          <w:p w14:paraId="072C82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LIT0011</w:t>
            </w:r>
          </w:p>
        </w:tc>
        <w:tc>
          <w:tcPr>
            <w:tcW w:w="952" w:type="dxa"/>
            <w:shd w:val="clear" w:color="auto" w:fill="FFFFFF"/>
          </w:tcPr>
          <w:p w14:paraId="51960D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0498C9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4375.3</w:t>
            </w:r>
          </w:p>
        </w:tc>
        <w:tc>
          <w:tcPr>
            <w:tcW w:w="952" w:type="dxa"/>
            <w:shd w:val="clear" w:color="auto" w:fill="FFFFFF"/>
          </w:tcPr>
          <w:p w14:paraId="74891A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</w:t>
            </w:r>
          </w:p>
        </w:tc>
        <w:tc>
          <w:tcPr>
            <w:tcW w:w="952" w:type="dxa"/>
            <w:shd w:val="clear" w:color="auto" w:fill="FFFFFF"/>
          </w:tcPr>
          <w:p w14:paraId="4ACC0C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FFFFF"/>
          </w:tcPr>
          <w:p w14:paraId="10F937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14.631</w:t>
            </w:r>
          </w:p>
        </w:tc>
        <w:tc>
          <w:tcPr>
            <w:tcW w:w="952" w:type="dxa"/>
            <w:shd w:val="clear" w:color="auto" w:fill="FFFFFF"/>
          </w:tcPr>
          <w:p w14:paraId="43E29F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0.0729</w:t>
            </w:r>
          </w:p>
        </w:tc>
        <w:tc>
          <w:tcPr>
            <w:tcW w:w="952" w:type="dxa"/>
            <w:shd w:val="clear" w:color="auto" w:fill="FFFFFF"/>
          </w:tcPr>
          <w:p w14:paraId="6818E0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0.001113</w:t>
            </w:r>
          </w:p>
        </w:tc>
        <w:tc>
          <w:tcPr>
            <w:tcW w:w="952" w:type="dxa"/>
            <w:shd w:val="clear" w:color="auto" w:fill="FFFFFF"/>
          </w:tcPr>
          <w:p w14:paraId="1D6679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F4F53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Literature_Brix_TDS_t19.5h</w:t>
            </w:r>
          </w:p>
        </w:tc>
      </w:tr>
      <w:tr w:rsidR="000E28F8" w14:paraId="2996D172" w14:textId="77777777">
        <w:tc>
          <w:tcPr>
            <w:tcW w:w="952" w:type="dxa"/>
            <w:shd w:val="clear" w:color="auto" w:fill="FAFAFA"/>
          </w:tcPr>
          <w:p w14:paraId="3C35BD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LIT0012</w:t>
            </w:r>
          </w:p>
        </w:tc>
        <w:tc>
          <w:tcPr>
            <w:tcW w:w="952" w:type="dxa"/>
            <w:shd w:val="clear" w:color="auto" w:fill="FAFAFA"/>
          </w:tcPr>
          <w:p w14:paraId="74AEFA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AFAFA"/>
          </w:tcPr>
          <w:p w14:paraId="77BA6C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3234.2</w:t>
            </w:r>
          </w:p>
        </w:tc>
        <w:tc>
          <w:tcPr>
            <w:tcW w:w="952" w:type="dxa"/>
            <w:shd w:val="clear" w:color="auto" w:fill="FAFAFA"/>
          </w:tcPr>
          <w:p w14:paraId="45D21D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AFAFA"/>
          </w:tcPr>
          <w:p w14:paraId="28AF77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AFAFA"/>
          </w:tcPr>
          <w:p w14:paraId="6E77C0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5.6132</w:t>
            </w:r>
          </w:p>
        </w:tc>
        <w:tc>
          <w:tcPr>
            <w:tcW w:w="952" w:type="dxa"/>
            <w:shd w:val="clear" w:color="auto" w:fill="FAFAFA"/>
          </w:tcPr>
          <w:p w14:paraId="032E91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0.0583</w:t>
            </w:r>
          </w:p>
        </w:tc>
        <w:tc>
          <w:tcPr>
            <w:tcW w:w="952" w:type="dxa"/>
            <w:shd w:val="clear" w:color="auto" w:fill="FAFAFA"/>
          </w:tcPr>
          <w:p w14:paraId="2C83B8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0.000834</w:t>
            </w:r>
          </w:p>
        </w:tc>
        <w:tc>
          <w:tcPr>
            <w:tcW w:w="952" w:type="dxa"/>
            <w:shd w:val="clear" w:color="auto" w:fill="FAFAFA"/>
          </w:tcPr>
          <w:p w14:paraId="544E86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3936B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Literature_Brix_TDS_t3.7h</w:t>
            </w:r>
          </w:p>
        </w:tc>
      </w:tr>
      <w:tr w:rsidR="000E28F8" w14:paraId="7AA62E70" w14:textId="77777777">
        <w:tc>
          <w:tcPr>
            <w:tcW w:w="952" w:type="dxa"/>
            <w:shd w:val="clear" w:color="auto" w:fill="FFFFFF"/>
          </w:tcPr>
          <w:p w14:paraId="19EDD7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LIT0013</w:t>
            </w:r>
          </w:p>
        </w:tc>
        <w:tc>
          <w:tcPr>
            <w:tcW w:w="952" w:type="dxa"/>
            <w:shd w:val="clear" w:color="auto" w:fill="FFFFFF"/>
          </w:tcPr>
          <w:p w14:paraId="546124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2DB6EE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3212.6</w:t>
            </w:r>
          </w:p>
        </w:tc>
        <w:tc>
          <w:tcPr>
            <w:tcW w:w="952" w:type="dxa"/>
            <w:shd w:val="clear" w:color="auto" w:fill="FFFFFF"/>
          </w:tcPr>
          <w:p w14:paraId="5DE6B2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FFFFF"/>
          </w:tcPr>
          <w:p w14:paraId="76693A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3DEE90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5.005</w:t>
            </w:r>
          </w:p>
        </w:tc>
        <w:tc>
          <w:tcPr>
            <w:tcW w:w="952" w:type="dxa"/>
            <w:shd w:val="clear" w:color="auto" w:fill="FFFFFF"/>
          </w:tcPr>
          <w:p w14:paraId="042F90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0.0657</w:t>
            </w:r>
          </w:p>
        </w:tc>
        <w:tc>
          <w:tcPr>
            <w:tcW w:w="952" w:type="dxa"/>
            <w:shd w:val="clear" w:color="auto" w:fill="FFFFFF"/>
          </w:tcPr>
          <w:p w14:paraId="2FB491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0.001009</w:t>
            </w:r>
          </w:p>
        </w:tc>
        <w:tc>
          <w:tcPr>
            <w:tcW w:w="952" w:type="dxa"/>
            <w:shd w:val="clear" w:color="auto" w:fill="FFFFFF"/>
          </w:tcPr>
          <w:p w14:paraId="3D4E9B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BA2A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Literature_Brix_TDS_t2.8h</w:t>
            </w:r>
          </w:p>
        </w:tc>
      </w:tr>
      <w:tr w:rsidR="000E28F8" w14:paraId="21835BC1" w14:textId="77777777">
        <w:tc>
          <w:tcPr>
            <w:tcW w:w="952" w:type="dxa"/>
            <w:shd w:val="clear" w:color="auto" w:fill="FAFAFA"/>
          </w:tcPr>
          <w:p w14:paraId="545083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LIT0014</w:t>
            </w:r>
          </w:p>
        </w:tc>
        <w:tc>
          <w:tcPr>
            <w:tcW w:w="952" w:type="dxa"/>
            <w:shd w:val="clear" w:color="auto" w:fill="FAFAFA"/>
          </w:tcPr>
          <w:p w14:paraId="2FDB9A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16B364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3125.2</w:t>
            </w:r>
          </w:p>
        </w:tc>
        <w:tc>
          <w:tcPr>
            <w:tcW w:w="952" w:type="dxa"/>
            <w:shd w:val="clear" w:color="auto" w:fill="FAFAFA"/>
          </w:tcPr>
          <w:p w14:paraId="7B2E33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</w:t>
            </w:r>
          </w:p>
        </w:tc>
        <w:tc>
          <w:tcPr>
            <w:tcW w:w="952" w:type="dxa"/>
            <w:shd w:val="clear" w:color="auto" w:fill="FAFAFA"/>
          </w:tcPr>
          <w:p w14:paraId="367051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</w:t>
            </w:r>
          </w:p>
        </w:tc>
        <w:tc>
          <w:tcPr>
            <w:tcW w:w="952" w:type="dxa"/>
            <w:shd w:val="clear" w:color="auto" w:fill="FAFAFA"/>
          </w:tcPr>
          <w:p w14:paraId="0DFFDB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8.0166</w:t>
            </w:r>
          </w:p>
        </w:tc>
        <w:tc>
          <w:tcPr>
            <w:tcW w:w="952" w:type="dxa"/>
            <w:shd w:val="clear" w:color="auto" w:fill="FAFAFA"/>
          </w:tcPr>
          <w:p w14:paraId="2B8176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0.0715</w:t>
            </w:r>
          </w:p>
        </w:tc>
        <w:tc>
          <w:tcPr>
            <w:tcW w:w="952" w:type="dxa"/>
            <w:shd w:val="clear" w:color="auto" w:fill="FAFAFA"/>
          </w:tcPr>
          <w:p w14:paraId="20ADDA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0.000969</w:t>
            </w:r>
          </w:p>
        </w:tc>
        <w:tc>
          <w:tcPr>
            <w:tcW w:w="952" w:type="dxa"/>
            <w:shd w:val="clear" w:color="auto" w:fill="FAFAFA"/>
          </w:tcPr>
          <w:p w14:paraId="48954A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25E94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Literature_Brix_TDS_t10.8h</w:t>
            </w:r>
          </w:p>
        </w:tc>
      </w:tr>
      <w:tr w:rsidR="000E28F8" w14:paraId="07B06823" w14:textId="77777777">
        <w:tc>
          <w:tcPr>
            <w:tcW w:w="952" w:type="dxa"/>
            <w:shd w:val="clear" w:color="auto" w:fill="FFFFFF"/>
          </w:tcPr>
          <w:p w14:paraId="4763BB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LIT0015</w:t>
            </w:r>
          </w:p>
        </w:tc>
        <w:tc>
          <w:tcPr>
            <w:tcW w:w="952" w:type="dxa"/>
            <w:shd w:val="clear" w:color="auto" w:fill="FFFFFF"/>
          </w:tcPr>
          <w:p w14:paraId="582D51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5D9CBC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3155.6</w:t>
            </w:r>
          </w:p>
        </w:tc>
        <w:tc>
          <w:tcPr>
            <w:tcW w:w="952" w:type="dxa"/>
            <w:shd w:val="clear" w:color="auto" w:fill="FFFFFF"/>
          </w:tcPr>
          <w:p w14:paraId="610A60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FFFFF"/>
          </w:tcPr>
          <w:p w14:paraId="662A58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13.5</w:t>
            </w:r>
          </w:p>
        </w:tc>
        <w:tc>
          <w:tcPr>
            <w:tcW w:w="952" w:type="dxa"/>
            <w:shd w:val="clear" w:color="auto" w:fill="FFFFFF"/>
          </w:tcPr>
          <w:p w14:paraId="019800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5.0242</w:t>
            </w:r>
          </w:p>
        </w:tc>
        <w:tc>
          <w:tcPr>
            <w:tcW w:w="952" w:type="dxa"/>
            <w:shd w:val="clear" w:color="auto" w:fill="FFFFFF"/>
          </w:tcPr>
          <w:p w14:paraId="3F4A60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0.0732</w:t>
            </w:r>
          </w:p>
        </w:tc>
        <w:tc>
          <w:tcPr>
            <w:tcW w:w="952" w:type="dxa"/>
            <w:shd w:val="clear" w:color="auto" w:fill="FFFFFF"/>
          </w:tcPr>
          <w:p w14:paraId="236455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0.000931</w:t>
            </w:r>
          </w:p>
        </w:tc>
        <w:tc>
          <w:tcPr>
            <w:tcW w:w="952" w:type="dxa"/>
            <w:shd w:val="clear" w:color="auto" w:fill="FFFFFF"/>
          </w:tcPr>
          <w:p w14:paraId="5B21CC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ABD35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Literature_Brix_TDS_t4.2h</w:t>
            </w:r>
          </w:p>
        </w:tc>
      </w:tr>
      <w:tr w:rsidR="000E28F8" w14:paraId="738A15D2" w14:textId="77777777">
        <w:tc>
          <w:tcPr>
            <w:tcW w:w="952" w:type="dxa"/>
            <w:shd w:val="clear" w:color="auto" w:fill="FAFAFA"/>
          </w:tcPr>
          <w:p w14:paraId="1597CD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LIT0016</w:t>
            </w:r>
          </w:p>
        </w:tc>
        <w:tc>
          <w:tcPr>
            <w:tcW w:w="952" w:type="dxa"/>
            <w:shd w:val="clear" w:color="auto" w:fill="FAFAFA"/>
          </w:tcPr>
          <w:p w14:paraId="7BBA19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AFAFA"/>
          </w:tcPr>
          <w:p w14:paraId="2D7E75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3201.1</w:t>
            </w:r>
          </w:p>
        </w:tc>
        <w:tc>
          <w:tcPr>
            <w:tcW w:w="952" w:type="dxa"/>
            <w:shd w:val="clear" w:color="auto" w:fill="FAFAFA"/>
          </w:tcPr>
          <w:p w14:paraId="677E9B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AFAFA"/>
          </w:tcPr>
          <w:p w14:paraId="7F1AA3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AFAFA"/>
          </w:tcPr>
          <w:p w14:paraId="3BFFAD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5.3161</w:t>
            </w:r>
          </w:p>
        </w:tc>
        <w:tc>
          <w:tcPr>
            <w:tcW w:w="952" w:type="dxa"/>
            <w:shd w:val="clear" w:color="auto" w:fill="FAFAFA"/>
          </w:tcPr>
          <w:p w14:paraId="5AC07F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0.0659</w:t>
            </w:r>
          </w:p>
        </w:tc>
        <w:tc>
          <w:tcPr>
            <w:tcW w:w="952" w:type="dxa"/>
            <w:shd w:val="clear" w:color="auto" w:fill="FAFAFA"/>
          </w:tcPr>
          <w:p w14:paraId="25E6E9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0.000855</w:t>
            </w:r>
          </w:p>
        </w:tc>
        <w:tc>
          <w:tcPr>
            <w:tcW w:w="952" w:type="dxa"/>
            <w:shd w:val="clear" w:color="auto" w:fill="FAFAFA"/>
          </w:tcPr>
          <w:p w14:paraId="269F45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73912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Literature_Brix_TDS_t2.0h</w:t>
            </w:r>
          </w:p>
        </w:tc>
      </w:tr>
      <w:tr w:rsidR="000E28F8" w14:paraId="5A7F28FB" w14:textId="77777777">
        <w:tc>
          <w:tcPr>
            <w:tcW w:w="952" w:type="dxa"/>
            <w:shd w:val="clear" w:color="auto" w:fill="FFFFFF"/>
          </w:tcPr>
          <w:p w14:paraId="13740E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LIT0017</w:t>
            </w:r>
          </w:p>
        </w:tc>
        <w:tc>
          <w:tcPr>
            <w:tcW w:w="952" w:type="dxa"/>
            <w:shd w:val="clear" w:color="auto" w:fill="FFFFFF"/>
          </w:tcPr>
          <w:p w14:paraId="6661FB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57F45C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3102.0</w:t>
            </w:r>
          </w:p>
        </w:tc>
        <w:tc>
          <w:tcPr>
            <w:tcW w:w="952" w:type="dxa"/>
            <w:shd w:val="clear" w:color="auto" w:fill="FFFFFF"/>
          </w:tcPr>
          <w:p w14:paraId="548991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24.3</w:t>
            </w:r>
          </w:p>
        </w:tc>
        <w:tc>
          <w:tcPr>
            <w:tcW w:w="952" w:type="dxa"/>
            <w:shd w:val="clear" w:color="auto" w:fill="FFFFFF"/>
          </w:tcPr>
          <w:p w14:paraId="3C9D74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FFFFF"/>
          </w:tcPr>
          <w:p w14:paraId="7F89DF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5.1875</w:t>
            </w:r>
          </w:p>
        </w:tc>
        <w:tc>
          <w:tcPr>
            <w:tcW w:w="952" w:type="dxa"/>
            <w:shd w:val="clear" w:color="auto" w:fill="FFFFFF"/>
          </w:tcPr>
          <w:p w14:paraId="67619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0.0635</w:t>
            </w:r>
          </w:p>
        </w:tc>
        <w:tc>
          <w:tcPr>
            <w:tcW w:w="952" w:type="dxa"/>
            <w:shd w:val="clear" w:color="auto" w:fill="FFFFFF"/>
          </w:tcPr>
          <w:p w14:paraId="259CB5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0.000869</w:t>
            </w:r>
          </w:p>
        </w:tc>
        <w:tc>
          <w:tcPr>
            <w:tcW w:w="952" w:type="dxa"/>
            <w:shd w:val="clear" w:color="auto" w:fill="FFFFFF"/>
          </w:tcPr>
          <w:p w14:paraId="07E60D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FA365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Literature_Brix_TDS_t4.1h</w:t>
            </w:r>
          </w:p>
        </w:tc>
      </w:tr>
      <w:tr w:rsidR="000E28F8" w14:paraId="7FA4838C" w14:textId="77777777">
        <w:tc>
          <w:tcPr>
            <w:tcW w:w="952" w:type="dxa"/>
            <w:shd w:val="clear" w:color="auto" w:fill="FAFAFA"/>
          </w:tcPr>
          <w:p w14:paraId="5B540E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LIT0018</w:t>
            </w:r>
          </w:p>
        </w:tc>
        <w:tc>
          <w:tcPr>
            <w:tcW w:w="952" w:type="dxa"/>
            <w:shd w:val="clear" w:color="auto" w:fill="FAFAFA"/>
          </w:tcPr>
          <w:p w14:paraId="42B5C0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51A598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4527.1</w:t>
            </w:r>
          </w:p>
        </w:tc>
        <w:tc>
          <w:tcPr>
            <w:tcW w:w="952" w:type="dxa"/>
            <w:shd w:val="clear" w:color="auto" w:fill="FAFAFA"/>
          </w:tcPr>
          <w:p w14:paraId="58CFD0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AFAFA"/>
          </w:tcPr>
          <w:p w14:paraId="376E8B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AFAFA"/>
          </w:tcPr>
          <w:p w14:paraId="26F8C6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14.1236</w:t>
            </w:r>
          </w:p>
        </w:tc>
        <w:tc>
          <w:tcPr>
            <w:tcW w:w="952" w:type="dxa"/>
            <w:shd w:val="clear" w:color="auto" w:fill="FAFAFA"/>
          </w:tcPr>
          <w:p w14:paraId="30E2EF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0.0553</w:t>
            </w:r>
          </w:p>
        </w:tc>
        <w:tc>
          <w:tcPr>
            <w:tcW w:w="952" w:type="dxa"/>
            <w:shd w:val="clear" w:color="auto" w:fill="FAFAFA"/>
          </w:tcPr>
          <w:p w14:paraId="0D04BF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0.000971</w:t>
            </w:r>
          </w:p>
        </w:tc>
        <w:tc>
          <w:tcPr>
            <w:tcW w:w="952" w:type="dxa"/>
            <w:shd w:val="clear" w:color="auto" w:fill="FAFAFA"/>
          </w:tcPr>
          <w:p w14:paraId="0A2855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8765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Literature_Brix_TDS_t18.8h</w:t>
            </w:r>
          </w:p>
        </w:tc>
      </w:tr>
      <w:tr w:rsidR="000E28F8" w14:paraId="676B7546" w14:textId="77777777">
        <w:tc>
          <w:tcPr>
            <w:tcW w:w="952" w:type="dxa"/>
            <w:shd w:val="clear" w:color="auto" w:fill="FFFFFF"/>
          </w:tcPr>
          <w:p w14:paraId="65578D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LIT0019</w:t>
            </w:r>
          </w:p>
        </w:tc>
        <w:tc>
          <w:tcPr>
            <w:tcW w:w="952" w:type="dxa"/>
            <w:shd w:val="clear" w:color="auto" w:fill="FFFFFF"/>
          </w:tcPr>
          <w:p w14:paraId="6AED28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273B4B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3027.1</w:t>
            </w:r>
          </w:p>
        </w:tc>
        <w:tc>
          <w:tcPr>
            <w:tcW w:w="952" w:type="dxa"/>
            <w:shd w:val="clear" w:color="auto" w:fill="FFFFFF"/>
          </w:tcPr>
          <w:p w14:paraId="28CA5A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</w:t>
            </w:r>
          </w:p>
        </w:tc>
        <w:tc>
          <w:tcPr>
            <w:tcW w:w="952" w:type="dxa"/>
            <w:shd w:val="clear" w:color="auto" w:fill="FFFFFF"/>
          </w:tcPr>
          <w:p w14:paraId="760E78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15.3</w:t>
            </w:r>
          </w:p>
        </w:tc>
        <w:tc>
          <w:tcPr>
            <w:tcW w:w="952" w:type="dxa"/>
            <w:shd w:val="clear" w:color="auto" w:fill="FFFFFF"/>
          </w:tcPr>
          <w:p w14:paraId="24266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5.8493</w:t>
            </w:r>
          </w:p>
        </w:tc>
        <w:tc>
          <w:tcPr>
            <w:tcW w:w="952" w:type="dxa"/>
            <w:shd w:val="clear" w:color="auto" w:fill="FFFFFF"/>
          </w:tcPr>
          <w:p w14:paraId="6F80A3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0.0669</w:t>
            </w:r>
          </w:p>
        </w:tc>
        <w:tc>
          <w:tcPr>
            <w:tcW w:w="952" w:type="dxa"/>
            <w:shd w:val="clear" w:color="auto" w:fill="FFFFFF"/>
          </w:tcPr>
          <w:p w14:paraId="351880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0.000867</w:t>
            </w:r>
          </w:p>
        </w:tc>
        <w:tc>
          <w:tcPr>
            <w:tcW w:w="952" w:type="dxa"/>
            <w:shd w:val="clear" w:color="auto" w:fill="FFFFFF"/>
          </w:tcPr>
          <w:p w14:paraId="0808B1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08708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Literature_Brix_TDS_t8.0h</w:t>
            </w:r>
          </w:p>
        </w:tc>
      </w:tr>
      <w:tr w:rsidR="000E28F8" w14:paraId="756FD0BA" w14:textId="77777777">
        <w:tc>
          <w:tcPr>
            <w:tcW w:w="952" w:type="dxa"/>
            <w:shd w:val="clear" w:color="auto" w:fill="FAFAFA"/>
          </w:tcPr>
          <w:p w14:paraId="207EF5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LIT0020</w:t>
            </w:r>
          </w:p>
        </w:tc>
        <w:tc>
          <w:tcPr>
            <w:tcW w:w="952" w:type="dxa"/>
            <w:shd w:val="clear" w:color="auto" w:fill="FAFAFA"/>
          </w:tcPr>
          <w:p w14:paraId="41A54D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</w:t>
            </w:r>
          </w:p>
        </w:tc>
        <w:tc>
          <w:tcPr>
            <w:tcW w:w="952" w:type="dxa"/>
            <w:shd w:val="clear" w:color="auto" w:fill="FAFAFA"/>
          </w:tcPr>
          <w:p w14:paraId="7DAADB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3161.0</w:t>
            </w:r>
          </w:p>
        </w:tc>
        <w:tc>
          <w:tcPr>
            <w:tcW w:w="952" w:type="dxa"/>
            <w:shd w:val="clear" w:color="auto" w:fill="FAFAFA"/>
          </w:tcPr>
          <w:p w14:paraId="1EA37C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</w:t>
            </w:r>
          </w:p>
        </w:tc>
        <w:tc>
          <w:tcPr>
            <w:tcW w:w="952" w:type="dxa"/>
            <w:shd w:val="clear" w:color="auto" w:fill="FAFAFA"/>
          </w:tcPr>
          <w:p w14:paraId="00F142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42826E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5.1555</w:t>
            </w:r>
          </w:p>
        </w:tc>
        <w:tc>
          <w:tcPr>
            <w:tcW w:w="952" w:type="dxa"/>
            <w:shd w:val="clear" w:color="auto" w:fill="FAFAFA"/>
          </w:tcPr>
          <w:p w14:paraId="20E89D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</w:t>
            </w:r>
          </w:p>
        </w:tc>
        <w:tc>
          <w:tcPr>
            <w:tcW w:w="952" w:type="dxa"/>
            <w:shd w:val="clear" w:color="auto" w:fill="FAFAFA"/>
          </w:tcPr>
          <w:p w14:paraId="16F208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0.000855</w:t>
            </w:r>
          </w:p>
        </w:tc>
        <w:tc>
          <w:tcPr>
            <w:tcW w:w="952" w:type="dxa"/>
            <w:shd w:val="clear" w:color="auto" w:fill="FAFAFA"/>
          </w:tcPr>
          <w:p w14:paraId="5E3D69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51659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Literature_Brix_TDS_t2.6h</w:t>
            </w:r>
          </w:p>
        </w:tc>
      </w:tr>
      <w:tr w:rsidR="000E28F8" w14:paraId="3EB1FBD6" w14:textId="77777777">
        <w:tc>
          <w:tcPr>
            <w:tcW w:w="952" w:type="dxa"/>
            <w:shd w:val="clear" w:color="auto" w:fill="FFFFFF"/>
          </w:tcPr>
          <w:p w14:paraId="5DA75E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LIT0021</w:t>
            </w:r>
          </w:p>
        </w:tc>
        <w:tc>
          <w:tcPr>
            <w:tcW w:w="952" w:type="dxa"/>
            <w:shd w:val="clear" w:color="auto" w:fill="FFFFFF"/>
          </w:tcPr>
          <w:p w14:paraId="78DCEE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FFFFF"/>
          </w:tcPr>
          <w:p w14:paraId="4EBD66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3444.2</w:t>
            </w:r>
          </w:p>
        </w:tc>
        <w:tc>
          <w:tcPr>
            <w:tcW w:w="952" w:type="dxa"/>
            <w:shd w:val="clear" w:color="auto" w:fill="FFFFFF"/>
          </w:tcPr>
          <w:p w14:paraId="5314D5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27.3</w:t>
            </w:r>
          </w:p>
        </w:tc>
        <w:tc>
          <w:tcPr>
            <w:tcW w:w="952" w:type="dxa"/>
            <w:shd w:val="clear" w:color="auto" w:fill="FFFFFF"/>
          </w:tcPr>
          <w:p w14:paraId="614E1B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</w:t>
            </w:r>
          </w:p>
        </w:tc>
        <w:tc>
          <w:tcPr>
            <w:tcW w:w="952" w:type="dxa"/>
            <w:shd w:val="clear" w:color="auto" w:fill="FFFFFF"/>
          </w:tcPr>
          <w:p w14:paraId="0C88E0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4.8584</w:t>
            </w:r>
          </w:p>
        </w:tc>
        <w:tc>
          <w:tcPr>
            <w:tcW w:w="952" w:type="dxa"/>
            <w:shd w:val="clear" w:color="auto" w:fill="FFFFFF"/>
          </w:tcPr>
          <w:p w14:paraId="7A0C92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0.0695</w:t>
            </w:r>
          </w:p>
        </w:tc>
        <w:tc>
          <w:tcPr>
            <w:tcW w:w="952" w:type="dxa"/>
            <w:shd w:val="clear" w:color="auto" w:fill="FFFFFF"/>
          </w:tcPr>
          <w:p w14:paraId="4F4C2B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0.000981</w:t>
            </w:r>
          </w:p>
        </w:tc>
        <w:tc>
          <w:tcPr>
            <w:tcW w:w="952" w:type="dxa"/>
            <w:shd w:val="clear" w:color="auto" w:fill="FFFFFF"/>
          </w:tcPr>
          <w:p w14:paraId="382911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A977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Literature_Brix_TDS_t0.9h</w:t>
            </w:r>
          </w:p>
        </w:tc>
      </w:tr>
      <w:tr w:rsidR="000E28F8" w14:paraId="6BEF4D2B" w14:textId="77777777">
        <w:tc>
          <w:tcPr>
            <w:tcW w:w="952" w:type="dxa"/>
            <w:shd w:val="clear" w:color="auto" w:fill="FAFAFA"/>
          </w:tcPr>
          <w:p w14:paraId="4D1710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LIT0022</w:t>
            </w:r>
          </w:p>
        </w:tc>
        <w:tc>
          <w:tcPr>
            <w:tcW w:w="952" w:type="dxa"/>
            <w:shd w:val="clear" w:color="auto" w:fill="FAFAFA"/>
          </w:tcPr>
          <w:p w14:paraId="08D409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4987EE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3266.6</w:t>
            </w:r>
          </w:p>
        </w:tc>
        <w:tc>
          <w:tcPr>
            <w:tcW w:w="952" w:type="dxa"/>
            <w:shd w:val="clear" w:color="auto" w:fill="FAFAFA"/>
          </w:tcPr>
          <w:p w14:paraId="7EC49C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</w:t>
            </w:r>
          </w:p>
        </w:tc>
        <w:tc>
          <w:tcPr>
            <w:tcW w:w="952" w:type="dxa"/>
            <w:shd w:val="clear" w:color="auto" w:fill="FAFAFA"/>
          </w:tcPr>
          <w:p w14:paraId="57AE05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11.2</w:t>
            </w:r>
          </w:p>
        </w:tc>
        <w:tc>
          <w:tcPr>
            <w:tcW w:w="952" w:type="dxa"/>
            <w:shd w:val="clear" w:color="auto" w:fill="FAFAFA"/>
          </w:tcPr>
          <w:p w14:paraId="4A04A8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9.0761</w:t>
            </w:r>
          </w:p>
        </w:tc>
        <w:tc>
          <w:tcPr>
            <w:tcW w:w="952" w:type="dxa"/>
            <w:shd w:val="clear" w:color="auto" w:fill="FAFAFA"/>
          </w:tcPr>
          <w:p w14:paraId="2FD25B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</w:t>
            </w:r>
          </w:p>
        </w:tc>
        <w:tc>
          <w:tcPr>
            <w:tcW w:w="952" w:type="dxa"/>
            <w:shd w:val="clear" w:color="auto" w:fill="FAFAFA"/>
          </w:tcPr>
          <w:p w14:paraId="340672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0.000964</w:t>
            </w:r>
          </w:p>
        </w:tc>
        <w:tc>
          <w:tcPr>
            <w:tcW w:w="952" w:type="dxa"/>
            <w:shd w:val="clear" w:color="auto" w:fill="FAFAFA"/>
          </w:tcPr>
          <w:p w14:paraId="765C6E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2FDC1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Literature_Brix_TDS_t12.4h</w:t>
            </w:r>
          </w:p>
        </w:tc>
      </w:tr>
      <w:tr w:rsidR="000E28F8" w14:paraId="5F4817A9" w14:textId="77777777">
        <w:tc>
          <w:tcPr>
            <w:tcW w:w="952" w:type="dxa"/>
            <w:shd w:val="clear" w:color="auto" w:fill="FFFFFF"/>
          </w:tcPr>
          <w:p w14:paraId="567062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LIT0023</w:t>
            </w:r>
          </w:p>
        </w:tc>
        <w:tc>
          <w:tcPr>
            <w:tcW w:w="952" w:type="dxa"/>
            <w:shd w:val="clear" w:color="auto" w:fill="FFFFFF"/>
          </w:tcPr>
          <w:p w14:paraId="3085A0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116DDD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4129.9</w:t>
            </w:r>
          </w:p>
        </w:tc>
        <w:tc>
          <w:tcPr>
            <w:tcW w:w="952" w:type="dxa"/>
            <w:shd w:val="clear" w:color="auto" w:fill="FFFFFF"/>
          </w:tcPr>
          <w:p w14:paraId="3ECBD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</w:t>
            </w:r>
          </w:p>
        </w:tc>
        <w:tc>
          <w:tcPr>
            <w:tcW w:w="952" w:type="dxa"/>
            <w:shd w:val="clear" w:color="auto" w:fill="FFFFFF"/>
          </w:tcPr>
          <w:p w14:paraId="2D1357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5A0300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12.7601</w:t>
            </w:r>
          </w:p>
        </w:tc>
        <w:tc>
          <w:tcPr>
            <w:tcW w:w="952" w:type="dxa"/>
            <w:shd w:val="clear" w:color="auto" w:fill="FFFFFF"/>
          </w:tcPr>
          <w:p w14:paraId="402E9B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</w:t>
            </w:r>
          </w:p>
        </w:tc>
        <w:tc>
          <w:tcPr>
            <w:tcW w:w="952" w:type="dxa"/>
            <w:shd w:val="clear" w:color="auto" w:fill="FFFFFF"/>
          </w:tcPr>
          <w:p w14:paraId="571CED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0.001095</w:t>
            </w:r>
          </w:p>
        </w:tc>
        <w:tc>
          <w:tcPr>
            <w:tcW w:w="952" w:type="dxa"/>
            <w:shd w:val="clear" w:color="auto" w:fill="FFFFFF"/>
          </w:tcPr>
          <w:p w14:paraId="0BCC7D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EE481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7FB31E39" w14:textId="77777777">
        <w:tc>
          <w:tcPr>
            <w:tcW w:w="952" w:type="dxa"/>
            <w:shd w:val="clear" w:color="auto" w:fill="FAFAFA"/>
          </w:tcPr>
          <w:p w14:paraId="6BC08F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LIT0024</w:t>
            </w:r>
          </w:p>
        </w:tc>
        <w:tc>
          <w:tcPr>
            <w:tcW w:w="952" w:type="dxa"/>
            <w:shd w:val="clear" w:color="auto" w:fill="FAFAFA"/>
          </w:tcPr>
          <w:p w14:paraId="55456B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6332B1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3193.6</w:t>
            </w:r>
          </w:p>
        </w:tc>
        <w:tc>
          <w:tcPr>
            <w:tcW w:w="952" w:type="dxa"/>
            <w:shd w:val="clear" w:color="auto" w:fill="FAFAFA"/>
          </w:tcPr>
          <w:p w14:paraId="2AD837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43E2C0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6CFAB5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5.8209</w:t>
            </w:r>
          </w:p>
        </w:tc>
        <w:tc>
          <w:tcPr>
            <w:tcW w:w="952" w:type="dxa"/>
            <w:shd w:val="clear" w:color="auto" w:fill="FAFAFA"/>
          </w:tcPr>
          <w:p w14:paraId="691BA4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0.0748</w:t>
            </w:r>
          </w:p>
        </w:tc>
        <w:tc>
          <w:tcPr>
            <w:tcW w:w="952" w:type="dxa"/>
            <w:shd w:val="clear" w:color="auto" w:fill="FAFAFA"/>
          </w:tcPr>
          <w:p w14:paraId="64875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0.000936</w:t>
            </w:r>
          </w:p>
        </w:tc>
        <w:tc>
          <w:tcPr>
            <w:tcW w:w="952" w:type="dxa"/>
            <w:shd w:val="clear" w:color="auto" w:fill="FAFAFA"/>
          </w:tcPr>
          <w:p w14:paraId="380E53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893F8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Literature_Brix_TDS_t2.3h</w:t>
            </w:r>
          </w:p>
        </w:tc>
      </w:tr>
      <w:tr w:rsidR="000E28F8" w14:paraId="661FC5D1" w14:textId="77777777">
        <w:tc>
          <w:tcPr>
            <w:tcW w:w="952" w:type="dxa"/>
            <w:shd w:val="clear" w:color="auto" w:fill="FFFFFF"/>
          </w:tcPr>
          <w:p w14:paraId="159B6B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LIT0025</w:t>
            </w:r>
          </w:p>
        </w:tc>
        <w:tc>
          <w:tcPr>
            <w:tcW w:w="952" w:type="dxa"/>
            <w:shd w:val="clear" w:color="auto" w:fill="FFFFFF"/>
          </w:tcPr>
          <w:p w14:paraId="066CF6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1D2EA8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3013.4</w:t>
            </w:r>
          </w:p>
        </w:tc>
        <w:tc>
          <w:tcPr>
            <w:tcW w:w="952" w:type="dxa"/>
            <w:shd w:val="clear" w:color="auto" w:fill="FFFFFF"/>
          </w:tcPr>
          <w:p w14:paraId="221612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952" w:type="dxa"/>
            <w:shd w:val="clear" w:color="auto" w:fill="FFFFFF"/>
          </w:tcPr>
          <w:p w14:paraId="43D59C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11.9</w:t>
            </w:r>
          </w:p>
        </w:tc>
        <w:tc>
          <w:tcPr>
            <w:tcW w:w="952" w:type="dxa"/>
            <w:shd w:val="clear" w:color="auto" w:fill="FFFFFF"/>
          </w:tcPr>
          <w:p w14:paraId="74D193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6.0493</w:t>
            </w:r>
          </w:p>
        </w:tc>
        <w:tc>
          <w:tcPr>
            <w:tcW w:w="952" w:type="dxa"/>
            <w:shd w:val="clear" w:color="auto" w:fill="FFFFFF"/>
          </w:tcPr>
          <w:p w14:paraId="270896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0.0679</w:t>
            </w:r>
          </w:p>
        </w:tc>
        <w:tc>
          <w:tcPr>
            <w:tcW w:w="952" w:type="dxa"/>
            <w:shd w:val="clear" w:color="auto" w:fill="FFFFFF"/>
          </w:tcPr>
          <w:p w14:paraId="0F75C1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0.000937</w:t>
            </w:r>
          </w:p>
        </w:tc>
        <w:tc>
          <w:tcPr>
            <w:tcW w:w="952" w:type="dxa"/>
            <w:shd w:val="clear" w:color="auto" w:fill="FFFFFF"/>
          </w:tcPr>
          <w:p w14:paraId="339392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F7AD3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Literature_Brix_TDS_t4.3h</w:t>
            </w:r>
          </w:p>
        </w:tc>
      </w:tr>
      <w:tr w:rsidR="000E28F8" w14:paraId="6AC08B63" w14:textId="77777777">
        <w:tc>
          <w:tcPr>
            <w:tcW w:w="952" w:type="dxa"/>
            <w:shd w:val="clear" w:color="auto" w:fill="FAFAFA"/>
          </w:tcPr>
          <w:p w14:paraId="6BF4C3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LIT0026</w:t>
            </w:r>
          </w:p>
        </w:tc>
        <w:tc>
          <w:tcPr>
            <w:tcW w:w="952" w:type="dxa"/>
            <w:shd w:val="clear" w:color="auto" w:fill="FAFAFA"/>
          </w:tcPr>
          <w:p w14:paraId="2802F0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AFAFA"/>
          </w:tcPr>
          <w:p w14:paraId="13E384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3206.7</w:t>
            </w:r>
          </w:p>
        </w:tc>
        <w:tc>
          <w:tcPr>
            <w:tcW w:w="952" w:type="dxa"/>
            <w:shd w:val="clear" w:color="auto" w:fill="FAFAFA"/>
          </w:tcPr>
          <w:p w14:paraId="1A6C9D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53EF80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11.9</w:t>
            </w:r>
          </w:p>
        </w:tc>
        <w:tc>
          <w:tcPr>
            <w:tcW w:w="952" w:type="dxa"/>
            <w:shd w:val="clear" w:color="auto" w:fill="FAFAFA"/>
          </w:tcPr>
          <w:p w14:paraId="261F5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5.5344</w:t>
            </w:r>
          </w:p>
        </w:tc>
        <w:tc>
          <w:tcPr>
            <w:tcW w:w="952" w:type="dxa"/>
            <w:shd w:val="clear" w:color="auto" w:fill="FAFAFA"/>
          </w:tcPr>
          <w:p w14:paraId="1AA374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0.0574</w:t>
            </w:r>
          </w:p>
        </w:tc>
        <w:tc>
          <w:tcPr>
            <w:tcW w:w="952" w:type="dxa"/>
            <w:shd w:val="clear" w:color="auto" w:fill="FAFAFA"/>
          </w:tcPr>
          <w:p w14:paraId="0BB2D0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0.000852</w:t>
            </w:r>
          </w:p>
        </w:tc>
        <w:tc>
          <w:tcPr>
            <w:tcW w:w="952" w:type="dxa"/>
            <w:shd w:val="clear" w:color="auto" w:fill="FAFAFA"/>
          </w:tcPr>
          <w:p w14:paraId="65EAF1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13BB5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Literature_Brix_TDS_t0.3h</w:t>
            </w:r>
          </w:p>
        </w:tc>
      </w:tr>
      <w:tr w:rsidR="000E28F8" w14:paraId="3AC3F759" w14:textId="77777777">
        <w:tc>
          <w:tcPr>
            <w:tcW w:w="952" w:type="dxa"/>
            <w:shd w:val="clear" w:color="auto" w:fill="FFFFFF"/>
          </w:tcPr>
          <w:p w14:paraId="77B039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LIT0027</w:t>
            </w:r>
          </w:p>
        </w:tc>
        <w:tc>
          <w:tcPr>
            <w:tcW w:w="952" w:type="dxa"/>
            <w:shd w:val="clear" w:color="auto" w:fill="FFFFFF"/>
          </w:tcPr>
          <w:p w14:paraId="3EA6FE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278FFC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3250.0</w:t>
            </w:r>
          </w:p>
        </w:tc>
        <w:tc>
          <w:tcPr>
            <w:tcW w:w="952" w:type="dxa"/>
            <w:shd w:val="clear" w:color="auto" w:fill="FFFFFF"/>
          </w:tcPr>
          <w:p w14:paraId="59E62C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6E43D4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</w:t>
            </w:r>
          </w:p>
        </w:tc>
        <w:tc>
          <w:tcPr>
            <w:tcW w:w="952" w:type="dxa"/>
            <w:shd w:val="clear" w:color="auto" w:fill="FFFFFF"/>
          </w:tcPr>
          <w:p w14:paraId="3B4C54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5.4824</w:t>
            </w:r>
          </w:p>
        </w:tc>
        <w:tc>
          <w:tcPr>
            <w:tcW w:w="952" w:type="dxa"/>
            <w:shd w:val="clear" w:color="auto" w:fill="FFFFFF"/>
          </w:tcPr>
          <w:p w14:paraId="7A5EFC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0.0683</w:t>
            </w:r>
          </w:p>
        </w:tc>
        <w:tc>
          <w:tcPr>
            <w:tcW w:w="952" w:type="dxa"/>
            <w:shd w:val="clear" w:color="auto" w:fill="FFFFFF"/>
          </w:tcPr>
          <w:p w14:paraId="29093F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</w:t>
            </w:r>
          </w:p>
        </w:tc>
        <w:tc>
          <w:tcPr>
            <w:tcW w:w="952" w:type="dxa"/>
            <w:shd w:val="clear" w:color="auto" w:fill="FFFFFF"/>
          </w:tcPr>
          <w:p w14:paraId="62D3D1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32A59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Literature_Brix_TDS_t4.8h</w:t>
            </w:r>
          </w:p>
        </w:tc>
      </w:tr>
      <w:tr w:rsidR="000E28F8" w14:paraId="12A1717B" w14:textId="77777777">
        <w:tc>
          <w:tcPr>
            <w:tcW w:w="952" w:type="dxa"/>
            <w:shd w:val="clear" w:color="auto" w:fill="FAFAFA"/>
          </w:tcPr>
          <w:p w14:paraId="0AF4DE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LIT0028</w:t>
            </w:r>
          </w:p>
        </w:tc>
        <w:tc>
          <w:tcPr>
            <w:tcW w:w="952" w:type="dxa"/>
            <w:shd w:val="clear" w:color="auto" w:fill="FAFAFA"/>
          </w:tcPr>
          <w:p w14:paraId="6EFA9F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AFAFA"/>
          </w:tcPr>
          <w:p w14:paraId="1FB8B5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3770.1</w:t>
            </w:r>
          </w:p>
        </w:tc>
        <w:tc>
          <w:tcPr>
            <w:tcW w:w="952" w:type="dxa"/>
            <w:shd w:val="clear" w:color="auto" w:fill="FAFAFA"/>
          </w:tcPr>
          <w:p w14:paraId="0C15B0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AFAFA"/>
          </w:tcPr>
          <w:p w14:paraId="37177F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AFAFA"/>
          </w:tcPr>
          <w:p w14:paraId="1B7AEC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10.4453</w:t>
            </w:r>
          </w:p>
        </w:tc>
        <w:tc>
          <w:tcPr>
            <w:tcW w:w="952" w:type="dxa"/>
            <w:shd w:val="clear" w:color="auto" w:fill="FAFAFA"/>
          </w:tcPr>
          <w:p w14:paraId="55DF74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0.0745</w:t>
            </w:r>
          </w:p>
        </w:tc>
        <w:tc>
          <w:tcPr>
            <w:tcW w:w="952" w:type="dxa"/>
            <w:shd w:val="clear" w:color="auto" w:fill="FAFAFA"/>
          </w:tcPr>
          <w:p w14:paraId="78935A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</w:t>
            </w:r>
          </w:p>
        </w:tc>
        <w:tc>
          <w:tcPr>
            <w:tcW w:w="952" w:type="dxa"/>
            <w:shd w:val="clear" w:color="auto" w:fill="FAFAFA"/>
          </w:tcPr>
          <w:p w14:paraId="480DDD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6EB0E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Literature_Brix_TDS_t15.9h</w:t>
            </w:r>
          </w:p>
        </w:tc>
      </w:tr>
      <w:tr w:rsidR="000E28F8" w14:paraId="443EB9A6" w14:textId="77777777">
        <w:tc>
          <w:tcPr>
            <w:tcW w:w="952" w:type="dxa"/>
            <w:shd w:val="clear" w:color="auto" w:fill="FFFFFF"/>
          </w:tcPr>
          <w:p w14:paraId="568B49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LIT0029</w:t>
            </w:r>
          </w:p>
        </w:tc>
        <w:tc>
          <w:tcPr>
            <w:tcW w:w="952" w:type="dxa"/>
            <w:shd w:val="clear" w:color="auto" w:fill="FFFFFF"/>
          </w:tcPr>
          <w:p w14:paraId="387F9C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</w:t>
            </w:r>
          </w:p>
        </w:tc>
        <w:tc>
          <w:tcPr>
            <w:tcW w:w="952" w:type="dxa"/>
            <w:shd w:val="clear" w:color="auto" w:fill="FFFFFF"/>
          </w:tcPr>
          <w:p w14:paraId="12AFF7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3460.0</w:t>
            </w:r>
          </w:p>
        </w:tc>
        <w:tc>
          <w:tcPr>
            <w:tcW w:w="952" w:type="dxa"/>
            <w:shd w:val="clear" w:color="auto" w:fill="FFFFFF"/>
          </w:tcPr>
          <w:p w14:paraId="03AC95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FFFFF"/>
          </w:tcPr>
          <w:p w14:paraId="0EF263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12.0</w:t>
            </w:r>
          </w:p>
        </w:tc>
        <w:tc>
          <w:tcPr>
            <w:tcW w:w="952" w:type="dxa"/>
            <w:shd w:val="clear" w:color="auto" w:fill="FFFFFF"/>
          </w:tcPr>
          <w:p w14:paraId="03ED27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5.5009</w:t>
            </w:r>
          </w:p>
        </w:tc>
        <w:tc>
          <w:tcPr>
            <w:tcW w:w="952" w:type="dxa"/>
            <w:shd w:val="clear" w:color="auto" w:fill="FFFFFF"/>
          </w:tcPr>
          <w:p w14:paraId="3C14A8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0.0541</w:t>
            </w:r>
          </w:p>
        </w:tc>
        <w:tc>
          <w:tcPr>
            <w:tcW w:w="952" w:type="dxa"/>
            <w:shd w:val="clear" w:color="auto" w:fill="FFFFFF"/>
          </w:tcPr>
          <w:p w14:paraId="7F986A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0.000903</w:t>
            </w:r>
          </w:p>
        </w:tc>
        <w:tc>
          <w:tcPr>
            <w:tcW w:w="952" w:type="dxa"/>
            <w:shd w:val="clear" w:color="auto" w:fill="FFFFFF"/>
          </w:tcPr>
          <w:p w14:paraId="152D9B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1AA10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Literature_Brix_TDS_t3.4h</w:t>
            </w:r>
          </w:p>
        </w:tc>
      </w:tr>
      <w:tr w:rsidR="000E28F8" w14:paraId="7AE18514" w14:textId="77777777">
        <w:tc>
          <w:tcPr>
            <w:tcW w:w="952" w:type="dxa"/>
            <w:shd w:val="clear" w:color="auto" w:fill="FAFAFA"/>
          </w:tcPr>
          <w:p w14:paraId="3564F0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LIT0030</w:t>
            </w:r>
          </w:p>
        </w:tc>
        <w:tc>
          <w:tcPr>
            <w:tcW w:w="952" w:type="dxa"/>
            <w:shd w:val="clear" w:color="auto" w:fill="FAFAFA"/>
          </w:tcPr>
          <w:p w14:paraId="7C7C2D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AFAFA"/>
          </w:tcPr>
          <w:p w14:paraId="42D78F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3107.2</w:t>
            </w:r>
          </w:p>
        </w:tc>
        <w:tc>
          <w:tcPr>
            <w:tcW w:w="952" w:type="dxa"/>
            <w:shd w:val="clear" w:color="auto" w:fill="FAFAFA"/>
          </w:tcPr>
          <w:p w14:paraId="62A154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AFAFA"/>
          </w:tcPr>
          <w:p w14:paraId="622A7F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11.5</w:t>
            </w:r>
          </w:p>
        </w:tc>
        <w:tc>
          <w:tcPr>
            <w:tcW w:w="952" w:type="dxa"/>
            <w:shd w:val="clear" w:color="auto" w:fill="FAFAFA"/>
          </w:tcPr>
          <w:p w14:paraId="136F35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5.4756</w:t>
            </w:r>
          </w:p>
        </w:tc>
        <w:tc>
          <w:tcPr>
            <w:tcW w:w="952" w:type="dxa"/>
            <w:shd w:val="clear" w:color="auto" w:fill="FAFAFA"/>
          </w:tcPr>
          <w:p w14:paraId="2C73C6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0.0608</w:t>
            </w:r>
          </w:p>
        </w:tc>
        <w:tc>
          <w:tcPr>
            <w:tcW w:w="952" w:type="dxa"/>
            <w:shd w:val="clear" w:color="auto" w:fill="FAFAFA"/>
          </w:tcPr>
          <w:p w14:paraId="709D43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0.000908</w:t>
            </w:r>
          </w:p>
        </w:tc>
        <w:tc>
          <w:tcPr>
            <w:tcW w:w="952" w:type="dxa"/>
            <w:shd w:val="clear" w:color="auto" w:fill="FAFAFA"/>
          </w:tcPr>
          <w:p w14:paraId="5C4530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56BFD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Literature_Brix_TDS_t0.4h</w:t>
            </w:r>
          </w:p>
        </w:tc>
      </w:tr>
      <w:tr w:rsidR="000E28F8" w14:paraId="7FCDB971" w14:textId="77777777">
        <w:tc>
          <w:tcPr>
            <w:tcW w:w="952" w:type="dxa"/>
            <w:shd w:val="clear" w:color="auto" w:fill="FFFFFF"/>
          </w:tcPr>
          <w:p w14:paraId="38BB58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LIT0031</w:t>
            </w:r>
          </w:p>
        </w:tc>
        <w:tc>
          <w:tcPr>
            <w:tcW w:w="952" w:type="dxa"/>
            <w:shd w:val="clear" w:color="auto" w:fill="FFFFFF"/>
          </w:tcPr>
          <w:p w14:paraId="063010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7CE863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3137.7</w:t>
            </w:r>
          </w:p>
        </w:tc>
        <w:tc>
          <w:tcPr>
            <w:tcW w:w="952" w:type="dxa"/>
            <w:shd w:val="clear" w:color="auto" w:fill="FFFFFF"/>
          </w:tcPr>
          <w:p w14:paraId="7A49EC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22.4</w:t>
            </w:r>
          </w:p>
        </w:tc>
        <w:tc>
          <w:tcPr>
            <w:tcW w:w="952" w:type="dxa"/>
            <w:shd w:val="clear" w:color="auto" w:fill="FFFFFF"/>
          </w:tcPr>
          <w:p w14:paraId="010368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FFFFF"/>
          </w:tcPr>
          <w:p w14:paraId="7ACFF3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7.1287</w:t>
            </w:r>
          </w:p>
        </w:tc>
        <w:tc>
          <w:tcPr>
            <w:tcW w:w="952" w:type="dxa"/>
            <w:shd w:val="clear" w:color="auto" w:fill="FFFFFF"/>
          </w:tcPr>
          <w:p w14:paraId="16CB80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0.0682</w:t>
            </w:r>
          </w:p>
        </w:tc>
        <w:tc>
          <w:tcPr>
            <w:tcW w:w="952" w:type="dxa"/>
            <w:shd w:val="clear" w:color="auto" w:fill="FFFFFF"/>
          </w:tcPr>
          <w:p w14:paraId="18093B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0.000973</w:t>
            </w:r>
          </w:p>
        </w:tc>
        <w:tc>
          <w:tcPr>
            <w:tcW w:w="952" w:type="dxa"/>
            <w:shd w:val="clear" w:color="auto" w:fill="FFFFFF"/>
          </w:tcPr>
          <w:p w14:paraId="3530AF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7D70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Literature_Brix_TDS_t9.0h</w:t>
            </w:r>
          </w:p>
        </w:tc>
      </w:tr>
      <w:tr w:rsidR="000E28F8" w14:paraId="7D13445E" w14:textId="77777777">
        <w:tc>
          <w:tcPr>
            <w:tcW w:w="952" w:type="dxa"/>
            <w:shd w:val="clear" w:color="auto" w:fill="FAFAFA"/>
          </w:tcPr>
          <w:p w14:paraId="125017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LIT0032</w:t>
            </w:r>
          </w:p>
        </w:tc>
        <w:tc>
          <w:tcPr>
            <w:tcW w:w="952" w:type="dxa"/>
            <w:shd w:val="clear" w:color="auto" w:fill="FAFAFA"/>
          </w:tcPr>
          <w:p w14:paraId="25B438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0DEB0A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4289.0</w:t>
            </w:r>
          </w:p>
        </w:tc>
        <w:tc>
          <w:tcPr>
            <w:tcW w:w="952" w:type="dxa"/>
            <w:shd w:val="clear" w:color="auto" w:fill="FAFAFA"/>
          </w:tcPr>
          <w:p w14:paraId="0D06C1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</w:t>
            </w:r>
          </w:p>
        </w:tc>
        <w:tc>
          <w:tcPr>
            <w:tcW w:w="952" w:type="dxa"/>
            <w:shd w:val="clear" w:color="auto" w:fill="FAFAFA"/>
          </w:tcPr>
          <w:p w14:paraId="573A66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</w:t>
            </w:r>
          </w:p>
        </w:tc>
        <w:tc>
          <w:tcPr>
            <w:tcW w:w="952" w:type="dxa"/>
            <w:shd w:val="clear" w:color="auto" w:fill="FAFAFA"/>
          </w:tcPr>
          <w:p w14:paraId="76793B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15.9635</w:t>
            </w:r>
          </w:p>
        </w:tc>
        <w:tc>
          <w:tcPr>
            <w:tcW w:w="952" w:type="dxa"/>
            <w:shd w:val="clear" w:color="auto" w:fill="FAFAFA"/>
          </w:tcPr>
          <w:p w14:paraId="23FB8C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0.0709</w:t>
            </w:r>
          </w:p>
        </w:tc>
        <w:tc>
          <w:tcPr>
            <w:tcW w:w="952" w:type="dxa"/>
            <w:shd w:val="clear" w:color="auto" w:fill="FAFAFA"/>
          </w:tcPr>
          <w:p w14:paraId="043D2E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0.001092</w:t>
            </w:r>
          </w:p>
        </w:tc>
        <w:tc>
          <w:tcPr>
            <w:tcW w:w="952" w:type="dxa"/>
            <w:shd w:val="clear" w:color="auto" w:fill="FAFAFA"/>
          </w:tcPr>
          <w:p w14:paraId="3A339F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96C5C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Literature_Brix_TDS_t19.6h</w:t>
            </w:r>
          </w:p>
        </w:tc>
      </w:tr>
      <w:tr w:rsidR="000E28F8" w14:paraId="6A7847D0" w14:textId="77777777">
        <w:tc>
          <w:tcPr>
            <w:tcW w:w="952" w:type="dxa"/>
            <w:shd w:val="clear" w:color="auto" w:fill="FFFFFF"/>
          </w:tcPr>
          <w:p w14:paraId="6732C3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LIT0033</w:t>
            </w:r>
          </w:p>
        </w:tc>
        <w:tc>
          <w:tcPr>
            <w:tcW w:w="952" w:type="dxa"/>
            <w:shd w:val="clear" w:color="auto" w:fill="FFFFFF"/>
          </w:tcPr>
          <w:p w14:paraId="21813C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75F4B1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5138.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4</w:t>
            </w:r>
          </w:p>
        </w:tc>
        <w:tc>
          <w:tcPr>
            <w:tcW w:w="952" w:type="dxa"/>
            <w:shd w:val="clear" w:color="auto" w:fill="FFFFFF"/>
          </w:tcPr>
          <w:p w14:paraId="474916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17.6</w:t>
            </w:r>
          </w:p>
        </w:tc>
        <w:tc>
          <w:tcPr>
            <w:tcW w:w="952" w:type="dxa"/>
            <w:shd w:val="clear" w:color="auto" w:fill="FFFFFF"/>
          </w:tcPr>
          <w:p w14:paraId="59F4A2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</w:t>
            </w:r>
          </w:p>
        </w:tc>
        <w:tc>
          <w:tcPr>
            <w:tcW w:w="952" w:type="dxa"/>
            <w:shd w:val="clear" w:color="auto" w:fill="FFFFFF"/>
          </w:tcPr>
          <w:p w14:paraId="190B0E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16.9667</w:t>
            </w:r>
          </w:p>
        </w:tc>
        <w:tc>
          <w:tcPr>
            <w:tcW w:w="952" w:type="dxa"/>
            <w:shd w:val="clear" w:color="auto" w:fill="FFFFFF"/>
          </w:tcPr>
          <w:p w14:paraId="582B89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0.0744</w:t>
            </w:r>
          </w:p>
        </w:tc>
        <w:tc>
          <w:tcPr>
            <w:tcW w:w="952" w:type="dxa"/>
            <w:shd w:val="clear" w:color="auto" w:fill="FFFFFF"/>
          </w:tcPr>
          <w:p w14:paraId="194B78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0.001153</w:t>
            </w:r>
          </w:p>
        </w:tc>
        <w:tc>
          <w:tcPr>
            <w:tcW w:w="952" w:type="dxa"/>
            <w:shd w:val="clear" w:color="auto" w:fill="FFFFFF"/>
          </w:tcPr>
          <w:p w14:paraId="7F4FE5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FFFFF"/>
          </w:tcPr>
          <w:p w14:paraId="37343F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Literature_Brix_TDS_t22.1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h</w:t>
            </w:r>
          </w:p>
        </w:tc>
      </w:tr>
      <w:tr w:rsidR="000E28F8" w14:paraId="5F4A1D53" w14:textId="77777777">
        <w:tc>
          <w:tcPr>
            <w:tcW w:w="952" w:type="dxa"/>
            <w:shd w:val="clear" w:color="auto" w:fill="FAFAFA"/>
          </w:tcPr>
          <w:p w14:paraId="2367ED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LIT0034</w:t>
            </w:r>
          </w:p>
        </w:tc>
        <w:tc>
          <w:tcPr>
            <w:tcW w:w="952" w:type="dxa"/>
            <w:shd w:val="clear" w:color="auto" w:fill="FAFAFA"/>
          </w:tcPr>
          <w:p w14:paraId="64FFBF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4264A4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3305.5</w:t>
            </w:r>
          </w:p>
        </w:tc>
        <w:tc>
          <w:tcPr>
            <w:tcW w:w="952" w:type="dxa"/>
            <w:shd w:val="clear" w:color="auto" w:fill="FAFAFA"/>
          </w:tcPr>
          <w:p w14:paraId="2A15C3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1FF11A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</w:t>
            </w:r>
          </w:p>
        </w:tc>
        <w:tc>
          <w:tcPr>
            <w:tcW w:w="952" w:type="dxa"/>
            <w:shd w:val="clear" w:color="auto" w:fill="FAFAFA"/>
          </w:tcPr>
          <w:p w14:paraId="7F83A1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5.3252</w:t>
            </w:r>
          </w:p>
        </w:tc>
        <w:tc>
          <w:tcPr>
            <w:tcW w:w="952" w:type="dxa"/>
            <w:shd w:val="clear" w:color="auto" w:fill="FAFAFA"/>
          </w:tcPr>
          <w:p w14:paraId="77D88D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0.0629</w:t>
            </w:r>
          </w:p>
        </w:tc>
        <w:tc>
          <w:tcPr>
            <w:tcW w:w="952" w:type="dxa"/>
            <w:shd w:val="clear" w:color="auto" w:fill="FAFAFA"/>
          </w:tcPr>
          <w:p w14:paraId="49B7C4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0.000892</w:t>
            </w:r>
          </w:p>
        </w:tc>
        <w:tc>
          <w:tcPr>
            <w:tcW w:w="952" w:type="dxa"/>
            <w:shd w:val="clear" w:color="auto" w:fill="FAFAFA"/>
          </w:tcPr>
          <w:p w14:paraId="29F689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21308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Literature_Brix_TDS_t1.3h</w:t>
            </w:r>
          </w:p>
        </w:tc>
      </w:tr>
      <w:tr w:rsidR="000E28F8" w14:paraId="3768B0FE" w14:textId="77777777">
        <w:tc>
          <w:tcPr>
            <w:tcW w:w="952" w:type="dxa"/>
            <w:shd w:val="clear" w:color="auto" w:fill="FFFFFF"/>
          </w:tcPr>
          <w:p w14:paraId="3953E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LIT0035</w:t>
            </w:r>
          </w:p>
        </w:tc>
        <w:tc>
          <w:tcPr>
            <w:tcW w:w="952" w:type="dxa"/>
            <w:shd w:val="clear" w:color="auto" w:fill="FFFFFF"/>
          </w:tcPr>
          <w:p w14:paraId="61C655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</w:t>
            </w:r>
          </w:p>
        </w:tc>
        <w:tc>
          <w:tcPr>
            <w:tcW w:w="952" w:type="dxa"/>
            <w:shd w:val="clear" w:color="auto" w:fill="FFFFFF"/>
          </w:tcPr>
          <w:p w14:paraId="10C8B5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3438.1</w:t>
            </w:r>
          </w:p>
        </w:tc>
        <w:tc>
          <w:tcPr>
            <w:tcW w:w="952" w:type="dxa"/>
            <w:shd w:val="clear" w:color="auto" w:fill="FFFFFF"/>
          </w:tcPr>
          <w:p w14:paraId="7EDF4D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FFFFF"/>
          </w:tcPr>
          <w:p w14:paraId="57BA24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</w:t>
            </w:r>
          </w:p>
        </w:tc>
        <w:tc>
          <w:tcPr>
            <w:tcW w:w="952" w:type="dxa"/>
            <w:shd w:val="clear" w:color="auto" w:fill="FFFFFF"/>
          </w:tcPr>
          <w:p w14:paraId="1B0E4B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5.0964</w:t>
            </w:r>
          </w:p>
        </w:tc>
        <w:tc>
          <w:tcPr>
            <w:tcW w:w="952" w:type="dxa"/>
            <w:shd w:val="clear" w:color="auto" w:fill="FFFFFF"/>
          </w:tcPr>
          <w:p w14:paraId="0E847D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0.0556</w:t>
            </w:r>
          </w:p>
        </w:tc>
        <w:tc>
          <w:tcPr>
            <w:tcW w:w="952" w:type="dxa"/>
            <w:shd w:val="clear" w:color="auto" w:fill="FFFFFF"/>
          </w:tcPr>
          <w:p w14:paraId="0BDAD0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0.001045</w:t>
            </w:r>
          </w:p>
        </w:tc>
        <w:tc>
          <w:tcPr>
            <w:tcW w:w="952" w:type="dxa"/>
            <w:shd w:val="clear" w:color="auto" w:fill="FFFFFF"/>
          </w:tcPr>
          <w:p w14:paraId="648747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4C2FC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Literature_Brix_TDS_t1.0h</w:t>
            </w:r>
          </w:p>
        </w:tc>
      </w:tr>
      <w:tr w:rsidR="000E28F8" w14:paraId="6DE3F304" w14:textId="77777777">
        <w:tc>
          <w:tcPr>
            <w:tcW w:w="952" w:type="dxa"/>
            <w:shd w:val="clear" w:color="auto" w:fill="FAFAFA"/>
          </w:tcPr>
          <w:p w14:paraId="465AD1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LIT0036</w:t>
            </w:r>
          </w:p>
        </w:tc>
        <w:tc>
          <w:tcPr>
            <w:tcW w:w="952" w:type="dxa"/>
            <w:shd w:val="clear" w:color="auto" w:fill="FAFAFA"/>
          </w:tcPr>
          <w:p w14:paraId="2520EB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AFAFA"/>
          </w:tcPr>
          <w:p w14:paraId="7AEC3B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2975.1</w:t>
            </w:r>
          </w:p>
        </w:tc>
        <w:tc>
          <w:tcPr>
            <w:tcW w:w="952" w:type="dxa"/>
            <w:shd w:val="clear" w:color="auto" w:fill="FAFAFA"/>
          </w:tcPr>
          <w:p w14:paraId="53ACCE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</w:t>
            </w:r>
          </w:p>
        </w:tc>
        <w:tc>
          <w:tcPr>
            <w:tcW w:w="952" w:type="dxa"/>
            <w:shd w:val="clear" w:color="auto" w:fill="FAFAFA"/>
          </w:tcPr>
          <w:p w14:paraId="278074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0604DC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5.3239</w:t>
            </w:r>
          </w:p>
        </w:tc>
        <w:tc>
          <w:tcPr>
            <w:tcW w:w="952" w:type="dxa"/>
            <w:shd w:val="clear" w:color="auto" w:fill="FAFAFA"/>
          </w:tcPr>
          <w:p w14:paraId="0393D3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0.0585</w:t>
            </w:r>
          </w:p>
        </w:tc>
        <w:tc>
          <w:tcPr>
            <w:tcW w:w="952" w:type="dxa"/>
            <w:shd w:val="clear" w:color="auto" w:fill="FAFAFA"/>
          </w:tcPr>
          <w:p w14:paraId="5918A9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0.000971</w:t>
            </w:r>
          </w:p>
        </w:tc>
        <w:tc>
          <w:tcPr>
            <w:tcW w:w="952" w:type="dxa"/>
            <w:shd w:val="clear" w:color="auto" w:fill="FAFAFA"/>
          </w:tcPr>
          <w:p w14:paraId="223348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46265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Literature_Brix_TDS_t1.2h</w:t>
            </w:r>
          </w:p>
        </w:tc>
      </w:tr>
      <w:tr w:rsidR="000E28F8" w14:paraId="7CBE8802" w14:textId="77777777">
        <w:tc>
          <w:tcPr>
            <w:tcW w:w="952" w:type="dxa"/>
            <w:shd w:val="clear" w:color="auto" w:fill="FFFFFF"/>
          </w:tcPr>
          <w:p w14:paraId="5CEED7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LIT0037</w:t>
            </w:r>
          </w:p>
        </w:tc>
        <w:tc>
          <w:tcPr>
            <w:tcW w:w="952" w:type="dxa"/>
            <w:shd w:val="clear" w:color="auto" w:fill="FFFFFF"/>
          </w:tcPr>
          <w:p w14:paraId="51D74E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4BDBBF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3715.0</w:t>
            </w:r>
          </w:p>
        </w:tc>
        <w:tc>
          <w:tcPr>
            <w:tcW w:w="952" w:type="dxa"/>
            <w:shd w:val="clear" w:color="auto" w:fill="FFFFFF"/>
          </w:tcPr>
          <w:p w14:paraId="485996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</w:t>
            </w:r>
          </w:p>
        </w:tc>
        <w:tc>
          <w:tcPr>
            <w:tcW w:w="952" w:type="dxa"/>
            <w:shd w:val="clear" w:color="auto" w:fill="FFFFFF"/>
          </w:tcPr>
          <w:p w14:paraId="2FF932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FFFFF"/>
          </w:tcPr>
          <w:p w14:paraId="062436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9.7526</w:t>
            </w:r>
          </w:p>
        </w:tc>
        <w:tc>
          <w:tcPr>
            <w:tcW w:w="952" w:type="dxa"/>
            <w:shd w:val="clear" w:color="auto" w:fill="FFFFFF"/>
          </w:tcPr>
          <w:p w14:paraId="365226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0.0618</w:t>
            </w:r>
          </w:p>
        </w:tc>
        <w:tc>
          <w:tcPr>
            <w:tcW w:w="952" w:type="dxa"/>
            <w:shd w:val="clear" w:color="auto" w:fill="FFFFFF"/>
          </w:tcPr>
          <w:p w14:paraId="089311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0.000998</w:t>
            </w:r>
          </w:p>
        </w:tc>
        <w:tc>
          <w:tcPr>
            <w:tcW w:w="952" w:type="dxa"/>
            <w:shd w:val="clear" w:color="auto" w:fill="FFFFFF"/>
          </w:tcPr>
          <w:p w14:paraId="0D0CFC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631BA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Literature_Brix_TDS_t15.4h</w:t>
            </w:r>
          </w:p>
        </w:tc>
      </w:tr>
      <w:tr w:rsidR="000E28F8" w14:paraId="608F68A9" w14:textId="77777777">
        <w:tc>
          <w:tcPr>
            <w:tcW w:w="952" w:type="dxa"/>
            <w:shd w:val="clear" w:color="auto" w:fill="FAFAFA"/>
          </w:tcPr>
          <w:p w14:paraId="3474B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LIT0038</w:t>
            </w:r>
          </w:p>
        </w:tc>
        <w:tc>
          <w:tcPr>
            <w:tcW w:w="952" w:type="dxa"/>
            <w:shd w:val="clear" w:color="auto" w:fill="FAFAFA"/>
          </w:tcPr>
          <w:p w14:paraId="7C989C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05C5F2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3674.1</w:t>
            </w:r>
          </w:p>
        </w:tc>
        <w:tc>
          <w:tcPr>
            <w:tcW w:w="952" w:type="dxa"/>
            <w:shd w:val="clear" w:color="auto" w:fill="FAFAFA"/>
          </w:tcPr>
          <w:p w14:paraId="15FF43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AFAFA"/>
          </w:tcPr>
          <w:p w14:paraId="7CC9F6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</w:t>
            </w:r>
          </w:p>
        </w:tc>
        <w:tc>
          <w:tcPr>
            <w:tcW w:w="952" w:type="dxa"/>
            <w:shd w:val="clear" w:color="auto" w:fill="FAFAFA"/>
          </w:tcPr>
          <w:p w14:paraId="6B0DE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9.941</w:t>
            </w:r>
          </w:p>
        </w:tc>
        <w:tc>
          <w:tcPr>
            <w:tcW w:w="952" w:type="dxa"/>
            <w:shd w:val="clear" w:color="auto" w:fill="FAFAFA"/>
          </w:tcPr>
          <w:p w14:paraId="0E61DA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0.0708</w:t>
            </w:r>
          </w:p>
        </w:tc>
        <w:tc>
          <w:tcPr>
            <w:tcW w:w="952" w:type="dxa"/>
            <w:shd w:val="clear" w:color="auto" w:fill="FAFAFA"/>
          </w:tcPr>
          <w:p w14:paraId="5B07A7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0.001254</w:t>
            </w:r>
          </w:p>
        </w:tc>
        <w:tc>
          <w:tcPr>
            <w:tcW w:w="952" w:type="dxa"/>
            <w:shd w:val="clear" w:color="auto" w:fill="FAFAFA"/>
          </w:tcPr>
          <w:p w14:paraId="4F9FAB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B8461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Literature_Brix_TDS_t15.3h</w:t>
            </w:r>
          </w:p>
        </w:tc>
      </w:tr>
      <w:tr w:rsidR="000E28F8" w14:paraId="7EB247B2" w14:textId="77777777">
        <w:tc>
          <w:tcPr>
            <w:tcW w:w="952" w:type="dxa"/>
            <w:shd w:val="clear" w:color="auto" w:fill="FFFFFF"/>
          </w:tcPr>
          <w:p w14:paraId="78AEF9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LIT0039</w:t>
            </w:r>
          </w:p>
        </w:tc>
        <w:tc>
          <w:tcPr>
            <w:tcW w:w="952" w:type="dxa"/>
            <w:shd w:val="clear" w:color="auto" w:fill="FFFFFF"/>
          </w:tcPr>
          <w:p w14:paraId="6B9E09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28DEBB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2975.4</w:t>
            </w:r>
          </w:p>
        </w:tc>
        <w:tc>
          <w:tcPr>
            <w:tcW w:w="952" w:type="dxa"/>
            <w:shd w:val="clear" w:color="auto" w:fill="FFFFFF"/>
          </w:tcPr>
          <w:p w14:paraId="03BBD0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29.3</w:t>
            </w:r>
          </w:p>
        </w:tc>
        <w:tc>
          <w:tcPr>
            <w:tcW w:w="952" w:type="dxa"/>
            <w:shd w:val="clear" w:color="auto" w:fill="FFFFFF"/>
          </w:tcPr>
          <w:p w14:paraId="5745F6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FFFFF"/>
          </w:tcPr>
          <w:p w14:paraId="320D94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5.961</w:t>
            </w:r>
          </w:p>
        </w:tc>
        <w:tc>
          <w:tcPr>
            <w:tcW w:w="952" w:type="dxa"/>
            <w:shd w:val="clear" w:color="auto" w:fill="FFFFFF"/>
          </w:tcPr>
          <w:p w14:paraId="4E0293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0.0751</w:t>
            </w:r>
          </w:p>
        </w:tc>
        <w:tc>
          <w:tcPr>
            <w:tcW w:w="952" w:type="dxa"/>
            <w:shd w:val="clear" w:color="auto" w:fill="FFFFFF"/>
          </w:tcPr>
          <w:p w14:paraId="53E720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0.001044</w:t>
            </w:r>
          </w:p>
        </w:tc>
        <w:tc>
          <w:tcPr>
            <w:tcW w:w="952" w:type="dxa"/>
            <w:shd w:val="clear" w:color="auto" w:fill="FFFFFF"/>
          </w:tcPr>
          <w:p w14:paraId="64D85B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B2D94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Literature_Brix_TDS_t7.9h</w:t>
            </w:r>
          </w:p>
        </w:tc>
      </w:tr>
      <w:tr w:rsidR="000E28F8" w14:paraId="4DBA89BC" w14:textId="77777777">
        <w:tc>
          <w:tcPr>
            <w:tcW w:w="952" w:type="dxa"/>
            <w:shd w:val="clear" w:color="auto" w:fill="FAFAFA"/>
          </w:tcPr>
          <w:p w14:paraId="187585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LIT0040</w:t>
            </w:r>
          </w:p>
        </w:tc>
        <w:tc>
          <w:tcPr>
            <w:tcW w:w="952" w:type="dxa"/>
            <w:shd w:val="clear" w:color="auto" w:fill="FAFAFA"/>
          </w:tcPr>
          <w:p w14:paraId="6FA0B9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AFAFA"/>
          </w:tcPr>
          <w:p w14:paraId="03E933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3459.0</w:t>
            </w:r>
          </w:p>
        </w:tc>
        <w:tc>
          <w:tcPr>
            <w:tcW w:w="952" w:type="dxa"/>
            <w:shd w:val="clear" w:color="auto" w:fill="FAFAFA"/>
          </w:tcPr>
          <w:p w14:paraId="246953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AFAFA"/>
          </w:tcPr>
          <w:p w14:paraId="77A5B6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16.5</w:t>
            </w:r>
          </w:p>
        </w:tc>
        <w:tc>
          <w:tcPr>
            <w:tcW w:w="952" w:type="dxa"/>
            <w:shd w:val="clear" w:color="auto" w:fill="FAFAFA"/>
          </w:tcPr>
          <w:p w14:paraId="2B4DC3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9.823</w:t>
            </w:r>
          </w:p>
        </w:tc>
        <w:tc>
          <w:tcPr>
            <w:tcW w:w="952" w:type="dxa"/>
            <w:shd w:val="clear" w:color="auto" w:fill="FAFAFA"/>
          </w:tcPr>
          <w:p w14:paraId="61421D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0.0644</w:t>
            </w:r>
          </w:p>
        </w:tc>
        <w:tc>
          <w:tcPr>
            <w:tcW w:w="952" w:type="dxa"/>
            <w:shd w:val="clear" w:color="auto" w:fill="FAFAFA"/>
          </w:tcPr>
          <w:p w14:paraId="406CD0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0.001029</w:t>
            </w:r>
          </w:p>
        </w:tc>
        <w:tc>
          <w:tcPr>
            <w:tcW w:w="952" w:type="dxa"/>
            <w:shd w:val="clear" w:color="auto" w:fill="FAFAFA"/>
          </w:tcPr>
          <w:p w14:paraId="2997D5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0EC8B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Literature_Brix_TDS_t12.9h</w:t>
            </w:r>
          </w:p>
        </w:tc>
      </w:tr>
      <w:tr w:rsidR="000E28F8" w14:paraId="11798007" w14:textId="77777777">
        <w:tc>
          <w:tcPr>
            <w:tcW w:w="952" w:type="dxa"/>
            <w:shd w:val="clear" w:color="auto" w:fill="FFFFFF"/>
          </w:tcPr>
          <w:p w14:paraId="0842DF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LIT0041</w:t>
            </w:r>
          </w:p>
        </w:tc>
        <w:tc>
          <w:tcPr>
            <w:tcW w:w="952" w:type="dxa"/>
            <w:shd w:val="clear" w:color="auto" w:fill="FFFFFF"/>
          </w:tcPr>
          <w:p w14:paraId="08888C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FFFFF"/>
          </w:tcPr>
          <w:p w14:paraId="7972CE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3116.4</w:t>
            </w:r>
          </w:p>
        </w:tc>
        <w:tc>
          <w:tcPr>
            <w:tcW w:w="952" w:type="dxa"/>
            <w:shd w:val="clear" w:color="auto" w:fill="FFFFFF"/>
          </w:tcPr>
          <w:p w14:paraId="446912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0DFCE7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20.9</w:t>
            </w:r>
          </w:p>
        </w:tc>
        <w:tc>
          <w:tcPr>
            <w:tcW w:w="952" w:type="dxa"/>
            <w:shd w:val="clear" w:color="auto" w:fill="FFFFFF"/>
          </w:tcPr>
          <w:p w14:paraId="3A39F1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5.881</w:t>
            </w:r>
          </w:p>
        </w:tc>
        <w:tc>
          <w:tcPr>
            <w:tcW w:w="952" w:type="dxa"/>
            <w:shd w:val="clear" w:color="auto" w:fill="FFFFFF"/>
          </w:tcPr>
          <w:p w14:paraId="5BFBA2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0.0645</w:t>
            </w:r>
          </w:p>
        </w:tc>
        <w:tc>
          <w:tcPr>
            <w:tcW w:w="952" w:type="dxa"/>
            <w:shd w:val="clear" w:color="auto" w:fill="FFFFFF"/>
          </w:tcPr>
          <w:p w14:paraId="5F9E5C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0.000824</w:t>
            </w:r>
          </w:p>
        </w:tc>
        <w:tc>
          <w:tcPr>
            <w:tcW w:w="952" w:type="dxa"/>
            <w:shd w:val="clear" w:color="auto" w:fill="FFFFFF"/>
          </w:tcPr>
          <w:p w14:paraId="594EF3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4E49D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Literature_Brix_TDS_t4.9h</w:t>
            </w:r>
          </w:p>
        </w:tc>
      </w:tr>
      <w:tr w:rsidR="000E28F8" w14:paraId="468572F4" w14:textId="77777777">
        <w:tc>
          <w:tcPr>
            <w:tcW w:w="952" w:type="dxa"/>
            <w:shd w:val="clear" w:color="auto" w:fill="FAFAFA"/>
          </w:tcPr>
          <w:p w14:paraId="7D313C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LIT0042</w:t>
            </w:r>
          </w:p>
        </w:tc>
        <w:tc>
          <w:tcPr>
            <w:tcW w:w="952" w:type="dxa"/>
            <w:shd w:val="clear" w:color="auto" w:fill="FAFAFA"/>
          </w:tcPr>
          <w:p w14:paraId="64FBF6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AFAFA"/>
          </w:tcPr>
          <w:p w14:paraId="31378C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3096.6</w:t>
            </w:r>
          </w:p>
        </w:tc>
        <w:tc>
          <w:tcPr>
            <w:tcW w:w="952" w:type="dxa"/>
            <w:shd w:val="clear" w:color="auto" w:fill="FAFAFA"/>
          </w:tcPr>
          <w:p w14:paraId="3B106B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AFAFA"/>
          </w:tcPr>
          <w:p w14:paraId="7FEF81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10.3</w:t>
            </w:r>
          </w:p>
        </w:tc>
        <w:tc>
          <w:tcPr>
            <w:tcW w:w="952" w:type="dxa"/>
            <w:shd w:val="clear" w:color="auto" w:fill="FAFAFA"/>
          </w:tcPr>
          <w:p w14:paraId="22497E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5.002</w:t>
            </w:r>
          </w:p>
        </w:tc>
        <w:tc>
          <w:tcPr>
            <w:tcW w:w="952" w:type="dxa"/>
            <w:shd w:val="clear" w:color="auto" w:fill="FAFAFA"/>
          </w:tcPr>
          <w:p w14:paraId="788D69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0.0559</w:t>
            </w:r>
          </w:p>
        </w:tc>
        <w:tc>
          <w:tcPr>
            <w:tcW w:w="952" w:type="dxa"/>
            <w:shd w:val="clear" w:color="auto" w:fill="FAFAFA"/>
          </w:tcPr>
          <w:p w14:paraId="642549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0.000953</w:t>
            </w:r>
          </w:p>
        </w:tc>
        <w:tc>
          <w:tcPr>
            <w:tcW w:w="952" w:type="dxa"/>
            <w:shd w:val="clear" w:color="auto" w:fill="FAFAFA"/>
          </w:tcPr>
          <w:p w14:paraId="058605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19EDC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Literature_Brix_TDS_t3.3h</w:t>
            </w:r>
          </w:p>
        </w:tc>
      </w:tr>
      <w:tr w:rsidR="000E28F8" w14:paraId="5688DFD1" w14:textId="77777777">
        <w:tc>
          <w:tcPr>
            <w:tcW w:w="952" w:type="dxa"/>
            <w:shd w:val="clear" w:color="auto" w:fill="FFFFFF"/>
          </w:tcPr>
          <w:p w14:paraId="0897CF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LIT0043</w:t>
            </w:r>
          </w:p>
        </w:tc>
        <w:tc>
          <w:tcPr>
            <w:tcW w:w="952" w:type="dxa"/>
            <w:shd w:val="clear" w:color="auto" w:fill="FFFFFF"/>
          </w:tcPr>
          <w:p w14:paraId="430A37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7A11ED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3607.7</w:t>
            </w:r>
          </w:p>
        </w:tc>
        <w:tc>
          <w:tcPr>
            <w:tcW w:w="952" w:type="dxa"/>
            <w:shd w:val="clear" w:color="auto" w:fill="FFFFFF"/>
          </w:tcPr>
          <w:p w14:paraId="1CD306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</w:t>
            </w:r>
          </w:p>
        </w:tc>
        <w:tc>
          <w:tcPr>
            <w:tcW w:w="952" w:type="dxa"/>
            <w:shd w:val="clear" w:color="auto" w:fill="FFFFFF"/>
          </w:tcPr>
          <w:p w14:paraId="66AD33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1D8BFE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9.3056</w:t>
            </w:r>
          </w:p>
        </w:tc>
        <w:tc>
          <w:tcPr>
            <w:tcW w:w="952" w:type="dxa"/>
            <w:shd w:val="clear" w:color="auto" w:fill="FFFFFF"/>
          </w:tcPr>
          <w:p w14:paraId="1EC13E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0.0681</w:t>
            </w:r>
          </w:p>
        </w:tc>
        <w:tc>
          <w:tcPr>
            <w:tcW w:w="952" w:type="dxa"/>
            <w:shd w:val="clear" w:color="auto" w:fill="FFFFFF"/>
          </w:tcPr>
          <w:p w14:paraId="769A7A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0.000956</w:t>
            </w:r>
          </w:p>
        </w:tc>
        <w:tc>
          <w:tcPr>
            <w:tcW w:w="952" w:type="dxa"/>
            <w:shd w:val="clear" w:color="auto" w:fill="FFFFFF"/>
          </w:tcPr>
          <w:p w14:paraId="1F55A8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42DA7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Literature_Brix_TDS_t14.2h</w:t>
            </w:r>
          </w:p>
        </w:tc>
      </w:tr>
      <w:tr w:rsidR="000E28F8" w14:paraId="2D03FB61" w14:textId="77777777">
        <w:tc>
          <w:tcPr>
            <w:tcW w:w="952" w:type="dxa"/>
            <w:shd w:val="clear" w:color="auto" w:fill="FAFAFA"/>
          </w:tcPr>
          <w:p w14:paraId="5BFF2C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LIT0044</w:t>
            </w:r>
          </w:p>
        </w:tc>
        <w:tc>
          <w:tcPr>
            <w:tcW w:w="952" w:type="dxa"/>
            <w:shd w:val="clear" w:color="auto" w:fill="FAFAFA"/>
          </w:tcPr>
          <w:p w14:paraId="67672A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AFAFA"/>
          </w:tcPr>
          <w:p w14:paraId="7BCC3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4109.2</w:t>
            </w:r>
          </w:p>
        </w:tc>
        <w:tc>
          <w:tcPr>
            <w:tcW w:w="952" w:type="dxa"/>
            <w:shd w:val="clear" w:color="auto" w:fill="FAFAFA"/>
          </w:tcPr>
          <w:p w14:paraId="647E20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55A479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12.1</w:t>
            </w:r>
          </w:p>
        </w:tc>
        <w:tc>
          <w:tcPr>
            <w:tcW w:w="952" w:type="dxa"/>
            <w:shd w:val="clear" w:color="auto" w:fill="FAFAFA"/>
          </w:tcPr>
          <w:p w14:paraId="21CD24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14.9407</w:t>
            </w:r>
          </w:p>
        </w:tc>
        <w:tc>
          <w:tcPr>
            <w:tcW w:w="952" w:type="dxa"/>
            <w:shd w:val="clear" w:color="auto" w:fill="FAFAFA"/>
          </w:tcPr>
          <w:p w14:paraId="560329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0.0812</w:t>
            </w:r>
          </w:p>
        </w:tc>
        <w:tc>
          <w:tcPr>
            <w:tcW w:w="952" w:type="dxa"/>
            <w:shd w:val="clear" w:color="auto" w:fill="FAFAFA"/>
          </w:tcPr>
          <w:p w14:paraId="524E8F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0.001158</w:t>
            </w:r>
          </w:p>
        </w:tc>
        <w:tc>
          <w:tcPr>
            <w:tcW w:w="952" w:type="dxa"/>
            <w:shd w:val="clear" w:color="auto" w:fill="FAFAFA"/>
          </w:tcPr>
          <w:p w14:paraId="2AF2E5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3624B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Literature_Brix_TDS_t19.2h</w:t>
            </w:r>
          </w:p>
        </w:tc>
      </w:tr>
      <w:tr w:rsidR="000E28F8" w14:paraId="78FFDC28" w14:textId="77777777">
        <w:tc>
          <w:tcPr>
            <w:tcW w:w="952" w:type="dxa"/>
            <w:shd w:val="clear" w:color="auto" w:fill="FFFFFF"/>
          </w:tcPr>
          <w:p w14:paraId="0CCF79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LIT0045</w:t>
            </w:r>
          </w:p>
        </w:tc>
        <w:tc>
          <w:tcPr>
            <w:tcW w:w="952" w:type="dxa"/>
            <w:shd w:val="clear" w:color="auto" w:fill="FFFFFF"/>
          </w:tcPr>
          <w:p w14:paraId="0E6C65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FFFFF"/>
          </w:tcPr>
          <w:p w14:paraId="6F8818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3300.0</w:t>
            </w:r>
          </w:p>
        </w:tc>
        <w:tc>
          <w:tcPr>
            <w:tcW w:w="952" w:type="dxa"/>
            <w:shd w:val="clear" w:color="auto" w:fill="FFFFFF"/>
          </w:tcPr>
          <w:p w14:paraId="532B02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</w:t>
            </w:r>
          </w:p>
        </w:tc>
        <w:tc>
          <w:tcPr>
            <w:tcW w:w="952" w:type="dxa"/>
            <w:shd w:val="clear" w:color="auto" w:fill="FFFFFF"/>
          </w:tcPr>
          <w:p w14:paraId="341A25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FFFFF"/>
          </w:tcPr>
          <w:p w14:paraId="6A2F3F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7.3351</w:t>
            </w:r>
          </w:p>
        </w:tc>
        <w:tc>
          <w:tcPr>
            <w:tcW w:w="952" w:type="dxa"/>
            <w:shd w:val="clear" w:color="auto" w:fill="FFFFFF"/>
          </w:tcPr>
          <w:p w14:paraId="319E82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0.0659</w:t>
            </w:r>
          </w:p>
        </w:tc>
        <w:tc>
          <w:tcPr>
            <w:tcW w:w="952" w:type="dxa"/>
            <w:shd w:val="clear" w:color="auto" w:fill="FFFFFF"/>
          </w:tcPr>
          <w:p w14:paraId="29130F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0.000881</w:t>
            </w:r>
          </w:p>
        </w:tc>
        <w:tc>
          <w:tcPr>
            <w:tcW w:w="952" w:type="dxa"/>
            <w:shd w:val="clear" w:color="auto" w:fill="FFFFFF"/>
          </w:tcPr>
          <w:p w14:paraId="5B4E3B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34569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Literature_Brix_TDS_t10.0h</w:t>
            </w:r>
          </w:p>
        </w:tc>
      </w:tr>
      <w:tr w:rsidR="000E28F8" w14:paraId="2801F2C1" w14:textId="77777777">
        <w:tc>
          <w:tcPr>
            <w:tcW w:w="952" w:type="dxa"/>
            <w:shd w:val="clear" w:color="auto" w:fill="FAFAFA"/>
          </w:tcPr>
          <w:p w14:paraId="0AADF5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LIT0046</w:t>
            </w:r>
          </w:p>
        </w:tc>
        <w:tc>
          <w:tcPr>
            <w:tcW w:w="952" w:type="dxa"/>
            <w:shd w:val="clear" w:color="auto" w:fill="FAFAFA"/>
          </w:tcPr>
          <w:p w14:paraId="4EA28E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4D33E5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3151.7</w:t>
            </w:r>
          </w:p>
        </w:tc>
        <w:tc>
          <w:tcPr>
            <w:tcW w:w="952" w:type="dxa"/>
            <w:shd w:val="clear" w:color="auto" w:fill="FAFAFA"/>
          </w:tcPr>
          <w:p w14:paraId="5AE611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AFAFA"/>
          </w:tcPr>
          <w:p w14:paraId="47302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14.0</w:t>
            </w:r>
          </w:p>
        </w:tc>
        <w:tc>
          <w:tcPr>
            <w:tcW w:w="952" w:type="dxa"/>
            <w:shd w:val="clear" w:color="auto" w:fill="FAFAFA"/>
          </w:tcPr>
          <w:p w14:paraId="1D5057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5.8899</w:t>
            </w:r>
          </w:p>
        </w:tc>
        <w:tc>
          <w:tcPr>
            <w:tcW w:w="952" w:type="dxa"/>
            <w:shd w:val="clear" w:color="auto" w:fill="FAFAFA"/>
          </w:tcPr>
          <w:p w14:paraId="2E448F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0.0696</w:t>
            </w:r>
          </w:p>
        </w:tc>
        <w:tc>
          <w:tcPr>
            <w:tcW w:w="952" w:type="dxa"/>
            <w:shd w:val="clear" w:color="auto" w:fill="FAFAFA"/>
          </w:tcPr>
          <w:p w14:paraId="1750D7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0.000891</w:t>
            </w:r>
          </w:p>
        </w:tc>
        <w:tc>
          <w:tcPr>
            <w:tcW w:w="952" w:type="dxa"/>
            <w:shd w:val="clear" w:color="auto" w:fill="FAFAFA"/>
          </w:tcPr>
          <w:p w14:paraId="136624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08F64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Literature_Brix_TDS_t7.5h</w:t>
            </w:r>
          </w:p>
        </w:tc>
      </w:tr>
      <w:tr w:rsidR="000E28F8" w14:paraId="02F6556A" w14:textId="77777777">
        <w:tc>
          <w:tcPr>
            <w:tcW w:w="952" w:type="dxa"/>
            <w:shd w:val="clear" w:color="auto" w:fill="FFFFFF"/>
          </w:tcPr>
          <w:p w14:paraId="6DCA8D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LIT0047</w:t>
            </w:r>
          </w:p>
        </w:tc>
        <w:tc>
          <w:tcPr>
            <w:tcW w:w="952" w:type="dxa"/>
            <w:shd w:val="clear" w:color="auto" w:fill="FFFFFF"/>
          </w:tcPr>
          <w:p w14:paraId="0EA870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6EF265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5403.2</w:t>
            </w:r>
          </w:p>
        </w:tc>
        <w:tc>
          <w:tcPr>
            <w:tcW w:w="952" w:type="dxa"/>
            <w:shd w:val="clear" w:color="auto" w:fill="FFFFFF"/>
          </w:tcPr>
          <w:p w14:paraId="642DCE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FFFFF"/>
          </w:tcPr>
          <w:p w14:paraId="4C57D2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FFFFF"/>
          </w:tcPr>
          <w:p w14:paraId="602216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17.1129</w:t>
            </w:r>
          </w:p>
        </w:tc>
        <w:tc>
          <w:tcPr>
            <w:tcW w:w="952" w:type="dxa"/>
            <w:shd w:val="clear" w:color="auto" w:fill="FFFFFF"/>
          </w:tcPr>
          <w:p w14:paraId="16C584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0.0786</w:t>
            </w:r>
          </w:p>
        </w:tc>
        <w:tc>
          <w:tcPr>
            <w:tcW w:w="952" w:type="dxa"/>
            <w:shd w:val="clear" w:color="auto" w:fill="FFFFFF"/>
          </w:tcPr>
          <w:p w14:paraId="326A2A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0.001169</w:t>
            </w:r>
          </w:p>
        </w:tc>
        <w:tc>
          <w:tcPr>
            <w:tcW w:w="952" w:type="dxa"/>
            <w:shd w:val="clear" w:color="auto" w:fill="FFFFFF"/>
          </w:tcPr>
          <w:p w14:paraId="2DDBDC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69BD2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Literature_Brix_TDS_t22.5h</w:t>
            </w:r>
          </w:p>
        </w:tc>
      </w:tr>
      <w:tr w:rsidR="000E28F8" w14:paraId="057F2DC2" w14:textId="77777777">
        <w:tc>
          <w:tcPr>
            <w:tcW w:w="952" w:type="dxa"/>
            <w:shd w:val="clear" w:color="auto" w:fill="FAFAFA"/>
          </w:tcPr>
          <w:p w14:paraId="3F377C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LIT0048</w:t>
            </w:r>
          </w:p>
        </w:tc>
        <w:tc>
          <w:tcPr>
            <w:tcW w:w="952" w:type="dxa"/>
            <w:shd w:val="clear" w:color="auto" w:fill="FAFAFA"/>
          </w:tcPr>
          <w:p w14:paraId="4EA2CA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5637A6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4393.7</w:t>
            </w:r>
          </w:p>
        </w:tc>
        <w:tc>
          <w:tcPr>
            <w:tcW w:w="952" w:type="dxa"/>
            <w:shd w:val="clear" w:color="auto" w:fill="FAFAFA"/>
          </w:tcPr>
          <w:p w14:paraId="2FEF84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</w:t>
            </w:r>
          </w:p>
        </w:tc>
        <w:tc>
          <w:tcPr>
            <w:tcW w:w="952" w:type="dxa"/>
            <w:shd w:val="clear" w:color="auto" w:fill="FAFAFA"/>
          </w:tcPr>
          <w:p w14:paraId="12C6DF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AFAFA"/>
          </w:tcPr>
          <w:p w14:paraId="727263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15.6862</w:t>
            </w:r>
          </w:p>
        </w:tc>
        <w:tc>
          <w:tcPr>
            <w:tcW w:w="952" w:type="dxa"/>
            <w:shd w:val="clear" w:color="auto" w:fill="FAFAFA"/>
          </w:tcPr>
          <w:p w14:paraId="295077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0.0742</w:t>
            </w:r>
          </w:p>
        </w:tc>
        <w:tc>
          <w:tcPr>
            <w:tcW w:w="952" w:type="dxa"/>
            <w:shd w:val="clear" w:color="auto" w:fill="FAFAFA"/>
          </w:tcPr>
          <w:p w14:paraId="0F108C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0.000822</w:t>
            </w:r>
          </w:p>
        </w:tc>
        <w:tc>
          <w:tcPr>
            <w:tcW w:w="952" w:type="dxa"/>
            <w:shd w:val="clear" w:color="auto" w:fill="FAFAFA"/>
          </w:tcPr>
          <w:p w14:paraId="08DC78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CFDF3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Literature_Brix_TDS_t20.4h</w:t>
            </w:r>
          </w:p>
        </w:tc>
      </w:tr>
      <w:tr w:rsidR="000E28F8" w14:paraId="5A8E357F" w14:textId="77777777">
        <w:tc>
          <w:tcPr>
            <w:tcW w:w="952" w:type="dxa"/>
            <w:shd w:val="clear" w:color="auto" w:fill="FFFFFF"/>
          </w:tcPr>
          <w:p w14:paraId="7B0B31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LIT0049</w:t>
            </w:r>
          </w:p>
        </w:tc>
        <w:tc>
          <w:tcPr>
            <w:tcW w:w="952" w:type="dxa"/>
            <w:shd w:val="clear" w:color="auto" w:fill="FFFFFF"/>
          </w:tcPr>
          <w:p w14:paraId="778967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FFFFF"/>
          </w:tcPr>
          <w:p w14:paraId="6D530E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3016.1</w:t>
            </w:r>
          </w:p>
        </w:tc>
        <w:tc>
          <w:tcPr>
            <w:tcW w:w="952" w:type="dxa"/>
            <w:shd w:val="clear" w:color="auto" w:fill="FFFFFF"/>
          </w:tcPr>
          <w:p w14:paraId="266709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</w:t>
            </w:r>
          </w:p>
        </w:tc>
        <w:tc>
          <w:tcPr>
            <w:tcW w:w="952" w:type="dxa"/>
            <w:shd w:val="clear" w:color="auto" w:fill="FFFFFF"/>
          </w:tcPr>
          <w:p w14:paraId="59F54F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</w:t>
            </w:r>
          </w:p>
        </w:tc>
        <w:tc>
          <w:tcPr>
            <w:tcW w:w="952" w:type="dxa"/>
            <w:shd w:val="clear" w:color="auto" w:fill="FFFFFF"/>
          </w:tcPr>
          <w:p w14:paraId="32FA78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5.3256</w:t>
            </w:r>
          </w:p>
        </w:tc>
        <w:tc>
          <w:tcPr>
            <w:tcW w:w="952" w:type="dxa"/>
            <w:shd w:val="clear" w:color="auto" w:fill="FFFFFF"/>
          </w:tcPr>
          <w:p w14:paraId="4DFCAF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0.0596</w:t>
            </w:r>
          </w:p>
        </w:tc>
        <w:tc>
          <w:tcPr>
            <w:tcW w:w="952" w:type="dxa"/>
            <w:shd w:val="clear" w:color="auto" w:fill="FFFFFF"/>
          </w:tcPr>
          <w:p w14:paraId="71E1BD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0.000765</w:t>
            </w:r>
          </w:p>
        </w:tc>
        <w:tc>
          <w:tcPr>
            <w:tcW w:w="952" w:type="dxa"/>
            <w:shd w:val="clear" w:color="auto" w:fill="FFFFFF"/>
          </w:tcPr>
          <w:p w14:paraId="7C2E36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3F935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Literature_Brix_TDS_t7.1h</w:t>
            </w:r>
          </w:p>
        </w:tc>
      </w:tr>
      <w:tr w:rsidR="000E28F8" w14:paraId="638E79BE" w14:textId="77777777">
        <w:tc>
          <w:tcPr>
            <w:tcW w:w="952" w:type="dxa"/>
            <w:shd w:val="clear" w:color="auto" w:fill="FAFAFA"/>
          </w:tcPr>
          <w:p w14:paraId="1CA733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LIT0050</w:t>
            </w:r>
          </w:p>
        </w:tc>
        <w:tc>
          <w:tcPr>
            <w:tcW w:w="952" w:type="dxa"/>
            <w:shd w:val="clear" w:color="auto" w:fill="FAFAFA"/>
          </w:tcPr>
          <w:p w14:paraId="5576A5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43BDD2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4912.9</w:t>
            </w:r>
          </w:p>
        </w:tc>
        <w:tc>
          <w:tcPr>
            <w:tcW w:w="952" w:type="dxa"/>
            <w:shd w:val="clear" w:color="auto" w:fill="FAFAFA"/>
          </w:tcPr>
          <w:p w14:paraId="644C17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</w:t>
            </w:r>
          </w:p>
        </w:tc>
        <w:tc>
          <w:tcPr>
            <w:tcW w:w="952" w:type="dxa"/>
            <w:shd w:val="clear" w:color="auto" w:fill="FAFAFA"/>
          </w:tcPr>
          <w:p w14:paraId="56360E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72C736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16.0229</w:t>
            </w:r>
          </w:p>
        </w:tc>
        <w:tc>
          <w:tcPr>
            <w:tcW w:w="952" w:type="dxa"/>
            <w:shd w:val="clear" w:color="auto" w:fill="FAFAFA"/>
          </w:tcPr>
          <w:p w14:paraId="5F85F5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0.0728</w:t>
            </w:r>
          </w:p>
        </w:tc>
        <w:tc>
          <w:tcPr>
            <w:tcW w:w="952" w:type="dxa"/>
            <w:shd w:val="clear" w:color="auto" w:fill="FAFAFA"/>
          </w:tcPr>
          <w:p w14:paraId="3118D3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0.001081</w:t>
            </w:r>
          </w:p>
        </w:tc>
        <w:tc>
          <w:tcPr>
            <w:tcW w:w="952" w:type="dxa"/>
            <w:shd w:val="clear" w:color="auto" w:fill="FAFAFA"/>
          </w:tcPr>
          <w:p w14:paraId="2080E0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B33F6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Literature_Brix_TDS_t21.1h</w:t>
            </w:r>
          </w:p>
        </w:tc>
      </w:tr>
      <w:tr w:rsidR="000E28F8" w14:paraId="50D2A17C" w14:textId="77777777">
        <w:tc>
          <w:tcPr>
            <w:tcW w:w="952" w:type="dxa"/>
            <w:shd w:val="clear" w:color="auto" w:fill="FFFFFF"/>
          </w:tcPr>
          <w:p w14:paraId="6BE165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LIT0051</w:t>
            </w:r>
          </w:p>
        </w:tc>
        <w:tc>
          <w:tcPr>
            <w:tcW w:w="952" w:type="dxa"/>
            <w:shd w:val="clear" w:color="auto" w:fill="FFFFFF"/>
          </w:tcPr>
          <w:p w14:paraId="40F588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267947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4912.3</w:t>
            </w:r>
          </w:p>
        </w:tc>
        <w:tc>
          <w:tcPr>
            <w:tcW w:w="952" w:type="dxa"/>
            <w:shd w:val="clear" w:color="auto" w:fill="FFFFFF"/>
          </w:tcPr>
          <w:p w14:paraId="15BFDA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952" w:type="dxa"/>
            <w:shd w:val="clear" w:color="auto" w:fill="FFFFFF"/>
          </w:tcPr>
          <w:p w14:paraId="7C2081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</w:t>
            </w:r>
          </w:p>
        </w:tc>
        <w:tc>
          <w:tcPr>
            <w:tcW w:w="952" w:type="dxa"/>
            <w:shd w:val="clear" w:color="auto" w:fill="FFFFFF"/>
          </w:tcPr>
          <w:p w14:paraId="0616DC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16.641</w:t>
            </w:r>
          </w:p>
        </w:tc>
        <w:tc>
          <w:tcPr>
            <w:tcW w:w="952" w:type="dxa"/>
            <w:shd w:val="clear" w:color="auto" w:fill="FFFFFF"/>
          </w:tcPr>
          <w:p w14:paraId="360F88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0.0737</w:t>
            </w:r>
          </w:p>
        </w:tc>
        <w:tc>
          <w:tcPr>
            <w:tcW w:w="952" w:type="dxa"/>
            <w:shd w:val="clear" w:color="auto" w:fill="FFFFFF"/>
          </w:tcPr>
          <w:p w14:paraId="0CE595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</w:t>
            </w:r>
          </w:p>
        </w:tc>
        <w:tc>
          <w:tcPr>
            <w:tcW w:w="952" w:type="dxa"/>
            <w:shd w:val="clear" w:color="auto" w:fill="FFFFFF"/>
          </w:tcPr>
          <w:p w14:paraId="5E99CF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DB917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Literature_Brix_TDS_t21.5h</w:t>
            </w:r>
          </w:p>
        </w:tc>
      </w:tr>
      <w:tr w:rsidR="000E28F8" w14:paraId="426B2751" w14:textId="77777777">
        <w:tc>
          <w:tcPr>
            <w:tcW w:w="952" w:type="dxa"/>
            <w:shd w:val="clear" w:color="auto" w:fill="FAFAFA"/>
          </w:tcPr>
          <w:p w14:paraId="3B89EA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LIT0052</w:t>
            </w:r>
          </w:p>
        </w:tc>
        <w:tc>
          <w:tcPr>
            <w:tcW w:w="952" w:type="dxa"/>
            <w:shd w:val="clear" w:color="auto" w:fill="FAFAFA"/>
          </w:tcPr>
          <w:p w14:paraId="34FA57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02F550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3288.7</w:t>
            </w:r>
          </w:p>
        </w:tc>
        <w:tc>
          <w:tcPr>
            <w:tcW w:w="952" w:type="dxa"/>
            <w:shd w:val="clear" w:color="auto" w:fill="FAFAFA"/>
          </w:tcPr>
          <w:p w14:paraId="182FD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</w:t>
            </w:r>
          </w:p>
        </w:tc>
        <w:tc>
          <w:tcPr>
            <w:tcW w:w="952" w:type="dxa"/>
            <w:shd w:val="clear" w:color="auto" w:fill="FAFAFA"/>
          </w:tcPr>
          <w:p w14:paraId="7F07EA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6DC5AF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5.0673</w:t>
            </w:r>
          </w:p>
        </w:tc>
        <w:tc>
          <w:tcPr>
            <w:tcW w:w="952" w:type="dxa"/>
            <w:shd w:val="clear" w:color="auto" w:fill="FAFAFA"/>
          </w:tcPr>
          <w:p w14:paraId="53F437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0.0602</w:t>
            </w:r>
          </w:p>
        </w:tc>
        <w:tc>
          <w:tcPr>
            <w:tcW w:w="952" w:type="dxa"/>
            <w:shd w:val="clear" w:color="auto" w:fill="FAFAFA"/>
          </w:tcPr>
          <w:p w14:paraId="5AF214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0.000896</w:t>
            </w:r>
          </w:p>
        </w:tc>
        <w:tc>
          <w:tcPr>
            <w:tcW w:w="952" w:type="dxa"/>
            <w:shd w:val="clear" w:color="auto" w:fill="FAFAFA"/>
          </w:tcPr>
          <w:p w14:paraId="14167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C1666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Literature_Brix_TDS_t0.9h</w:t>
            </w:r>
          </w:p>
        </w:tc>
      </w:tr>
      <w:tr w:rsidR="000E28F8" w14:paraId="44815FE2" w14:textId="77777777">
        <w:tc>
          <w:tcPr>
            <w:tcW w:w="952" w:type="dxa"/>
            <w:shd w:val="clear" w:color="auto" w:fill="FFFFFF"/>
          </w:tcPr>
          <w:p w14:paraId="23D034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LIT0053</w:t>
            </w:r>
          </w:p>
        </w:tc>
        <w:tc>
          <w:tcPr>
            <w:tcW w:w="952" w:type="dxa"/>
            <w:shd w:val="clear" w:color="auto" w:fill="FFFFFF"/>
          </w:tcPr>
          <w:p w14:paraId="057CF5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25D634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4387.8</w:t>
            </w:r>
          </w:p>
        </w:tc>
        <w:tc>
          <w:tcPr>
            <w:tcW w:w="952" w:type="dxa"/>
            <w:shd w:val="clear" w:color="auto" w:fill="FFFFFF"/>
          </w:tcPr>
          <w:p w14:paraId="25A286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</w:t>
            </w:r>
          </w:p>
        </w:tc>
        <w:tc>
          <w:tcPr>
            <w:tcW w:w="952" w:type="dxa"/>
            <w:shd w:val="clear" w:color="auto" w:fill="FFFFFF"/>
          </w:tcPr>
          <w:p w14:paraId="670282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665E08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14.3321</w:t>
            </w:r>
          </w:p>
        </w:tc>
        <w:tc>
          <w:tcPr>
            <w:tcW w:w="952" w:type="dxa"/>
            <w:shd w:val="clear" w:color="auto" w:fill="FFFFFF"/>
          </w:tcPr>
          <w:p w14:paraId="407D50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0.0753</w:t>
            </w:r>
          </w:p>
        </w:tc>
        <w:tc>
          <w:tcPr>
            <w:tcW w:w="952" w:type="dxa"/>
            <w:shd w:val="clear" w:color="auto" w:fill="FFFFFF"/>
          </w:tcPr>
          <w:p w14:paraId="227B3E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0.000957</w:t>
            </w:r>
          </w:p>
        </w:tc>
        <w:tc>
          <w:tcPr>
            <w:tcW w:w="952" w:type="dxa"/>
            <w:shd w:val="clear" w:color="auto" w:fill="FFFFFF"/>
          </w:tcPr>
          <w:p w14:paraId="6D14AE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D655B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Literature_Brix_TDS_t19.2h</w:t>
            </w:r>
          </w:p>
        </w:tc>
      </w:tr>
      <w:tr w:rsidR="000E28F8" w14:paraId="69546D14" w14:textId="77777777">
        <w:tc>
          <w:tcPr>
            <w:tcW w:w="952" w:type="dxa"/>
            <w:shd w:val="clear" w:color="auto" w:fill="FAFAFA"/>
          </w:tcPr>
          <w:p w14:paraId="324848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LIT0054</w:t>
            </w:r>
          </w:p>
        </w:tc>
        <w:tc>
          <w:tcPr>
            <w:tcW w:w="952" w:type="dxa"/>
            <w:shd w:val="clear" w:color="auto" w:fill="FAFAFA"/>
          </w:tcPr>
          <w:p w14:paraId="1A2389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604D1A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4461.2</w:t>
            </w:r>
          </w:p>
        </w:tc>
        <w:tc>
          <w:tcPr>
            <w:tcW w:w="952" w:type="dxa"/>
            <w:shd w:val="clear" w:color="auto" w:fill="FAFAFA"/>
          </w:tcPr>
          <w:p w14:paraId="090440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AFAFA"/>
          </w:tcPr>
          <w:p w14:paraId="0320B6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AFAFA"/>
          </w:tcPr>
          <w:p w14:paraId="190461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15.5589</w:t>
            </w:r>
          </w:p>
        </w:tc>
        <w:tc>
          <w:tcPr>
            <w:tcW w:w="952" w:type="dxa"/>
            <w:shd w:val="clear" w:color="auto" w:fill="FAFAFA"/>
          </w:tcPr>
          <w:p w14:paraId="5821F6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0.0839</w:t>
            </w:r>
          </w:p>
        </w:tc>
        <w:tc>
          <w:tcPr>
            <w:tcW w:w="952" w:type="dxa"/>
            <w:shd w:val="clear" w:color="auto" w:fill="FAFAFA"/>
          </w:tcPr>
          <w:p w14:paraId="2A00C9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0.001076</w:t>
            </w:r>
          </w:p>
        </w:tc>
        <w:tc>
          <w:tcPr>
            <w:tcW w:w="952" w:type="dxa"/>
            <w:shd w:val="clear" w:color="auto" w:fill="FAFAFA"/>
          </w:tcPr>
          <w:p w14:paraId="7B4A82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47C8D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Literature_Brix_TDS_t20.4h</w:t>
            </w:r>
          </w:p>
        </w:tc>
      </w:tr>
      <w:tr w:rsidR="000E28F8" w14:paraId="74861B0A" w14:textId="77777777">
        <w:tc>
          <w:tcPr>
            <w:tcW w:w="952" w:type="dxa"/>
            <w:shd w:val="clear" w:color="auto" w:fill="FFFFFF"/>
          </w:tcPr>
          <w:p w14:paraId="66E997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LIT0055</w:t>
            </w:r>
          </w:p>
        </w:tc>
        <w:tc>
          <w:tcPr>
            <w:tcW w:w="952" w:type="dxa"/>
            <w:shd w:val="clear" w:color="auto" w:fill="FFFFFF"/>
          </w:tcPr>
          <w:p w14:paraId="2A7406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FFFFF"/>
          </w:tcPr>
          <w:p w14:paraId="40228B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3240.6</w:t>
            </w:r>
          </w:p>
        </w:tc>
        <w:tc>
          <w:tcPr>
            <w:tcW w:w="952" w:type="dxa"/>
            <w:shd w:val="clear" w:color="auto" w:fill="FFFFFF"/>
          </w:tcPr>
          <w:p w14:paraId="086074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FFFFF"/>
          </w:tcPr>
          <w:p w14:paraId="775B55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FFFFF"/>
          </w:tcPr>
          <w:p w14:paraId="05F424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4.7993</w:t>
            </w:r>
          </w:p>
        </w:tc>
        <w:tc>
          <w:tcPr>
            <w:tcW w:w="952" w:type="dxa"/>
            <w:shd w:val="clear" w:color="auto" w:fill="FFFFFF"/>
          </w:tcPr>
          <w:p w14:paraId="02366A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</w:t>
            </w:r>
          </w:p>
        </w:tc>
        <w:tc>
          <w:tcPr>
            <w:tcW w:w="952" w:type="dxa"/>
            <w:shd w:val="clear" w:color="auto" w:fill="FFFFFF"/>
          </w:tcPr>
          <w:p w14:paraId="7CAF0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0.000907</w:t>
            </w:r>
          </w:p>
        </w:tc>
        <w:tc>
          <w:tcPr>
            <w:tcW w:w="952" w:type="dxa"/>
            <w:shd w:val="clear" w:color="auto" w:fill="FFFFFF"/>
          </w:tcPr>
          <w:p w14:paraId="62F68D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7975A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Literature_Brix_TDS_t1.3h</w:t>
            </w:r>
          </w:p>
        </w:tc>
      </w:tr>
      <w:tr w:rsidR="000E28F8" w14:paraId="307B7177" w14:textId="77777777">
        <w:tc>
          <w:tcPr>
            <w:tcW w:w="952" w:type="dxa"/>
            <w:shd w:val="clear" w:color="auto" w:fill="FAFAFA"/>
          </w:tcPr>
          <w:p w14:paraId="57C83C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LIT0056</w:t>
            </w:r>
          </w:p>
        </w:tc>
        <w:tc>
          <w:tcPr>
            <w:tcW w:w="952" w:type="dxa"/>
            <w:shd w:val="clear" w:color="auto" w:fill="FAFAFA"/>
          </w:tcPr>
          <w:p w14:paraId="37C219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2C518F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5695.6</w:t>
            </w:r>
          </w:p>
        </w:tc>
        <w:tc>
          <w:tcPr>
            <w:tcW w:w="952" w:type="dxa"/>
            <w:shd w:val="clear" w:color="auto" w:fill="FAFAFA"/>
          </w:tcPr>
          <w:p w14:paraId="50014D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</w:t>
            </w:r>
          </w:p>
        </w:tc>
        <w:tc>
          <w:tcPr>
            <w:tcW w:w="952" w:type="dxa"/>
            <w:shd w:val="clear" w:color="auto" w:fill="FAFAFA"/>
          </w:tcPr>
          <w:p w14:paraId="5D1220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1B82A5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17.4714</w:t>
            </w:r>
          </w:p>
        </w:tc>
        <w:tc>
          <w:tcPr>
            <w:tcW w:w="952" w:type="dxa"/>
            <w:shd w:val="clear" w:color="auto" w:fill="FAFAFA"/>
          </w:tcPr>
          <w:p w14:paraId="7E1438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0.0817</w:t>
            </w:r>
          </w:p>
        </w:tc>
        <w:tc>
          <w:tcPr>
            <w:tcW w:w="952" w:type="dxa"/>
            <w:shd w:val="clear" w:color="auto" w:fill="FAFAFA"/>
          </w:tcPr>
          <w:p w14:paraId="68B744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0.001141</w:t>
            </w:r>
          </w:p>
        </w:tc>
        <w:tc>
          <w:tcPr>
            <w:tcW w:w="952" w:type="dxa"/>
            <w:shd w:val="clear" w:color="auto" w:fill="FAFAFA"/>
          </w:tcPr>
          <w:p w14:paraId="59B9C3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6972B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Literature_Brix_TDS_t23.5h</w:t>
            </w:r>
          </w:p>
        </w:tc>
      </w:tr>
      <w:tr w:rsidR="000E28F8" w14:paraId="5748297F" w14:textId="77777777">
        <w:tc>
          <w:tcPr>
            <w:tcW w:w="952" w:type="dxa"/>
            <w:shd w:val="clear" w:color="auto" w:fill="FFFFFF"/>
          </w:tcPr>
          <w:p w14:paraId="0ABCBF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LIT0057</w:t>
            </w:r>
          </w:p>
        </w:tc>
        <w:tc>
          <w:tcPr>
            <w:tcW w:w="952" w:type="dxa"/>
            <w:shd w:val="clear" w:color="auto" w:fill="FFFFFF"/>
          </w:tcPr>
          <w:p w14:paraId="06092A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28AC1E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3494.3</w:t>
            </w:r>
          </w:p>
        </w:tc>
        <w:tc>
          <w:tcPr>
            <w:tcW w:w="952" w:type="dxa"/>
            <w:shd w:val="clear" w:color="auto" w:fill="FFFFFF"/>
          </w:tcPr>
          <w:p w14:paraId="6E0B11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399AF3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FFFFF"/>
          </w:tcPr>
          <w:p w14:paraId="08690C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9.8416</w:t>
            </w:r>
          </w:p>
        </w:tc>
        <w:tc>
          <w:tcPr>
            <w:tcW w:w="952" w:type="dxa"/>
            <w:shd w:val="clear" w:color="auto" w:fill="FFFFFF"/>
          </w:tcPr>
          <w:p w14:paraId="410FCC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0.0682</w:t>
            </w:r>
          </w:p>
        </w:tc>
        <w:tc>
          <w:tcPr>
            <w:tcW w:w="952" w:type="dxa"/>
            <w:shd w:val="clear" w:color="auto" w:fill="FFFFFF"/>
          </w:tcPr>
          <w:p w14:paraId="16368E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0.001106</w:t>
            </w:r>
          </w:p>
        </w:tc>
        <w:tc>
          <w:tcPr>
            <w:tcW w:w="952" w:type="dxa"/>
            <w:shd w:val="clear" w:color="auto" w:fill="FFFFFF"/>
          </w:tcPr>
          <w:p w14:paraId="4602A0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DD9CA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Literature_Brix_TDS_t13.9h</w:t>
            </w:r>
          </w:p>
        </w:tc>
      </w:tr>
      <w:tr w:rsidR="000E28F8" w14:paraId="40EF8515" w14:textId="77777777">
        <w:tc>
          <w:tcPr>
            <w:tcW w:w="952" w:type="dxa"/>
            <w:shd w:val="clear" w:color="auto" w:fill="FAFAFA"/>
          </w:tcPr>
          <w:p w14:paraId="066CC3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LIT0058</w:t>
            </w:r>
          </w:p>
        </w:tc>
        <w:tc>
          <w:tcPr>
            <w:tcW w:w="952" w:type="dxa"/>
            <w:shd w:val="clear" w:color="auto" w:fill="FAFAFA"/>
          </w:tcPr>
          <w:p w14:paraId="15903C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</w:t>
            </w:r>
          </w:p>
        </w:tc>
        <w:tc>
          <w:tcPr>
            <w:tcW w:w="952" w:type="dxa"/>
            <w:shd w:val="clear" w:color="auto" w:fill="FAFAFA"/>
          </w:tcPr>
          <w:p w14:paraId="59757E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3183.5</w:t>
            </w:r>
          </w:p>
        </w:tc>
        <w:tc>
          <w:tcPr>
            <w:tcW w:w="952" w:type="dxa"/>
            <w:shd w:val="clear" w:color="auto" w:fill="FAFAFA"/>
          </w:tcPr>
          <w:p w14:paraId="0B7F64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AFAFA"/>
          </w:tcPr>
          <w:p w14:paraId="3148F5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AFAFA"/>
          </w:tcPr>
          <w:p w14:paraId="56EF3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5.3819</w:t>
            </w:r>
          </w:p>
        </w:tc>
        <w:tc>
          <w:tcPr>
            <w:tcW w:w="952" w:type="dxa"/>
            <w:shd w:val="clear" w:color="auto" w:fill="FAFAFA"/>
          </w:tcPr>
          <w:p w14:paraId="321B8F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0.0607</w:t>
            </w:r>
          </w:p>
        </w:tc>
        <w:tc>
          <w:tcPr>
            <w:tcW w:w="952" w:type="dxa"/>
            <w:shd w:val="clear" w:color="auto" w:fill="FAFAFA"/>
          </w:tcPr>
          <w:p w14:paraId="665339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0.000975</w:t>
            </w:r>
          </w:p>
        </w:tc>
        <w:tc>
          <w:tcPr>
            <w:tcW w:w="952" w:type="dxa"/>
            <w:shd w:val="clear" w:color="auto" w:fill="FAFAFA"/>
          </w:tcPr>
          <w:p w14:paraId="21D5C1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06795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Literature_Brix_TDS_t2.9h</w:t>
            </w:r>
          </w:p>
        </w:tc>
      </w:tr>
      <w:tr w:rsidR="000E28F8" w14:paraId="526D880E" w14:textId="77777777">
        <w:tc>
          <w:tcPr>
            <w:tcW w:w="952" w:type="dxa"/>
            <w:shd w:val="clear" w:color="auto" w:fill="FFFFFF"/>
          </w:tcPr>
          <w:p w14:paraId="3FD144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LIT0059</w:t>
            </w:r>
          </w:p>
        </w:tc>
        <w:tc>
          <w:tcPr>
            <w:tcW w:w="952" w:type="dxa"/>
            <w:shd w:val="clear" w:color="auto" w:fill="FFFFFF"/>
          </w:tcPr>
          <w:p w14:paraId="5A3452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2447E6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2941.8</w:t>
            </w:r>
          </w:p>
        </w:tc>
        <w:tc>
          <w:tcPr>
            <w:tcW w:w="952" w:type="dxa"/>
            <w:shd w:val="clear" w:color="auto" w:fill="FFFFFF"/>
          </w:tcPr>
          <w:p w14:paraId="75727C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16.5</w:t>
            </w:r>
          </w:p>
        </w:tc>
        <w:tc>
          <w:tcPr>
            <w:tcW w:w="952" w:type="dxa"/>
            <w:shd w:val="clear" w:color="auto" w:fill="FFFFFF"/>
          </w:tcPr>
          <w:p w14:paraId="442E27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FFFFF"/>
          </w:tcPr>
          <w:p w14:paraId="39AEFA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6.8017</w:t>
            </w:r>
          </w:p>
        </w:tc>
        <w:tc>
          <w:tcPr>
            <w:tcW w:w="952" w:type="dxa"/>
            <w:shd w:val="clear" w:color="auto" w:fill="FFFFFF"/>
          </w:tcPr>
          <w:p w14:paraId="08C70A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0.0795</w:t>
            </w:r>
          </w:p>
        </w:tc>
        <w:tc>
          <w:tcPr>
            <w:tcW w:w="952" w:type="dxa"/>
            <w:shd w:val="clear" w:color="auto" w:fill="FFFFFF"/>
          </w:tcPr>
          <w:p w14:paraId="56F5B4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0.001093</w:t>
            </w:r>
          </w:p>
        </w:tc>
        <w:tc>
          <w:tcPr>
            <w:tcW w:w="952" w:type="dxa"/>
            <w:shd w:val="clear" w:color="auto" w:fill="FFFFFF"/>
          </w:tcPr>
          <w:p w14:paraId="2B254E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14EAD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Literature_Brix_TDS_t9.8h</w:t>
            </w:r>
          </w:p>
        </w:tc>
      </w:tr>
      <w:tr w:rsidR="000E28F8" w14:paraId="75439AA3" w14:textId="77777777">
        <w:tc>
          <w:tcPr>
            <w:tcW w:w="952" w:type="dxa"/>
            <w:shd w:val="clear" w:color="auto" w:fill="FAFAFA"/>
          </w:tcPr>
          <w:p w14:paraId="4F0955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LIT0060</w:t>
            </w:r>
          </w:p>
        </w:tc>
        <w:tc>
          <w:tcPr>
            <w:tcW w:w="952" w:type="dxa"/>
            <w:shd w:val="clear" w:color="auto" w:fill="FAFAFA"/>
          </w:tcPr>
          <w:p w14:paraId="343450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AFAFA"/>
          </w:tcPr>
          <w:p w14:paraId="55F99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3468.5</w:t>
            </w:r>
          </w:p>
        </w:tc>
        <w:tc>
          <w:tcPr>
            <w:tcW w:w="952" w:type="dxa"/>
            <w:shd w:val="clear" w:color="auto" w:fill="FAFAFA"/>
          </w:tcPr>
          <w:p w14:paraId="640F7C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41355E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</w:t>
            </w:r>
          </w:p>
        </w:tc>
        <w:tc>
          <w:tcPr>
            <w:tcW w:w="952" w:type="dxa"/>
            <w:shd w:val="clear" w:color="auto" w:fill="FAFAFA"/>
          </w:tcPr>
          <w:p w14:paraId="3783EE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9.5564</w:t>
            </w:r>
          </w:p>
        </w:tc>
        <w:tc>
          <w:tcPr>
            <w:tcW w:w="952" w:type="dxa"/>
            <w:shd w:val="clear" w:color="auto" w:fill="FAFAFA"/>
          </w:tcPr>
          <w:p w14:paraId="5B64EF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0.0699</w:t>
            </w:r>
          </w:p>
        </w:tc>
        <w:tc>
          <w:tcPr>
            <w:tcW w:w="952" w:type="dxa"/>
            <w:shd w:val="clear" w:color="auto" w:fill="FAFAFA"/>
          </w:tcPr>
          <w:p w14:paraId="4A3930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0.001073</w:t>
            </w:r>
          </w:p>
        </w:tc>
        <w:tc>
          <w:tcPr>
            <w:tcW w:w="952" w:type="dxa"/>
            <w:shd w:val="clear" w:color="auto" w:fill="FAFAFA"/>
          </w:tcPr>
          <w:p w14:paraId="0F16AC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3F0B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Literature_Brix_TDS_t13.7h</w:t>
            </w:r>
          </w:p>
        </w:tc>
      </w:tr>
      <w:tr w:rsidR="000E28F8" w14:paraId="0783AD6B" w14:textId="77777777">
        <w:tc>
          <w:tcPr>
            <w:tcW w:w="952" w:type="dxa"/>
            <w:shd w:val="clear" w:color="auto" w:fill="FFFFFF"/>
          </w:tcPr>
          <w:p w14:paraId="3D9047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LIT0061</w:t>
            </w:r>
          </w:p>
        </w:tc>
        <w:tc>
          <w:tcPr>
            <w:tcW w:w="952" w:type="dxa"/>
            <w:shd w:val="clear" w:color="auto" w:fill="FFFFFF"/>
          </w:tcPr>
          <w:p w14:paraId="631D06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6B8EA1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3529.4</w:t>
            </w:r>
          </w:p>
        </w:tc>
        <w:tc>
          <w:tcPr>
            <w:tcW w:w="952" w:type="dxa"/>
            <w:shd w:val="clear" w:color="auto" w:fill="FFFFFF"/>
          </w:tcPr>
          <w:p w14:paraId="59CF1A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</w:t>
            </w:r>
          </w:p>
        </w:tc>
        <w:tc>
          <w:tcPr>
            <w:tcW w:w="952" w:type="dxa"/>
            <w:shd w:val="clear" w:color="auto" w:fill="FFFFFF"/>
          </w:tcPr>
          <w:p w14:paraId="7938B9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15.8</w:t>
            </w:r>
          </w:p>
        </w:tc>
        <w:tc>
          <w:tcPr>
            <w:tcW w:w="952" w:type="dxa"/>
            <w:shd w:val="clear" w:color="auto" w:fill="FFFFFF"/>
          </w:tcPr>
          <w:p w14:paraId="1039FF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7.7677</w:t>
            </w:r>
          </w:p>
        </w:tc>
        <w:tc>
          <w:tcPr>
            <w:tcW w:w="952" w:type="dxa"/>
            <w:shd w:val="clear" w:color="auto" w:fill="FFFFFF"/>
          </w:tcPr>
          <w:p w14:paraId="1C19C5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</w:t>
            </w:r>
          </w:p>
        </w:tc>
        <w:tc>
          <w:tcPr>
            <w:tcW w:w="952" w:type="dxa"/>
            <w:shd w:val="clear" w:color="auto" w:fill="FFFFFF"/>
          </w:tcPr>
          <w:p w14:paraId="23C1A2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0.000945</w:t>
            </w:r>
          </w:p>
        </w:tc>
        <w:tc>
          <w:tcPr>
            <w:tcW w:w="952" w:type="dxa"/>
            <w:shd w:val="clear" w:color="auto" w:fill="FFFFFF"/>
          </w:tcPr>
          <w:p w14:paraId="5690EA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09036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Literature_Brix_TDS_t10.4h</w:t>
            </w:r>
          </w:p>
        </w:tc>
      </w:tr>
      <w:tr w:rsidR="000E28F8" w14:paraId="2CFACCF6" w14:textId="77777777">
        <w:tc>
          <w:tcPr>
            <w:tcW w:w="952" w:type="dxa"/>
            <w:shd w:val="clear" w:color="auto" w:fill="FAFAFA"/>
          </w:tcPr>
          <w:p w14:paraId="61A084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LIT0062</w:t>
            </w:r>
          </w:p>
        </w:tc>
        <w:tc>
          <w:tcPr>
            <w:tcW w:w="952" w:type="dxa"/>
            <w:shd w:val="clear" w:color="auto" w:fill="FAFAFA"/>
          </w:tcPr>
          <w:p w14:paraId="660786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49B073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3412.5</w:t>
            </w:r>
          </w:p>
        </w:tc>
        <w:tc>
          <w:tcPr>
            <w:tcW w:w="952" w:type="dxa"/>
            <w:shd w:val="clear" w:color="auto" w:fill="FAFAFA"/>
          </w:tcPr>
          <w:p w14:paraId="114630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AFAFA"/>
          </w:tcPr>
          <w:p w14:paraId="4CC7C1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AFAFA"/>
          </w:tcPr>
          <w:p w14:paraId="2650C6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8.8488</w:t>
            </w:r>
          </w:p>
        </w:tc>
        <w:tc>
          <w:tcPr>
            <w:tcW w:w="952" w:type="dxa"/>
            <w:shd w:val="clear" w:color="auto" w:fill="FAFAFA"/>
          </w:tcPr>
          <w:p w14:paraId="03DA0B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</w:t>
            </w:r>
          </w:p>
        </w:tc>
        <w:tc>
          <w:tcPr>
            <w:tcW w:w="952" w:type="dxa"/>
            <w:shd w:val="clear" w:color="auto" w:fill="FAFAFA"/>
          </w:tcPr>
          <w:p w14:paraId="5EEBE9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0.001114</w:t>
            </w:r>
          </w:p>
        </w:tc>
        <w:tc>
          <w:tcPr>
            <w:tcW w:w="952" w:type="dxa"/>
            <w:shd w:val="clear" w:color="auto" w:fill="FAFAFA"/>
          </w:tcPr>
          <w:p w14:paraId="1B56D0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C9862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Literature_Brix_TDS_t12.5h</w:t>
            </w:r>
          </w:p>
        </w:tc>
      </w:tr>
      <w:tr w:rsidR="000E28F8" w14:paraId="64C210DC" w14:textId="77777777">
        <w:tc>
          <w:tcPr>
            <w:tcW w:w="952" w:type="dxa"/>
            <w:shd w:val="clear" w:color="auto" w:fill="FFFFFF"/>
          </w:tcPr>
          <w:p w14:paraId="2C95BB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LIT0063</w:t>
            </w:r>
          </w:p>
        </w:tc>
        <w:tc>
          <w:tcPr>
            <w:tcW w:w="952" w:type="dxa"/>
            <w:shd w:val="clear" w:color="auto" w:fill="FFFFFF"/>
          </w:tcPr>
          <w:p w14:paraId="075392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2C1F74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3237.8</w:t>
            </w:r>
          </w:p>
        </w:tc>
        <w:tc>
          <w:tcPr>
            <w:tcW w:w="952" w:type="dxa"/>
            <w:shd w:val="clear" w:color="auto" w:fill="FFFFFF"/>
          </w:tcPr>
          <w:p w14:paraId="4DC904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</w:t>
            </w:r>
          </w:p>
        </w:tc>
        <w:tc>
          <w:tcPr>
            <w:tcW w:w="952" w:type="dxa"/>
            <w:shd w:val="clear" w:color="auto" w:fill="FFFFFF"/>
          </w:tcPr>
          <w:p w14:paraId="33B994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718FDE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5.0665</w:t>
            </w:r>
          </w:p>
        </w:tc>
        <w:tc>
          <w:tcPr>
            <w:tcW w:w="952" w:type="dxa"/>
            <w:shd w:val="clear" w:color="auto" w:fill="FFFFFF"/>
          </w:tcPr>
          <w:p w14:paraId="374E88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0.0631</w:t>
            </w:r>
          </w:p>
        </w:tc>
        <w:tc>
          <w:tcPr>
            <w:tcW w:w="952" w:type="dxa"/>
            <w:shd w:val="clear" w:color="auto" w:fill="FFFFFF"/>
          </w:tcPr>
          <w:p w14:paraId="5ACD1B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0.000791</w:t>
            </w:r>
          </w:p>
        </w:tc>
        <w:tc>
          <w:tcPr>
            <w:tcW w:w="952" w:type="dxa"/>
            <w:shd w:val="clear" w:color="auto" w:fill="FFFFFF"/>
          </w:tcPr>
          <w:p w14:paraId="09B11F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B1A23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Literature_Brix_TDS_t1.3h</w:t>
            </w:r>
          </w:p>
        </w:tc>
      </w:tr>
      <w:tr w:rsidR="000E28F8" w14:paraId="1F10B097" w14:textId="77777777">
        <w:tc>
          <w:tcPr>
            <w:tcW w:w="952" w:type="dxa"/>
            <w:shd w:val="clear" w:color="auto" w:fill="FAFAFA"/>
          </w:tcPr>
          <w:p w14:paraId="040DB5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LIT0064</w:t>
            </w:r>
          </w:p>
        </w:tc>
        <w:tc>
          <w:tcPr>
            <w:tcW w:w="952" w:type="dxa"/>
            <w:shd w:val="clear" w:color="auto" w:fill="FAFAFA"/>
          </w:tcPr>
          <w:p w14:paraId="1CFA65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4D0FB9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4788.5</w:t>
            </w:r>
          </w:p>
        </w:tc>
        <w:tc>
          <w:tcPr>
            <w:tcW w:w="952" w:type="dxa"/>
            <w:shd w:val="clear" w:color="auto" w:fill="FAFAFA"/>
          </w:tcPr>
          <w:p w14:paraId="6F3D71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2348ED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3FC4E9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16.3256</w:t>
            </w:r>
          </w:p>
        </w:tc>
        <w:tc>
          <w:tcPr>
            <w:tcW w:w="952" w:type="dxa"/>
            <w:shd w:val="clear" w:color="auto" w:fill="FAFAFA"/>
          </w:tcPr>
          <w:p w14:paraId="004E4C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</w:t>
            </w:r>
          </w:p>
        </w:tc>
        <w:tc>
          <w:tcPr>
            <w:tcW w:w="952" w:type="dxa"/>
            <w:shd w:val="clear" w:color="auto" w:fill="FAFAFA"/>
          </w:tcPr>
          <w:p w14:paraId="56EA5C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0.001364</w:t>
            </w:r>
          </w:p>
        </w:tc>
        <w:tc>
          <w:tcPr>
            <w:tcW w:w="952" w:type="dxa"/>
            <w:shd w:val="clear" w:color="auto" w:fill="FAFAFA"/>
          </w:tcPr>
          <w:p w14:paraId="77FE52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2BEDC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Literature_Brix_TDS_t20.6h</w:t>
            </w:r>
          </w:p>
        </w:tc>
      </w:tr>
      <w:tr w:rsidR="000E28F8" w14:paraId="75F7CF53" w14:textId="77777777">
        <w:tc>
          <w:tcPr>
            <w:tcW w:w="952" w:type="dxa"/>
            <w:shd w:val="clear" w:color="auto" w:fill="FFFFFF"/>
          </w:tcPr>
          <w:p w14:paraId="5E5364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LIT0065</w:t>
            </w:r>
          </w:p>
        </w:tc>
        <w:tc>
          <w:tcPr>
            <w:tcW w:w="952" w:type="dxa"/>
            <w:shd w:val="clear" w:color="auto" w:fill="FFFFFF"/>
          </w:tcPr>
          <w:p w14:paraId="403F8B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</w:t>
            </w:r>
          </w:p>
        </w:tc>
        <w:tc>
          <w:tcPr>
            <w:tcW w:w="952" w:type="dxa"/>
            <w:shd w:val="clear" w:color="auto" w:fill="FFFFFF"/>
          </w:tcPr>
          <w:p w14:paraId="60CBFD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4298.7</w:t>
            </w:r>
          </w:p>
        </w:tc>
        <w:tc>
          <w:tcPr>
            <w:tcW w:w="952" w:type="dxa"/>
            <w:shd w:val="clear" w:color="auto" w:fill="FFFFFF"/>
          </w:tcPr>
          <w:p w14:paraId="0CD510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FFFFF"/>
          </w:tcPr>
          <w:p w14:paraId="64D55D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FFFFF"/>
          </w:tcPr>
          <w:p w14:paraId="685E7F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13.2836</w:t>
            </w:r>
          </w:p>
        </w:tc>
        <w:tc>
          <w:tcPr>
            <w:tcW w:w="952" w:type="dxa"/>
            <w:shd w:val="clear" w:color="auto" w:fill="FFFFFF"/>
          </w:tcPr>
          <w:p w14:paraId="0C5406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0.0778</w:t>
            </w:r>
          </w:p>
        </w:tc>
        <w:tc>
          <w:tcPr>
            <w:tcW w:w="952" w:type="dxa"/>
            <w:shd w:val="clear" w:color="auto" w:fill="FFFFFF"/>
          </w:tcPr>
          <w:p w14:paraId="0E901E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0.001288</w:t>
            </w:r>
          </w:p>
        </w:tc>
        <w:tc>
          <w:tcPr>
            <w:tcW w:w="952" w:type="dxa"/>
            <w:shd w:val="clear" w:color="auto" w:fill="FFFFFF"/>
          </w:tcPr>
          <w:p w14:paraId="49EDA7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D3A05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Literature_Brix_TDS_t18.5h</w:t>
            </w:r>
          </w:p>
        </w:tc>
      </w:tr>
      <w:tr w:rsidR="000E28F8" w14:paraId="0C37ED6B" w14:textId="77777777">
        <w:tc>
          <w:tcPr>
            <w:tcW w:w="952" w:type="dxa"/>
            <w:shd w:val="clear" w:color="auto" w:fill="FAFAFA"/>
          </w:tcPr>
          <w:p w14:paraId="3ED9A6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LIT0066</w:t>
            </w:r>
          </w:p>
        </w:tc>
        <w:tc>
          <w:tcPr>
            <w:tcW w:w="952" w:type="dxa"/>
            <w:shd w:val="clear" w:color="auto" w:fill="FAFAFA"/>
          </w:tcPr>
          <w:p w14:paraId="3ED28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AFAFA"/>
          </w:tcPr>
          <w:p w14:paraId="2D7BF3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3292.7</w:t>
            </w:r>
          </w:p>
        </w:tc>
        <w:tc>
          <w:tcPr>
            <w:tcW w:w="952" w:type="dxa"/>
            <w:shd w:val="clear" w:color="auto" w:fill="FAFAFA"/>
          </w:tcPr>
          <w:p w14:paraId="07465C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AFAFA"/>
          </w:tcPr>
          <w:p w14:paraId="315EC7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12.3</w:t>
            </w:r>
          </w:p>
        </w:tc>
        <w:tc>
          <w:tcPr>
            <w:tcW w:w="952" w:type="dxa"/>
            <w:shd w:val="clear" w:color="auto" w:fill="FAFAFA"/>
          </w:tcPr>
          <w:p w14:paraId="1C09BB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9.3844</w:t>
            </w:r>
          </w:p>
        </w:tc>
        <w:tc>
          <w:tcPr>
            <w:tcW w:w="952" w:type="dxa"/>
            <w:shd w:val="clear" w:color="auto" w:fill="FAFAFA"/>
          </w:tcPr>
          <w:p w14:paraId="3C67B2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0.0633</w:t>
            </w:r>
          </w:p>
        </w:tc>
        <w:tc>
          <w:tcPr>
            <w:tcW w:w="952" w:type="dxa"/>
            <w:shd w:val="clear" w:color="auto" w:fill="FAFAFA"/>
          </w:tcPr>
          <w:p w14:paraId="71365A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0.001057</w:t>
            </w:r>
          </w:p>
        </w:tc>
        <w:tc>
          <w:tcPr>
            <w:tcW w:w="952" w:type="dxa"/>
            <w:shd w:val="clear" w:color="auto" w:fill="FAFAFA"/>
          </w:tcPr>
          <w:p w14:paraId="4D4316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1BDD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Literature_Brix_TDS_t12.6h</w:t>
            </w:r>
          </w:p>
        </w:tc>
      </w:tr>
      <w:tr w:rsidR="000E28F8" w14:paraId="65421D0C" w14:textId="77777777">
        <w:tc>
          <w:tcPr>
            <w:tcW w:w="952" w:type="dxa"/>
            <w:shd w:val="clear" w:color="auto" w:fill="FFFFFF"/>
          </w:tcPr>
          <w:p w14:paraId="589BC6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LIT0067</w:t>
            </w:r>
          </w:p>
        </w:tc>
        <w:tc>
          <w:tcPr>
            <w:tcW w:w="952" w:type="dxa"/>
            <w:shd w:val="clear" w:color="auto" w:fill="FFFFFF"/>
          </w:tcPr>
          <w:p w14:paraId="6B1B62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FFFFF"/>
          </w:tcPr>
          <w:p w14:paraId="14A2DE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3104.4</w:t>
            </w:r>
          </w:p>
        </w:tc>
        <w:tc>
          <w:tcPr>
            <w:tcW w:w="952" w:type="dxa"/>
            <w:shd w:val="clear" w:color="auto" w:fill="FFFFFF"/>
          </w:tcPr>
          <w:p w14:paraId="473AE6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</w:t>
            </w:r>
          </w:p>
        </w:tc>
        <w:tc>
          <w:tcPr>
            <w:tcW w:w="952" w:type="dxa"/>
            <w:shd w:val="clear" w:color="auto" w:fill="FFFFFF"/>
          </w:tcPr>
          <w:p w14:paraId="39A098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14.2</w:t>
            </w:r>
          </w:p>
        </w:tc>
        <w:tc>
          <w:tcPr>
            <w:tcW w:w="952" w:type="dxa"/>
            <w:shd w:val="clear" w:color="auto" w:fill="FFFFFF"/>
          </w:tcPr>
          <w:p w14:paraId="60FA7E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5.9161</w:t>
            </w:r>
          </w:p>
        </w:tc>
        <w:tc>
          <w:tcPr>
            <w:tcW w:w="952" w:type="dxa"/>
            <w:shd w:val="clear" w:color="auto" w:fill="FFFFFF"/>
          </w:tcPr>
          <w:p w14:paraId="04DFDF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0.0663</w:t>
            </w:r>
          </w:p>
        </w:tc>
        <w:tc>
          <w:tcPr>
            <w:tcW w:w="952" w:type="dxa"/>
            <w:shd w:val="clear" w:color="auto" w:fill="FFFFFF"/>
          </w:tcPr>
          <w:p w14:paraId="1B903D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0.000921</w:t>
            </w:r>
          </w:p>
        </w:tc>
        <w:tc>
          <w:tcPr>
            <w:tcW w:w="952" w:type="dxa"/>
            <w:shd w:val="clear" w:color="auto" w:fill="FFFFFF"/>
          </w:tcPr>
          <w:p w14:paraId="078C90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689F3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Literature_Brix_TDS_t3.4h</w:t>
            </w:r>
          </w:p>
        </w:tc>
      </w:tr>
      <w:tr w:rsidR="000E28F8" w14:paraId="53A0E03F" w14:textId="77777777">
        <w:tc>
          <w:tcPr>
            <w:tcW w:w="952" w:type="dxa"/>
            <w:shd w:val="clear" w:color="auto" w:fill="FAFAFA"/>
          </w:tcPr>
          <w:p w14:paraId="346135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LIT0068</w:t>
            </w:r>
          </w:p>
        </w:tc>
        <w:tc>
          <w:tcPr>
            <w:tcW w:w="952" w:type="dxa"/>
            <w:shd w:val="clear" w:color="auto" w:fill="FAFAFA"/>
          </w:tcPr>
          <w:p w14:paraId="10427E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62095A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3200.0</w:t>
            </w:r>
          </w:p>
        </w:tc>
        <w:tc>
          <w:tcPr>
            <w:tcW w:w="952" w:type="dxa"/>
            <w:shd w:val="clear" w:color="auto" w:fill="FAFAFA"/>
          </w:tcPr>
          <w:p w14:paraId="1BD50F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AFAFA"/>
          </w:tcPr>
          <w:p w14:paraId="57CCA9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11.3</w:t>
            </w:r>
          </w:p>
        </w:tc>
        <w:tc>
          <w:tcPr>
            <w:tcW w:w="952" w:type="dxa"/>
            <w:shd w:val="clear" w:color="auto" w:fill="FAFAFA"/>
          </w:tcPr>
          <w:p w14:paraId="619D03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5.3858</w:t>
            </w:r>
          </w:p>
        </w:tc>
        <w:tc>
          <w:tcPr>
            <w:tcW w:w="952" w:type="dxa"/>
            <w:shd w:val="clear" w:color="auto" w:fill="FAFAFA"/>
          </w:tcPr>
          <w:p w14:paraId="5FA520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</w:t>
            </w:r>
          </w:p>
        </w:tc>
        <w:tc>
          <w:tcPr>
            <w:tcW w:w="952" w:type="dxa"/>
            <w:shd w:val="clear" w:color="auto" w:fill="FAFAFA"/>
          </w:tcPr>
          <w:p w14:paraId="5CDFD3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0.000758</w:t>
            </w:r>
          </w:p>
        </w:tc>
        <w:tc>
          <w:tcPr>
            <w:tcW w:w="952" w:type="dxa"/>
            <w:shd w:val="clear" w:color="auto" w:fill="FAFAFA"/>
          </w:tcPr>
          <w:p w14:paraId="11BF4B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2B98E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Literature_Brix_TDS_t4.3h</w:t>
            </w:r>
          </w:p>
        </w:tc>
      </w:tr>
      <w:tr w:rsidR="000E28F8" w14:paraId="7D815D1E" w14:textId="77777777">
        <w:tc>
          <w:tcPr>
            <w:tcW w:w="952" w:type="dxa"/>
            <w:shd w:val="clear" w:color="auto" w:fill="FFFFFF"/>
          </w:tcPr>
          <w:p w14:paraId="5DC7A8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LIT0069</w:t>
            </w:r>
          </w:p>
        </w:tc>
        <w:tc>
          <w:tcPr>
            <w:tcW w:w="952" w:type="dxa"/>
            <w:shd w:val="clear" w:color="auto" w:fill="FFFFFF"/>
          </w:tcPr>
          <w:p w14:paraId="4F8BB7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FFFFF"/>
          </w:tcPr>
          <w:p w14:paraId="3E10DA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3075.6</w:t>
            </w:r>
          </w:p>
        </w:tc>
        <w:tc>
          <w:tcPr>
            <w:tcW w:w="952" w:type="dxa"/>
            <w:shd w:val="clear" w:color="auto" w:fill="FFFFFF"/>
          </w:tcPr>
          <w:p w14:paraId="27A03A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FFFFF"/>
          </w:tcPr>
          <w:p w14:paraId="48EAEC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</w:t>
            </w:r>
          </w:p>
        </w:tc>
        <w:tc>
          <w:tcPr>
            <w:tcW w:w="952" w:type="dxa"/>
            <w:shd w:val="clear" w:color="auto" w:fill="FFFFFF"/>
          </w:tcPr>
          <w:p w14:paraId="776CB8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4.6621</w:t>
            </w:r>
          </w:p>
        </w:tc>
        <w:tc>
          <w:tcPr>
            <w:tcW w:w="952" w:type="dxa"/>
            <w:shd w:val="clear" w:color="auto" w:fill="FFFFFF"/>
          </w:tcPr>
          <w:p w14:paraId="20EA4F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0.0624</w:t>
            </w:r>
          </w:p>
        </w:tc>
        <w:tc>
          <w:tcPr>
            <w:tcW w:w="952" w:type="dxa"/>
            <w:shd w:val="clear" w:color="auto" w:fill="FFFFFF"/>
          </w:tcPr>
          <w:p w14:paraId="57EB9D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0.000966</w:t>
            </w:r>
          </w:p>
        </w:tc>
        <w:tc>
          <w:tcPr>
            <w:tcW w:w="952" w:type="dxa"/>
            <w:shd w:val="clear" w:color="auto" w:fill="FFFFFF"/>
          </w:tcPr>
          <w:p w14:paraId="05006E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C8E63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Literature_Brix_TDS_t2.0h</w:t>
            </w:r>
          </w:p>
        </w:tc>
      </w:tr>
      <w:tr w:rsidR="000E28F8" w14:paraId="7F8C4A61" w14:textId="77777777">
        <w:tc>
          <w:tcPr>
            <w:tcW w:w="952" w:type="dxa"/>
            <w:shd w:val="clear" w:color="auto" w:fill="FAFAFA"/>
          </w:tcPr>
          <w:p w14:paraId="66DE38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LIT0070</w:t>
            </w:r>
          </w:p>
        </w:tc>
        <w:tc>
          <w:tcPr>
            <w:tcW w:w="952" w:type="dxa"/>
            <w:shd w:val="clear" w:color="auto" w:fill="FAFAFA"/>
          </w:tcPr>
          <w:p w14:paraId="763679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22E2D9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3219.4</w:t>
            </w:r>
          </w:p>
        </w:tc>
        <w:tc>
          <w:tcPr>
            <w:tcW w:w="952" w:type="dxa"/>
            <w:shd w:val="clear" w:color="auto" w:fill="FAFAFA"/>
          </w:tcPr>
          <w:p w14:paraId="73BD74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</w:t>
            </w:r>
          </w:p>
        </w:tc>
        <w:tc>
          <w:tcPr>
            <w:tcW w:w="952" w:type="dxa"/>
            <w:shd w:val="clear" w:color="auto" w:fill="FAFAFA"/>
          </w:tcPr>
          <w:p w14:paraId="463612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AFAFA"/>
          </w:tcPr>
          <w:p w14:paraId="237427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6.8463</w:t>
            </w:r>
          </w:p>
        </w:tc>
        <w:tc>
          <w:tcPr>
            <w:tcW w:w="952" w:type="dxa"/>
            <w:shd w:val="clear" w:color="auto" w:fill="FAFAFA"/>
          </w:tcPr>
          <w:p w14:paraId="3A1AB6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0.0745</w:t>
            </w:r>
          </w:p>
        </w:tc>
        <w:tc>
          <w:tcPr>
            <w:tcW w:w="952" w:type="dxa"/>
            <w:shd w:val="clear" w:color="auto" w:fill="FAFAFA"/>
          </w:tcPr>
          <w:p w14:paraId="2DD193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0.000943</w:t>
            </w:r>
          </w:p>
        </w:tc>
        <w:tc>
          <w:tcPr>
            <w:tcW w:w="952" w:type="dxa"/>
            <w:shd w:val="clear" w:color="auto" w:fill="FAFAFA"/>
          </w:tcPr>
          <w:p w14:paraId="5C23C1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2B61D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Literature_Brix_TDS_t8.8h</w:t>
            </w:r>
          </w:p>
        </w:tc>
      </w:tr>
      <w:tr w:rsidR="000E28F8" w14:paraId="5790A5D1" w14:textId="77777777">
        <w:tc>
          <w:tcPr>
            <w:tcW w:w="952" w:type="dxa"/>
            <w:shd w:val="clear" w:color="auto" w:fill="FFFFFF"/>
          </w:tcPr>
          <w:p w14:paraId="440E65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LIT0071</w:t>
            </w:r>
          </w:p>
        </w:tc>
        <w:tc>
          <w:tcPr>
            <w:tcW w:w="952" w:type="dxa"/>
            <w:shd w:val="clear" w:color="auto" w:fill="FFFFFF"/>
          </w:tcPr>
          <w:p w14:paraId="7750EA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</w:t>
            </w:r>
          </w:p>
        </w:tc>
        <w:tc>
          <w:tcPr>
            <w:tcW w:w="952" w:type="dxa"/>
            <w:shd w:val="clear" w:color="auto" w:fill="FFFFFF"/>
          </w:tcPr>
          <w:p w14:paraId="763D4A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4970.6</w:t>
            </w:r>
          </w:p>
        </w:tc>
        <w:tc>
          <w:tcPr>
            <w:tcW w:w="952" w:type="dxa"/>
            <w:shd w:val="clear" w:color="auto" w:fill="FFFFFF"/>
          </w:tcPr>
          <w:p w14:paraId="285D56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FFFFF"/>
          </w:tcPr>
          <w:p w14:paraId="1FBBD0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FFFFF"/>
          </w:tcPr>
          <w:p w14:paraId="034CB1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16.3795</w:t>
            </w:r>
          </w:p>
        </w:tc>
        <w:tc>
          <w:tcPr>
            <w:tcW w:w="952" w:type="dxa"/>
            <w:shd w:val="clear" w:color="auto" w:fill="FFFFFF"/>
          </w:tcPr>
          <w:p w14:paraId="304376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0.0754</w:t>
            </w:r>
          </w:p>
        </w:tc>
        <w:tc>
          <w:tcPr>
            <w:tcW w:w="952" w:type="dxa"/>
            <w:shd w:val="clear" w:color="auto" w:fill="FFFFFF"/>
          </w:tcPr>
          <w:p w14:paraId="272289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0.001251</w:t>
            </w:r>
          </w:p>
        </w:tc>
        <w:tc>
          <w:tcPr>
            <w:tcW w:w="952" w:type="dxa"/>
            <w:shd w:val="clear" w:color="auto" w:fill="FFFFFF"/>
          </w:tcPr>
          <w:p w14:paraId="72FBAE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C5D04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Literature_Brix_TDS_t21.8h</w:t>
            </w:r>
          </w:p>
        </w:tc>
      </w:tr>
      <w:tr w:rsidR="000E28F8" w14:paraId="1FE68AAE" w14:textId="77777777">
        <w:tc>
          <w:tcPr>
            <w:tcW w:w="952" w:type="dxa"/>
            <w:shd w:val="clear" w:color="auto" w:fill="FAFAFA"/>
          </w:tcPr>
          <w:p w14:paraId="633635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LIT0072</w:t>
            </w:r>
          </w:p>
        </w:tc>
        <w:tc>
          <w:tcPr>
            <w:tcW w:w="952" w:type="dxa"/>
            <w:shd w:val="clear" w:color="auto" w:fill="FAFAFA"/>
          </w:tcPr>
          <w:p w14:paraId="31B791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6A6194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5063.4</w:t>
            </w:r>
          </w:p>
        </w:tc>
        <w:tc>
          <w:tcPr>
            <w:tcW w:w="952" w:type="dxa"/>
            <w:shd w:val="clear" w:color="auto" w:fill="FAFAFA"/>
          </w:tcPr>
          <w:p w14:paraId="3C853E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AFAFA"/>
          </w:tcPr>
          <w:p w14:paraId="5ECCCC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AFAFA"/>
          </w:tcPr>
          <w:p w14:paraId="71D18E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16.778</w:t>
            </w:r>
          </w:p>
        </w:tc>
        <w:tc>
          <w:tcPr>
            <w:tcW w:w="952" w:type="dxa"/>
            <w:shd w:val="clear" w:color="auto" w:fill="FAFAFA"/>
          </w:tcPr>
          <w:p w14:paraId="0F4D0A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0.0695</w:t>
            </w:r>
          </w:p>
        </w:tc>
        <w:tc>
          <w:tcPr>
            <w:tcW w:w="952" w:type="dxa"/>
            <w:shd w:val="clear" w:color="auto" w:fill="FAFAFA"/>
          </w:tcPr>
          <w:p w14:paraId="19A4F5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</w:t>
            </w:r>
          </w:p>
        </w:tc>
        <w:tc>
          <w:tcPr>
            <w:tcW w:w="952" w:type="dxa"/>
            <w:shd w:val="clear" w:color="auto" w:fill="FAFAFA"/>
          </w:tcPr>
          <w:p w14:paraId="6858E6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5808E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Literature_Brix_TDS_t22.0h</w:t>
            </w:r>
          </w:p>
        </w:tc>
      </w:tr>
      <w:tr w:rsidR="000E28F8" w14:paraId="4C32099E" w14:textId="77777777">
        <w:tc>
          <w:tcPr>
            <w:tcW w:w="952" w:type="dxa"/>
            <w:shd w:val="clear" w:color="auto" w:fill="FFFFFF"/>
          </w:tcPr>
          <w:p w14:paraId="6A62FD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LIT0073</w:t>
            </w:r>
          </w:p>
        </w:tc>
        <w:tc>
          <w:tcPr>
            <w:tcW w:w="952" w:type="dxa"/>
            <w:shd w:val="clear" w:color="auto" w:fill="FFFFFF"/>
          </w:tcPr>
          <w:p w14:paraId="72935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FFFFF"/>
          </w:tcPr>
          <w:p w14:paraId="1967B1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3099.6</w:t>
            </w:r>
          </w:p>
        </w:tc>
        <w:tc>
          <w:tcPr>
            <w:tcW w:w="952" w:type="dxa"/>
            <w:shd w:val="clear" w:color="auto" w:fill="FFFFFF"/>
          </w:tcPr>
          <w:p w14:paraId="3A0A7E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</w:t>
            </w:r>
          </w:p>
        </w:tc>
        <w:tc>
          <w:tcPr>
            <w:tcW w:w="952" w:type="dxa"/>
            <w:shd w:val="clear" w:color="auto" w:fill="FFFFFF"/>
          </w:tcPr>
          <w:p w14:paraId="3F9ACA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</w:t>
            </w:r>
          </w:p>
        </w:tc>
        <w:tc>
          <w:tcPr>
            <w:tcW w:w="952" w:type="dxa"/>
            <w:shd w:val="clear" w:color="auto" w:fill="FFFFFF"/>
          </w:tcPr>
          <w:p w14:paraId="305C20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5.4158</w:t>
            </w:r>
          </w:p>
        </w:tc>
        <w:tc>
          <w:tcPr>
            <w:tcW w:w="952" w:type="dxa"/>
            <w:shd w:val="clear" w:color="auto" w:fill="FFFFFF"/>
          </w:tcPr>
          <w:p w14:paraId="59533B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</w:t>
            </w:r>
          </w:p>
        </w:tc>
        <w:tc>
          <w:tcPr>
            <w:tcW w:w="952" w:type="dxa"/>
            <w:shd w:val="clear" w:color="auto" w:fill="FFFFFF"/>
          </w:tcPr>
          <w:p w14:paraId="692426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0.001057</w:t>
            </w:r>
          </w:p>
        </w:tc>
        <w:tc>
          <w:tcPr>
            <w:tcW w:w="952" w:type="dxa"/>
            <w:shd w:val="clear" w:color="auto" w:fill="FFFFFF"/>
          </w:tcPr>
          <w:p w14:paraId="2ADE07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2C074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Literature_Brix_TDS_t7.4h</w:t>
            </w:r>
          </w:p>
        </w:tc>
      </w:tr>
      <w:tr w:rsidR="000E28F8" w14:paraId="3461C825" w14:textId="77777777">
        <w:tc>
          <w:tcPr>
            <w:tcW w:w="952" w:type="dxa"/>
            <w:shd w:val="clear" w:color="auto" w:fill="FAFAFA"/>
          </w:tcPr>
          <w:p w14:paraId="36A7D0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LIT0074</w:t>
            </w:r>
          </w:p>
        </w:tc>
        <w:tc>
          <w:tcPr>
            <w:tcW w:w="952" w:type="dxa"/>
            <w:shd w:val="clear" w:color="auto" w:fill="FAFAFA"/>
          </w:tcPr>
          <w:p w14:paraId="5F0549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68ED96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3316.6</w:t>
            </w:r>
          </w:p>
        </w:tc>
        <w:tc>
          <w:tcPr>
            <w:tcW w:w="952" w:type="dxa"/>
            <w:shd w:val="clear" w:color="auto" w:fill="FAFAFA"/>
          </w:tcPr>
          <w:p w14:paraId="7DC64D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</w:t>
            </w:r>
          </w:p>
        </w:tc>
        <w:tc>
          <w:tcPr>
            <w:tcW w:w="952" w:type="dxa"/>
            <w:shd w:val="clear" w:color="auto" w:fill="FAFAFA"/>
          </w:tcPr>
          <w:p w14:paraId="3B92C0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</w:t>
            </w:r>
          </w:p>
        </w:tc>
        <w:tc>
          <w:tcPr>
            <w:tcW w:w="952" w:type="dxa"/>
            <w:shd w:val="clear" w:color="auto" w:fill="FAFAFA"/>
          </w:tcPr>
          <w:p w14:paraId="07EB09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8.5067</w:t>
            </w:r>
          </w:p>
        </w:tc>
        <w:tc>
          <w:tcPr>
            <w:tcW w:w="952" w:type="dxa"/>
            <w:shd w:val="clear" w:color="auto" w:fill="FAFAFA"/>
          </w:tcPr>
          <w:p w14:paraId="5EE1F3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AFAFA"/>
          </w:tcPr>
          <w:p w14:paraId="1D4D0C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0.00124</w:t>
            </w:r>
          </w:p>
        </w:tc>
        <w:tc>
          <w:tcPr>
            <w:tcW w:w="952" w:type="dxa"/>
            <w:shd w:val="clear" w:color="auto" w:fill="FAFAFA"/>
          </w:tcPr>
          <w:p w14:paraId="2FE6A6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E8CA3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Literature_Brix_TDS_t11.5h</w:t>
            </w:r>
          </w:p>
        </w:tc>
      </w:tr>
      <w:tr w:rsidR="000E28F8" w14:paraId="32A7105D" w14:textId="77777777">
        <w:tc>
          <w:tcPr>
            <w:tcW w:w="952" w:type="dxa"/>
            <w:shd w:val="clear" w:color="auto" w:fill="FFFFFF"/>
          </w:tcPr>
          <w:p w14:paraId="264800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LIT0075</w:t>
            </w:r>
          </w:p>
        </w:tc>
        <w:tc>
          <w:tcPr>
            <w:tcW w:w="952" w:type="dxa"/>
            <w:shd w:val="clear" w:color="auto" w:fill="FFFFFF"/>
          </w:tcPr>
          <w:p w14:paraId="335AEA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41D14C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3975.6</w:t>
            </w:r>
          </w:p>
        </w:tc>
        <w:tc>
          <w:tcPr>
            <w:tcW w:w="952" w:type="dxa"/>
            <w:shd w:val="clear" w:color="auto" w:fill="FFFFFF"/>
          </w:tcPr>
          <w:p w14:paraId="156A5C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</w:t>
            </w:r>
          </w:p>
        </w:tc>
        <w:tc>
          <w:tcPr>
            <w:tcW w:w="952" w:type="dxa"/>
            <w:shd w:val="clear" w:color="auto" w:fill="FFFFFF"/>
          </w:tcPr>
          <w:p w14:paraId="2C7525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FFFFF"/>
          </w:tcPr>
          <w:p w14:paraId="253E44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11.7578</w:t>
            </w:r>
          </w:p>
        </w:tc>
        <w:tc>
          <w:tcPr>
            <w:tcW w:w="952" w:type="dxa"/>
            <w:shd w:val="clear" w:color="auto" w:fill="FFFFFF"/>
          </w:tcPr>
          <w:p w14:paraId="60C3BA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0.0727</w:t>
            </w:r>
          </w:p>
        </w:tc>
        <w:tc>
          <w:tcPr>
            <w:tcW w:w="952" w:type="dxa"/>
            <w:shd w:val="clear" w:color="auto" w:fill="FFFFFF"/>
          </w:tcPr>
          <w:p w14:paraId="4FE7B4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</w:t>
            </w:r>
          </w:p>
        </w:tc>
        <w:tc>
          <w:tcPr>
            <w:tcW w:w="952" w:type="dxa"/>
            <w:shd w:val="clear" w:color="auto" w:fill="FFFFFF"/>
          </w:tcPr>
          <w:p w14:paraId="0714A7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E7892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Literature_Brix_TDS_t17.6h</w:t>
            </w:r>
          </w:p>
        </w:tc>
      </w:tr>
      <w:tr w:rsidR="000E28F8" w14:paraId="3E6E4E08" w14:textId="77777777">
        <w:tc>
          <w:tcPr>
            <w:tcW w:w="952" w:type="dxa"/>
            <w:shd w:val="clear" w:color="auto" w:fill="FAFAFA"/>
          </w:tcPr>
          <w:p w14:paraId="4E2B7E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LIT0076</w:t>
            </w:r>
          </w:p>
        </w:tc>
        <w:tc>
          <w:tcPr>
            <w:tcW w:w="952" w:type="dxa"/>
            <w:shd w:val="clear" w:color="auto" w:fill="FAFAFA"/>
          </w:tcPr>
          <w:p w14:paraId="75A96F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001CCC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3951.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7</w:t>
            </w:r>
          </w:p>
        </w:tc>
        <w:tc>
          <w:tcPr>
            <w:tcW w:w="952" w:type="dxa"/>
            <w:shd w:val="clear" w:color="auto" w:fill="FAFAFA"/>
          </w:tcPr>
          <w:p w14:paraId="6BE7C3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26.9</w:t>
            </w:r>
          </w:p>
        </w:tc>
        <w:tc>
          <w:tcPr>
            <w:tcW w:w="952" w:type="dxa"/>
            <w:shd w:val="clear" w:color="auto" w:fill="FAFAFA"/>
          </w:tcPr>
          <w:p w14:paraId="3533D4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</w:t>
            </w:r>
          </w:p>
        </w:tc>
        <w:tc>
          <w:tcPr>
            <w:tcW w:w="952" w:type="dxa"/>
            <w:shd w:val="clear" w:color="auto" w:fill="FAFAFA"/>
          </w:tcPr>
          <w:p w14:paraId="206FBC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12.6011</w:t>
            </w:r>
          </w:p>
        </w:tc>
        <w:tc>
          <w:tcPr>
            <w:tcW w:w="952" w:type="dxa"/>
            <w:shd w:val="clear" w:color="auto" w:fill="FAFAFA"/>
          </w:tcPr>
          <w:p w14:paraId="79AE18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0.0802</w:t>
            </w:r>
          </w:p>
        </w:tc>
        <w:tc>
          <w:tcPr>
            <w:tcW w:w="952" w:type="dxa"/>
            <w:shd w:val="clear" w:color="auto" w:fill="FAFAFA"/>
          </w:tcPr>
          <w:p w14:paraId="2701C1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0.001203</w:t>
            </w:r>
          </w:p>
        </w:tc>
        <w:tc>
          <w:tcPr>
            <w:tcW w:w="952" w:type="dxa"/>
            <w:shd w:val="clear" w:color="auto" w:fill="FAFAFA"/>
          </w:tcPr>
          <w:p w14:paraId="0977CD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AFAFA"/>
          </w:tcPr>
          <w:p w14:paraId="541180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Literature_Brix_TDS_t18.0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h</w:t>
            </w:r>
          </w:p>
        </w:tc>
      </w:tr>
      <w:tr w:rsidR="000E28F8" w14:paraId="7B5ACA2F" w14:textId="77777777">
        <w:tc>
          <w:tcPr>
            <w:tcW w:w="952" w:type="dxa"/>
            <w:shd w:val="clear" w:color="auto" w:fill="FFFFFF"/>
          </w:tcPr>
          <w:p w14:paraId="28B458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LIT0077</w:t>
            </w:r>
          </w:p>
        </w:tc>
        <w:tc>
          <w:tcPr>
            <w:tcW w:w="952" w:type="dxa"/>
            <w:shd w:val="clear" w:color="auto" w:fill="FFFFFF"/>
          </w:tcPr>
          <w:p w14:paraId="29A1FD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4688F1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5558.4</w:t>
            </w:r>
          </w:p>
        </w:tc>
        <w:tc>
          <w:tcPr>
            <w:tcW w:w="952" w:type="dxa"/>
            <w:shd w:val="clear" w:color="auto" w:fill="FFFFFF"/>
          </w:tcPr>
          <w:p w14:paraId="0EA494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952" w:type="dxa"/>
            <w:shd w:val="clear" w:color="auto" w:fill="FFFFFF"/>
          </w:tcPr>
          <w:p w14:paraId="5ADB77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309244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17.8491</w:t>
            </w:r>
          </w:p>
        </w:tc>
        <w:tc>
          <w:tcPr>
            <w:tcW w:w="952" w:type="dxa"/>
            <w:shd w:val="clear" w:color="auto" w:fill="FFFFFF"/>
          </w:tcPr>
          <w:p w14:paraId="764F86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0.0738</w:t>
            </w:r>
          </w:p>
        </w:tc>
        <w:tc>
          <w:tcPr>
            <w:tcW w:w="952" w:type="dxa"/>
            <w:shd w:val="clear" w:color="auto" w:fill="FFFFFF"/>
          </w:tcPr>
          <w:p w14:paraId="63F3A0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0.001064</w:t>
            </w:r>
          </w:p>
        </w:tc>
        <w:tc>
          <w:tcPr>
            <w:tcW w:w="952" w:type="dxa"/>
            <w:shd w:val="clear" w:color="auto" w:fill="FFFFFF"/>
          </w:tcPr>
          <w:p w14:paraId="1450A9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5849B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Literature_Brix_TDS_t23.5h</w:t>
            </w:r>
          </w:p>
        </w:tc>
      </w:tr>
      <w:tr w:rsidR="000E28F8" w14:paraId="27C3B78B" w14:textId="77777777">
        <w:tc>
          <w:tcPr>
            <w:tcW w:w="952" w:type="dxa"/>
            <w:shd w:val="clear" w:color="auto" w:fill="FAFAFA"/>
          </w:tcPr>
          <w:p w14:paraId="650B79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LIT0078</w:t>
            </w:r>
          </w:p>
        </w:tc>
        <w:tc>
          <w:tcPr>
            <w:tcW w:w="952" w:type="dxa"/>
            <w:shd w:val="clear" w:color="auto" w:fill="FAFAFA"/>
          </w:tcPr>
          <w:p w14:paraId="044EF8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64AC22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3253.5</w:t>
            </w:r>
          </w:p>
        </w:tc>
        <w:tc>
          <w:tcPr>
            <w:tcW w:w="952" w:type="dxa"/>
            <w:shd w:val="clear" w:color="auto" w:fill="FAFAFA"/>
          </w:tcPr>
          <w:p w14:paraId="3AA5E1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AFAFA"/>
          </w:tcPr>
          <w:p w14:paraId="08D9BC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242F03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4.521</w:t>
            </w:r>
          </w:p>
        </w:tc>
        <w:tc>
          <w:tcPr>
            <w:tcW w:w="952" w:type="dxa"/>
            <w:shd w:val="clear" w:color="auto" w:fill="FAFAFA"/>
          </w:tcPr>
          <w:p w14:paraId="3AA1C1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0.0683</w:t>
            </w:r>
          </w:p>
        </w:tc>
        <w:tc>
          <w:tcPr>
            <w:tcW w:w="952" w:type="dxa"/>
            <w:shd w:val="clear" w:color="auto" w:fill="FAFAFA"/>
          </w:tcPr>
          <w:p w14:paraId="6A7748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0.000885</w:t>
            </w:r>
          </w:p>
        </w:tc>
        <w:tc>
          <w:tcPr>
            <w:tcW w:w="952" w:type="dxa"/>
            <w:shd w:val="clear" w:color="auto" w:fill="FAFAFA"/>
          </w:tcPr>
          <w:p w14:paraId="7D23E1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47CEE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Literature_Brix_TDS_t0.9h</w:t>
            </w:r>
          </w:p>
        </w:tc>
      </w:tr>
      <w:tr w:rsidR="000E28F8" w14:paraId="43FC8186" w14:textId="77777777">
        <w:tc>
          <w:tcPr>
            <w:tcW w:w="952" w:type="dxa"/>
            <w:shd w:val="clear" w:color="auto" w:fill="FFFFFF"/>
          </w:tcPr>
          <w:p w14:paraId="1A6509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LIT0079</w:t>
            </w:r>
          </w:p>
        </w:tc>
        <w:tc>
          <w:tcPr>
            <w:tcW w:w="952" w:type="dxa"/>
            <w:shd w:val="clear" w:color="auto" w:fill="FFFFFF"/>
          </w:tcPr>
          <w:p w14:paraId="313570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FFFFF"/>
          </w:tcPr>
          <w:p w14:paraId="6A245B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4134.6</w:t>
            </w:r>
          </w:p>
        </w:tc>
        <w:tc>
          <w:tcPr>
            <w:tcW w:w="952" w:type="dxa"/>
            <w:shd w:val="clear" w:color="auto" w:fill="FFFFFF"/>
          </w:tcPr>
          <w:p w14:paraId="0FD454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</w:t>
            </w:r>
          </w:p>
        </w:tc>
        <w:tc>
          <w:tcPr>
            <w:tcW w:w="952" w:type="dxa"/>
            <w:shd w:val="clear" w:color="auto" w:fill="FFFFFF"/>
          </w:tcPr>
          <w:p w14:paraId="5FCA79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FFFFF"/>
          </w:tcPr>
          <w:p w14:paraId="75A65A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12.6511</w:t>
            </w:r>
          </w:p>
        </w:tc>
        <w:tc>
          <w:tcPr>
            <w:tcW w:w="952" w:type="dxa"/>
            <w:shd w:val="clear" w:color="auto" w:fill="FFFFFF"/>
          </w:tcPr>
          <w:p w14:paraId="09D7F0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</w:t>
            </w:r>
          </w:p>
        </w:tc>
        <w:tc>
          <w:tcPr>
            <w:tcW w:w="952" w:type="dxa"/>
            <w:shd w:val="clear" w:color="auto" w:fill="FFFFFF"/>
          </w:tcPr>
          <w:p w14:paraId="3C36BA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0.001125</w:t>
            </w:r>
          </w:p>
        </w:tc>
        <w:tc>
          <w:tcPr>
            <w:tcW w:w="952" w:type="dxa"/>
            <w:shd w:val="clear" w:color="auto" w:fill="FFFFFF"/>
          </w:tcPr>
          <w:p w14:paraId="1AAA6A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6C94F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Literature_Brix_TDS_t17.7h</w:t>
            </w:r>
          </w:p>
        </w:tc>
      </w:tr>
      <w:tr w:rsidR="000E28F8" w14:paraId="2FCE37F9" w14:textId="77777777">
        <w:tc>
          <w:tcPr>
            <w:tcW w:w="952" w:type="dxa"/>
            <w:shd w:val="clear" w:color="auto" w:fill="FAFAFA"/>
          </w:tcPr>
          <w:p w14:paraId="4901D4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LIT0080</w:t>
            </w:r>
          </w:p>
        </w:tc>
        <w:tc>
          <w:tcPr>
            <w:tcW w:w="952" w:type="dxa"/>
            <w:shd w:val="clear" w:color="auto" w:fill="FAFAFA"/>
          </w:tcPr>
          <w:p w14:paraId="6636EF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AFAFA"/>
          </w:tcPr>
          <w:p w14:paraId="64A184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3780.6</w:t>
            </w:r>
          </w:p>
        </w:tc>
        <w:tc>
          <w:tcPr>
            <w:tcW w:w="952" w:type="dxa"/>
            <w:shd w:val="clear" w:color="auto" w:fill="FAFAFA"/>
          </w:tcPr>
          <w:p w14:paraId="236974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</w:t>
            </w:r>
          </w:p>
        </w:tc>
        <w:tc>
          <w:tcPr>
            <w:tcW w:w="952" w:type="dxa"/>
            <w:shd w:val="clear" w:color="auto" w:fill="FAFAFA"/>
          </w:tcPr>
          <w:p w14:paraId="1FAF90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</w:t>
            </w:r>
          </w:p>
        </w:tc>
        <w:tc>
          <w:tcPr>
            <w:tcW w:w="952" w:type="dxa"/>
            <w:shd w:val="clear" w:color="auto" w:fill="FAFAFA"/>
          </w:tcPr>
          <w:p w14:paraId="2D375C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10.5154</w:t>
            </w:r>
          </w:p>
        </w:tc>
        <w:tc>
          <w:tcPr>
            <w:tcW w:w="952" w:type="dxa"/>
            <w:shd w:val="clear" w:color="auto" w:fill="FAFAFA"/>
          </w:tcPr>
          <w:p w14:paraId="3FDC0A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0.0634</w:t>
            </w:r>
          </w:p>
        </w:tc>
        <w:tc>
          <w:tcPr>
            <w:tcW w:w="952" w:type="dxa"/>
            <w:shd w:val="clear" w:color="auto" w:fill="FAFAFA"/>
          </w:tcPr>
          <w:p w14:paraId="777E45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0.00118</w:t>
            </w:r>
          </w:p>
        </w:tc>
        <w:tc>
          <w:tcPr>
            <w:tcW w:w="952" w:type="dxa"/>
            <w:shd w:val="clear" w:color="auto" w:fill="FAFAFA"/>
          </w:tcPr>
          <w:p w14:paraId="42391B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3E553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Literature_Brix_TDS_t16.3h</w:t>
            </w:r>
          </w:p>
        </w:tc>
      </w:tr>
    </w:tbl>
    <w:p w14:paraId="15460F45" w14:textId="77777777" w:rsidR="000E28F8" w:rsidRDefault="000E28F8">
      <w:pPr>
        <w:spacing w:before="200"/>
      </w:pPr>
    </w:p>
    <w:p w14:paraId="3BC48C4E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81–160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502"/>
        <w:gridCol w:w="644"/>
        <w:gridCol w:w="957"/>
        <w:gridCol w:w="723"/>
        <w:gridCol w:w="784"/>
        <w:gridCol w:w="1059"/>
        <w:gridCol w:w="1250"/>
        <w:gridCol w:w="930"/>
        <w:gridCol w:w="2072"/>
      </w:tblGrid>
      <w:tr w:rsidR="000E28F8" w14:paraId="443A388A" w14:textId="77777777">
        <w:tc>
          <w:tcPr>
            <w:tcW w:w="952" w:type="dxa"/>
            <w:shd w:val="clear" w:color="auto" w:fill="F0F0F0"/>
          </w:tcPr>
          <w:p w14:paraId="7E4755B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11AF3A7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0A62FF6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12ED359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312E930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62CBB9A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3C9E1F6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19275CD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1621038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0B9091E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29B24526" w14:textId="77777777">
        <w:tc>
          <w:tcPr>
            <w:tcW w:w="952" w:type="dxa"/>
            <w:shd w:val="clear" w:color="auto" w:fill="FFFFFF"/>
          </w:tcPr>
          <w:p w14:paraId="0897D6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LIT0081</w:t>
            </w:r>
          </w:p>
        </w:tc>
        <w:tc>
          <w:tcPr>
            <w:tcW w:w="952" w:type="dxa"/>
            <w:shd w:val="clear" w:color="auto" w:fill="FFFFFF"/>
          </w:tcPr>
          <w:p w14:paraId="43F9D6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62A038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4423.7</w:t>
            </w:r>
          </w:p>
        </w:tc>
        <w:tc>
          <w:tcPr>
            <w:tcW w:w="952" w:type="dxa"/>
            <w:shd w:val="clear" w:color="auto" w:fill="FFFFFF"/>
          </w:tcPr>
          <w:p w14:paraId="37B478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FFFFF"/>
          </w:tcPr>
          <w:p w14:paraId="217F73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318E67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15.6583</w:t>
            </w:r>
          </w:p>
        </w:tc>
        <w:tc>
          <w:tcPr>
            <w:tcW w:w="952" w:type="dxa"/>
            <w:shd w:val="clear" w:color="auto" w:fill="FFFFFF"/>
          </w:tcPr>
          <w:p w14:paraId="3F3763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0.0707</w:t>
            </w:r>
          </w:p>
        </w:tc>
        <w:tc>
          <w:tcPr>
            <w:tcW w:w="952" w:type="dxa"/>
            <w:shd w:val="clear" w:color="auto" w:fill="FFFFFF"/>
          </w:tcPr>
          <w:p w14:paraId="4ADE8D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0.001169</w:t>
            </w:r>
          </w:p>
        </w:tc>
        <w:tc>
          <w:tcPr>
            <w:tcW w:w="952" w:type="dxa"/>
            <w:shd w:val="clear" w:color="auto" w:fill="FFFFFF"/>
          </w:tcPr>
          <w:p w14:paraId="56D654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7844E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Literature_Brix_TDS_t20.5h</w:t>
            </w:r>
          </w:p>
        </w:tc>
      </w:tr>
      <w:tr w:rsidR="000E28F8" w14:paraId="165A1DCA" w14:textId="77777777">
        <w:tc>
          <w:tcPr>
            <w:tcW w:w="952" w:type="dxa"/>
            <w:shd w:val="clear" w:color="auto" w:fill="FAFAFA"/>
          </w:tcPr>
          <w:p w14:paraId="37139E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LIT0082</w:t>
            </w:r>
          </w:p>
        </w:tc>
        <w:tc>
          <w:tcPr>
            <w:tcW w:w="952" w:type="dxa"/>
            <w:shd w:val="clear" w:color="auto" w:fill="FAFAFA"/>
          </w:tcPr>
          <w:p w14:paraId="06A6B5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AFAFA"/>
          </w:tcPr>
          <w:p w14:paraId="447BA1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3194.2</w:t>
            </w:r>
          </w:p>
        </w:tc>
        <w:tc>
          <w:tcPr>
            <w:tcW w:w="952" w:type="dxa"/>
            <w:shd w:val="clear" w:color="auto" w:fill="FAFAFA"/>
          </w:tcPr>
          <w:p w14:paraId="55E57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AFAFA"/>
          </w:tcPr>
          <w:p w14:paraId="5F0E67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13.4</w:t>
            </w:r>
          </w:p>
        </w:tc>
        <w:tc>
          <w:tcPr>
            <w:tcW w:w="952" w:type="dxa"/>
            <w:shd w:val="clear" w:color="auto" w:fill="FAFAFA"/>
          </w:tcPr>
          <w:p w14:paraId="46B05F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5.6316</w:t>
            </w:r>
          </w:p>
        </w:tc>
        <w:tc>
          <w:tcPr>
            <w:tcW w:w="952" w:type="dxa"/>
            <w:shd w:val="clear" w:color="auto" w:fill="FAFAFA"/>
          </w:tcPr>
          <w:p w14:paraId="775B67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</w:t>
            </w:r>
          </w:p>
        </w:tc>
        <w:tc>
          <w:tcPr>
            <w:tcW w:w="952" w:type="dxa"/>
            <w:shd w:val="clear" w:color="auto" w:fill="FAFAFA"/>
          </w:tcPr>
          <w:p w14:paraId="089C74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0.000999</w:t>
            </w:r>
          </w:p>
        </w:tc>
        <w:tc>
          <w:tcPr>
            <w:tcW w:w="952" w:type="dxa"/>
            <w:shd w:val="clear" w:color="auto" w:fill="FAFAFA"/>
          </w:tcPr>
          <w:p w14:paraId="752A74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8B6C2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Literature_Brix_TDS_t8.2h</w:t>
            </w:r>
          </w:p>
        </w:tc>
      </w:tr>
      <w:tr w:rsidR="000E28F8" w14:paraId="35766E19" w14:textId="77777777">
        <w:tc>
          <w:tcPr>
            <w:tcW w:w="952" w:type="dxa"/>
            <w:shd w:val="clear" w:color="auto" w:fill="FFFFFF"/>
          </w:tcPr>
          <w:p w14:paraId="1A3580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LIT0083</w:t>
            </w:r>
          </w:p>
        </w:tc>
        <w:tc>
          <w:tcPr>
            <w:tcW w:w="952" w:type="dxa"/>
            <w:shd w:val="clear" w:color="auto" w:fill="FFFFFF"/>
          </w:tcPr>
          <w:p w14:paraId="118A29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7C5AA8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5573.4</w:t>
            </w:r>
          </w:p>
        </w:tc>
        <w:tc>
          <w:tcPr>
            <w:tcW w:w="952" w:type="dxa"/>
            <w:shd w:val="clear" w:color="auto" w:fill="FFFFFF"/>
          </w:tcPr>
          <w:p w14:paraId="3D0A60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</w:t>
            </w:r>
          </w:p>
        </w:tc>
        <w:tc>
          <w:tcPr>
            <w:tcW w:w="952" w:type="dxa"/>
            <w:shd w:val="clear" w:color="auto" w:fill="FFFFFF"/>
          </w:tcPr>
          <w:p w14:paraId="523203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</w:t>
            </w:r>
          </w:p>
        </w:tc>
        <w:tc>
          <w:tcPr>
            <w:tcW w:w="952" w:type="dxa"/>
            <w:shd w:val="clear" w:color="auto" w:fill="FFFFFF"/>
          </w:tcPr>
          <w:p w14:paraId="63CD83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17.5189</w:t>
            </w:r>
          </w:p>
        </w:tc>
        <w:tc>
          <w:tcPr>
            <w:tcW w:w="952" w:type="dxa"/>
            <w:shd w:val="clear" w:color="auto" w:fill="FFFFFF"/>
          </w:tcPr>
          <w:p w14:paraId="5E3C73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0.0748</w:t>
            </w:r>
          </w:p>
        </w:tc>
        <w:tc>
          <w:tcPr>
            <w:tcW w:w="952" w:type="dxa"/>
            <w:shd w:val="clear" w:color="auto" w:fill="FFFFFF"/>
          </w:tcPr>
          <w:p w14:paraId="502D35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</w:t>
            </w:r>
          </w:p>
        </w:tc>
        <w:tc>
          <w:tcPr>
            <w:tcW w:w="952" w:type="dxa"/>
            <w:shd w:val="clear" w:color="auto" w:fill="FFFFFF"/>
          </w:tcPr>
          <w:p w14:paraId="717D1B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7A163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Literature_Brix_TDS_t23.9h</w:t>
            </w:r>
          </w:p>
        </w:tc>
      </w:tr>
      <w:tr w:rsidR="000E28F8" w14:paraId="448C3F11" w14:textId="77777777">
        <w:tc>
          <w:tcPr>
            <w:tcW w:w="952" w:type="dxa"/>
            <w:shd w:val="clear" w:color="auto" w:fill="FAFAFA"/>
          </w:tcPr>
          <w:p w14:paraId="1B6A91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LIT0084</w:t>
            </w:r>
          </w:p>
        </w:tc>
        <w:tc>
          <w:tcPr>
            <w:tcW w:w="952" w:type="dxa"/>
            <w:shd w:val="clear" w:color="auto" w:fill="FAFAFA"/>
          </w:tcPr>
          <w:p w14:paraId="625E60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59B77A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3218.2</w:t>
            </w:r>
          </w:p>
        </w:tc>
        <w:tc>
          <w:tcPr>
            <w:tcW w:w="952" w:type="dxa"/>
            <w:shd w:val="clear" w:color="auto" w:fill="FAFAFA"/>
          </w:tcPr>
          <w:p w14:paraId="6EDD5D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AFAFA"/>
          </w:tcPr>
          <w:p w14:paraId="3D5163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AFAFA"/>
          </w:tcPr>
          <w:p w14:paraId="765ABB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5.407</w:t>
            </w:r>
          </w:p>
        </w:tc>
        <w:tc>
          <w:tcPr>
            <w:tcW w:w="952" w:type="dxa"/>
            <w:shd w:val="clear" w:color="auto" w:fill="FAFAFA"/>
          </w:tcPr>
          <w:p w14:paraId="11D2C2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0.0651</w:t>
            </w:r>
          </w:p>
        </w:tc>
        <w:tc>
          <w:tcPr>
            <w:tcW w:w="952" w:type="dxa"/>
            <w:shd w:val="clear" w:color="auto" w:fill="FAFAFA"/>
          </w:tcPr>
          <w:p w14:paraId="5D7A33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0.000815</w:t>
            </w:r>
          </w:p>
        </w:tc>
        <w:tc>
          <w:tcPr>
            <w:tcW w:w="952" w:type="dxa"/>
            <w:shd w:val="clear" w:color="auto" w:fill="FAFAFA"/>
          </w:tcPr>
          <w:p w14:paraId="340391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801B5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Literature_Brix_TDS_t1.6h</w:t>
            </w:r>
          </w:p>
        </w:tc>
      </w:tr>
      <w:tr w:rsidR="000E28F8" w14:paraId="36CCB9C6" w14:textId="77777777">
        <w:tc>
          <w:tcPr>
            <w:tcW w:w="952" w:type="dxa"/>
            <w:shd w:val="clear" w:color="auto" w:fill="FFFFFF"/>
          </w:tcPr>
          <w:p w14:paraId="535C4C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LIT0085</w:t>
            </w:r>
          </w:p>
        </w:tc>
        <w:tc>
          <w:tcPr>
            <w:tcW w:w="952" w:type="dxa"/>
            <w:shd w:val="clear" w:color="auto" w:fill="FFFFFF"/>
          </w:tcPr>
          <w:p w14:paraId="16F3E9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2661AF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4117.2</w:t>
            </w:r>
          </w:p>
        </w:tc>
        <w:tc>
          <w:tcPr>
            <w:tcW w:w="952" w:type="dxa"/>
            <w:shd w:val="clear" w:color="auto" w:fill="FFFFFF"/>
          </w:tcPr>
          <w:p w14:paraId="0CA0D2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FFFFF"/>
          </w:tcPr>
          <w:p w14:paraId="10B4E8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11.6</w:t>
            </w:r>
          </w:p>
        </w:tc>
        <w:tc>
          <w:tcPr>
            <w:tcW w:w="952" w:type="dxa"/>
            <w:shd w:val="clear" w:color="auto" w:fill="FFFFFF"/>
          </w:tcPr>
          <w:p w14:paraId="074F09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12.4989</w:t>
            </w:r>
          </w:p>
        </w:tc>
        <w:tc>
          <w:tcPr>
            <w:tcW w:w="952" w:type="dxa"/>
            <w:shd w:val="clear" w:color="auto" w:fill="FFFFFF"/>
          </w:tcPr>
          <w:p w14:paraId="7E2171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0.0749</w:t>
            </w:r>
          </w:p>
        </w:tc>
        <w:tc>
          <w:tcPr>
            <w:tcW w:w="952" w:type="dxa"/>
            <w:shd w:val="clear" w:color="auto" w:fill="FFFFFF"/>
          </w:tcPr>
          <w:p w14:paraId="63FAD3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0.001007</w:t>
            </w:r>
          </w:p>
        </w:tc>
        <w:tc>
          <w:tcPr>
            <w:tcW w:w="952" w:type="dxa"/>
            <w:shd w:val="clear" w:color="auto" w:fill="FFFFFF"/>
          </w:tcPr>
          <w:p w14:paraId="287F26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0EAB2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4BCA7249" w14:textId="77777777">
        <w:tc>
          <w:tcPr>
            <w:tcW w:w="952" w:type="dxa"/>
            <w:shd w:val="clear" w:color="auto" w:fill="FAFAFA"/>
          </w:tcPr>
          <w:p w14:paraId="66FFAC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LIT0086</w:t>
            </w:r>
          </w:p>
        </w:tc>
        <w:tc>
          <w:tcPr>
            <w:tcW w:w="952" w:type="dxa"/>
            <w:shd w:val="clear" w:color="auto" w:fill="FAFAFA"/>
          </w:tcPr>
          <w:p w14:paraId="797C62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33D9F9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4150.4</w:t>
            </w:r>
          </w:p>
        </w:tc>
        <w:tc>
          <w:tcPr>
            <w:tcW w:w="952" w:type="dxa"/>
            <w:shd w:val="clear" w:color="auto" w:fill="FAFAFA"/>
          </w:tcPr>
          <w:p w14:paraId="4C53B2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41E2BF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32D266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12.7712</w:t>
            </w:r>
          </w:p>
        </w:tc>
        <w:tc>
          <w:tcPr>
            <w:tcW w:w="952" w:type="dxa"/>
            <w:shd w:val="clear" w:color="auto" w:fill="FAFAFA"/>
          </w:tcPr>
          <w:p w14:paraId="4CAF97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0.0763</w:t>
            </w:r>
          </w:p>
        </w:tc>
        <w:tc>
          <w:tcPr>
            <w:tcW w:w="952" w:type="dxa"/>
            <w:shd w:val="clear" w:color="auto" w:fill="FAFAFA"/>
          </w:tcPr>
          <w:p w14:paraId="075E41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0.001306</w:t>
            </w:r>
          </w:p>
        </w:tc>
        <w:tc>
          <w:tcPr>
            <w:tcW w:w="952" w:type="dxa"/>
            <w:shd w:val="clear" w:color="auto" w:fill="FAFAFA"/>
          </w:tcPr>
          <w:p w14:paraId="45FBED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CD53E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Literature_Brix_TDS_t17.8h</w:t>
            </w:r>
          </w:p>
        </w:tc>
      </w:tr>
      <w:tr w:rsidR="000E28F8" w14:paraId="5DD6E894" w14:textId="77777777">
        <w:tc>
          <w:tcPr>
            <w:tcW w:w="952" w:type="dxa"/>
            <w:shd w:val="clear" w:color="auto" w:fill="FFFFFF"/>
          </w:tcPr>
          <w:p w14:paraId="308F3B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LIT0087</w:t>
            </w:r>
          </w:p>
        </w:tc>
        <w:tc>
          <w:tcPr>
            <w:tcW w:w="952" w:type="dxa"/>
            <w:shd w:val="clear" w:color="auto" w:fill="FFFFFF"/>
          </w:tcPr>
          <w:p w14:paraId="01EC72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66F84A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3464.4</w:t>
            </w:r>
          </w:p>
        </w:tc>
        <w:tc>
          <w:tcPr>
            <w:tcW w:w="952" w:type="dxa"/>
            <w:shd w:val="clear" w:color="auto" w:fill="FFFFFF"/>
          </w:tcPr>
          <w:p w14:paraId="5E5334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FFFFF"/>
          </w:tcPr>
          <w:p w14:paraId="391FEC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</w:t>
            </w:r>
          </w:p>
        </w:tc>
        <w:tc>
          <w:tcPr>
            <w:tcW w:w="952" w:type="dxa"/>
            <w:shd w:val="clear" w:color="auto" w:fill="FFFFFF"/>
          </w:tcPr>
          <w:p w14:paraId="18B68D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9.5046</w:t>
            </w:r>
          </w:p>
        </w:tc>
        <w:tc>
          <w:tcPr>
            <w:tcW w:w="952" w:type="dxa"/>
            <w:shd w:val="clear" w:color="auto" w:fill="FFFFFF"/>
          </w:tcPr>
          <w:p w14:paraId="2E5EF0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0.0655</w:t>
            </w:r>
          </w:p>
        </w:tc>
        <w:tc>
          <w:tcPr>
            <w:tcW w:w="952" w:type="dxa"/>
            <w:shd w:val="clear" w:color="auto" w:fill="FFFFFF"/>
          </w:tcPr>
          <w:p w14:paraId="0B3CE3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0.000915</w:t>
            </w:r>
          </w:p>
        </w:tc>
        <w:tc>
          <w:tcPr>
            <w:tcW w:w="952" w:type="dxa"/>
            <w:shd w:val="clear" w:color="auto" w:fill="FFFFFF"/>
          </w:tcPr>
          <w:p w14:paraId="39FCC5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1246F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Literature_Brix_TDS_t13.5h</w:t>
            </w:r>
          </w:p>
        </w:tc>
      </w:tr>
      <w:tr w:rsidR="000E28F8" w14:paraId="744E7170" w14:textId="77777777">
        <w:tc>
          <w:tcPr>
            <w:tcW w:w="952" w:type="dxa"/>
            <w:shd w:val="clear" w:color="auto" w:fill="FAFAFA"/>
          </w:tcPr>
          <w:p w14:paraId="18A556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LIT0088</w:t>
            </w:r>
          </w:p>
        </w:tc>
        <w:tc>
          <w:tcPr>
            <w:tcW w:w="952" w:type="dxa"/>
            <w:shd w:val="clear" w:color="auto" w:fill="FAFAFA"/>
          </w:tcPr>
          <w:p w14:paraId="19F433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48588A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3324.3</w:t>
            </w:r>
          </w:p>
        </w:tc>
        <w:tc>
          <w:tcPr>
            <w:tcW w:w="952" w:type="dxa"/>
            <w:shd w:val="clear" w:color="auto" w:fill="FAFAFA"/>
          </w:tcPr>
          <w:p w14:paraId="07C6B4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29.4</w:t>
            </w:r>
          </w:p>
        </w:tc>
        <w:tc>
          <w:tcPr>
            <w:tcW w:w="952" w:type="dxa"/>
            <w:shd w:val="clear" w:color="auto" w:fill="FAFAFA"/>
          </w:tcPr>
          <w:p w14:paraId="6CFF0F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14.7</w:t>
            </w:r>
          </w:p>
        </w:tc>
        <w:tc>
          <w:tcPr>
            <w:tcW w:w="952" w:type="dxa"/>
            <w:shd w:val="clear" w:color="auto" w:fill="FAFAFA"/>
          </w:tcPr>
          <w:p w14:paraId="0FF686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5.8323</w:t>
            </w:r>
          </w:p>
        </w:tc>
        <w:tc>
          <w:tcPr>
            <w:tcW w:w="952" w:type="dxa"/>
            <w:shd w:val="clear" w:color="auto" w:fill="FAFAFA"/>
          </w:tcPr>
          <w:p w14:paraId="7FA1CC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0.0657</w:t>
            </w:r>
          </w:p>
        </w:tc>
        <w:tc>
          <w:tcPr>
            <w:tcW w:w="952" w:type="dxa"/>
            <w:shd w:val="clear" w:color="auto" w:fill="FAFAFA"/>
          </w:tcPr>
          <w:p w14:paraId="7D386E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0.001026</w:t>
            </w:r>
          </w:p>
        </w:tc>
        <w:tc>
          <w:tcPr>
            <w:tcW w:w="952" w:type="dxa"/>
            <w:shd w:val="clear" w:color="auto" w:fill="FAFAFA"/>
          </w:tcPr>
          <w:p w14:paraId="78FF06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A9F17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Literature_Brix_TDS_t4.4h</w:t>
            </w:r>
          </w:p>
        </w:tc>
      </w:tr>
      <w:tr w:rsidR="000E28F8" w14:paraId="27667CF9" w14:textId="77777777">
        <w:tc>
          <w:tcPr>
            <w:tcW w:w="952" w:type="dxa"/>
            <w:shd w:val="clear" w:color="auto" w:fill="FFFFFF"/>
          </w:tcPr>
          <w:p w14:paraId="0062CE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LIT0089</w:t>
            </w:r>
          </w:p>
        </w:tc>
        <w:tc>
          <w:tcPr>
            <w:tcW w:w="952" w:type="dxa"/>
            <w:shd w:val="clear" w:color="auto" w:fill="FFFFFF"/>
          </w:tcPr>
          <w:p w14:paraId="69A909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</w:t>
            </w:r>
          </w:p>
        </w:tc>
        <w:tc>
          <w:tcPr>
            <w:tcW w:w="952" w:type="dxa"/>
            <w:shd w:val="clear" w:color="auto" w:fill="FFFFFF"/>
          </w:tcPr>
          <w:p w14:paraId="14E518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5392.4</w:t>
            </w:r>
          </w:p>
        </w:tc>
        <w:tc>
          <w:tcPr>
            <w:tcW w:w="952" w:type="dxa"/>
            <w:shd w:val="clear" w:color="auto" w:fill="FFFFFF"/>
          </w:tcPr>
          <w:p w14:paraId="33F548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</w:t>
            </w:r>
          </w:p>
        </w:tc>
        <w:tc>
          <w:tcPr>
            <w:tcW w:w="952" w:type="dxa"/>
            <w:shd w:val="clear" w:color="auto" w:fill="FFFFFF"/>
          </w:tcPr>
          <w:p w14:paraId="63E5F4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FFFFF"/>
          </w:tcPr>
          <w:p w14:paraId="07D234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17.1073</w:t>
            </w:r>
          </w:p>
        </w:tc>
        <w:tc>
          <w:tcPr>
            <w:tcW w:w="952" w:type="dxa"/>
            <w:shd w:val="clear" w:color="auto" w:fill="FFFFFF"/>
          </w:tcPr>
          <w:p w14:paraId="263609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0.0825</w:t>
            </w:r>
          </w:p>
        </w:tc>
        <w:tc>
          <w:tcPr>
            <w:tcW w:w="952" w:type="dxa"/>
            <w:shd w:val="clear" w:color="auto" w:fill="FFFFFF"/>
          </w:tcPr>
          <w:p w14:paraId="02264A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0.001577</w:t>
            </w:r>
          </w:p>
        </w:tc>
        <w:tc>
          <w:tcPr>
            <w:tcW w:w="952" w:type="dxa"/>
            <w:shd w:val="clear" w:color="auto" w:fill="FFFFFF"/>
          </w:tcPr>
          <w:p w14:paraId="1201B5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69CC6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Literature_Brix_TDS_t23.0h</w:t>
            </w:r>
          </w:p>
        </w:tc>
      </w:tr>
      <w:tr w:rsidR="000E28F8" w14:paraId="54D13F84" w14:textId="77777777">
        <w:tc>
          <w:tcPr>
            <w:tcW w:w="952" w:type="dxa"/>
            <w:shd w:val="clear" w:color="auto" w:fill="FAFAFA"/>
          </w:tcPr>
          <w:p w14:paraId="21D522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LIT0090</w:t>
            </w:r>
          </w:p>
        </w:tc>
        <w:tc>
          <w:tcPr>
            <w:tcW w:w="952" w:type="dxa"/>
            <w:shd w:val="clear" w:color="auto" w:fill="FAFAFA"/>
          </w:tcPr>
          <w:p w14:paraId="089155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AFAFA"/>
          </w:tcPr>
          <w:p w14:paraId="4A95D9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3177.9</w:t>
            </w:r>
          </w:p>
        </w:tc>
        <w:tc>
          <w:tcPr>
            <w:tcW w:w="952" w:type="dxa"/>
            <w:shd w:val="clear" w:color="auto" w:fill="FAFAFA"/>
          </w:tcPr>
          <w:p w14:paraId="71CF04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</w:t>
            </w:r>
          </w:p>
        </w:tc>
        <w:tc>
          <w:tcPr>
            <w:tcW w:w="952" w:type="dxa"/>
            <w:shd w:val="clear" w:color="auto" w:fill="FAFAFA"/>
          </w:tcPr>
          <w:p w14:paraId="2DFD97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8.8</w:t>
            </w:r>
          </w:p>
        </w:tc>
        <w:tc>
          <w:tcPr>
            <w:tcW w:w="952" w:type="dxa"/>
            <w:shd w:val="clear" w:color="auto" w:fill="FAFAFA"/>
          </w:tcPr>
          <w:p w14:paraId="749F41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4.7921</w:t>
            </w:r>
          </w:p>
        </w:tc>
        <w:tc>
          <w:tcPr>
            <w:tcW w:w="952" w:type="dxa"/>
            <w:shd w:val="clear" w:color="auto" w:fill="FAFAFA"/>
          </w:tcPr>
          <w:p w14:paraId="1C9AAC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0.0622</w:t>
            </w:r>
          </w:p>
        </w:tc>
        <w:tc>
          <w:tcPr>
            <w:tcW w:w="952" w:type="dxa"/>
            <w:shd w:val="clear" w:color="auto" w:fill="FAFAFA"/>
          </w:tcPr>
          <w:p w14:paraId="74D5BB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0.000932</w:t>
            </w:r>
          </w:p>
        </w:tc>
        <w:tc>
          <w:tcPr>
            <w:tcW w:w="952" w:type="dxa"/>
            <w:shd w:val="clear" w:color="auto" w:fill="FAFAFA"/>
          </w:tcPr>
          <w:p w14:paraId="46801D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C0988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Literature_Brix_TDS_t1.2h</w:t>
            </w:r>
          </w:p>
        </w:tc>
      </w:tr>
      <w:tr w:rsidR="000E28F8" w14:paraId="29ADAFAA" w14:textId="77777777">
        <w:tc>
          <w:tcPr>
            <w:tcW w:w="952" w:type="dxa"/>
            <w:shd w:val="clear" w:color="auto" w:fill="FFFFFF"/>
          </w:tcPr>
          <w:p w14:paraId="7A7E83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LIT0091</w:t>
            </w:r>
          </w:p>
        </w:tc>
        <w:tc>
          <w:tcPr>
            <w:tcW w:w="952" w:type="dxa"/>
            <w:shd w:val="clear" w:color="auto" w:fill="FFFFFF"/>
          </w:tcPr>
          <w:p w14:paraId="6279F4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7B9C95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3284.1</w:t>
            </w:r>
          </w:p>
        </w:tc>
        <w:tc>
          <w:tcPr>
            <w:tcW w:w="952" w:type="dxa"/>
            <w:shd w:val="clear" w:color="auto" w:fill="FFFFFF"/>
          </w:tcPr>
          <w:p w14:paraId="412687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FFFFF"/>
          </w:tcPr>
          <w:p w14:paraId="7E19E3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14.5</w:t>
            </w:r>
          </w:p>
        </w:tc>
        <w:tc>
          <w:tcPr>
            <w:tcW w:w="952" w:type="dxa"/>
            <w:shd w:val="clear" w:color="auto" w:fill="FFFFFF"/>
          </w:tcPr>
          <w:p w14:paraId="4237F8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7.4942</w:t>
            </w:r>
          </w:p>
        </w:tc>
        <w:tc>
          <w:tcPr>
            <w:tcW w:w="952" w:type="dxa"/>
            <w:shd w:val="clear" w:color="auto" w:fill="FFFFFF"/>
          </w:tcPr>
          <w:p w14:paraId="784E40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0.0667</w:t>
            </w:r>
          </w:p>
        </w:tc>
        <w:tc>
          <w:tcPr>
            <w:tcW w:w="952" w:type="dxa"/>
            <w:shd w:val="clear" w:color="auto" w:fill="FFFFFF"/>
          </w:tcPr>
          <w:p w14:paraId="6D113A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0.000874</w:t>
            </w:r>
          </w:p>
        </w:tc>
        <w:tc>
          <w:tcPr>
            <w:tcW w:w="952" w:type="dxa"/>
            <w:shd w:val="clear" w:color="auto" w:fill="FFFFFF"/>
          </w:tcPr>
          <w:p w14:paraId="490D53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F3E07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Literature_Brix_TDS_t10.0h</w:t>
            </w:r>
          </w:p>
        </w:tc>
      </w:tr>
      <w:tr w:rsidR="000E28F8" w14:paraId="67C5CE00" w14:textId="77777777">
        <w:tc>
          <w:tcPr>
            <w:tcW w:w="952" w:type="dxa"/>
            <w:shd w:val="clear" w:color="auto" w:fill="FAFAFA"/>
          </w:tcPr>
          <w:p w14:paraId="0738D2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LIT0092</w:t>
            </w:r>
          </w:p>
        </w:tc>
        <w:tc>
          <w:tcPr>
            <w:tcW w:w="952" w:type="dxa"/>
            <w:shd w:val="clear" w:color="auto" w:fill="FAFAFA"/>
          </w:tcPr>
          <w:p w14:paraId="29F6AF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77BD89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3094.9</w:t>
            </w:r>
          </w:p>
        </w:tc>
        <w:tc>
          <w:tcPr>
            <w:tcW w:w="952" w:type="dxa"/>
            <w:shd w:val="clear" w:color="auto" w:fill="FAFAFA"/>
          </w:tcPr>
          <w:p w14:paraId="3D40EE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7F1058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312407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7.6411</w:t>
            </w:r>
          </w:p>
        </w:tc>
        <w:tc>
          <w:tcPr>
            <w:tcW w:w="952" w:type="dxa"/>
            <w:shd w:val="clear" w:color="auto" w:fill="FAFAFA"/>
          </w:tcPr>
          <w:p w14:paraId="4E3808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</w:t>
            </w:r>
          </w:p>
        </w:tc>
        <w:tc>
          <w:tcPr>
            <w:tcW w:w="952" w:type="dxa"/>
            <w:shd w:val="clear" w:color="auto" w:fill="FAFAFA"/>
          </w:tcPr>
          <w:p w14:paraId="569901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0.000876</w:t>
            </w:r>
          </w:p>
        </w:tc>
        <w:tc>
          <w:tcPr>
            <w:tcW w:w="952" w:type="dxa"/>
            <w:shd w:val="clear" w:color="auto" w:fill="FAFAFA"/>
          </w:tcPr>
          <w:p w14:paraId="46DD9E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F2775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Literature_Brix_TDS_t10.4h</w:t>
            </w:r>
          </w:p>
        </w:tc>
      </w:tr>
      <w:tr w:rsidR="000E28F8" w14:paraId="1EC277DB" w14:textId="77777777">
        <w:tc>
          <w:tcPr>
            <w:tcW w:w="952" w:type="dxa"/>
            <w:shd w:val="clear" w:color="auto" w:fill="FFFFFF"/>
          </w:tcPr>
          <w:p w14:paraId="2A7CD3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LIT0093</w:t>
            </w:r>
          </w:p>
        </w:tc>
        <w:tc>
          <w:tcPr>
            <w:tcW w:w="952" w:type="dxa"/>
            <w:shd w:val="clear" w:color="auto" w:fill="FFFFFF"/>
          </w:tcPr>
          <w:p w14:paraId="11D37E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79B579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3223.6</w:t>
            </w:r>
          </w:p>
        </w:tc>
        <w:tc>
          <w:tcPr>
            <w:tcW w:w="952" w:type="dxa"/>
            <w:shd w:val="clear" w:color="auto" w:fill="FFFFFF"/>
          </w:tcPr>
          <w:p w14:paraId="41FBB3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</w:t>
            </w:r>
          </w:p>
        </w:tc>
        <w:tc>
          <w:tcPr>
            <w:tcW w:w="952" w:type="dxa"/>
            <w:shd w:val="clear" w:color="auto" w:fill="FFFFFF"/>
          </w:tcPr>
          <w:p w14:paraId="703258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</w:t>
            </w:r>
          </w:p>
        </w:tc>
        <w:tc>
          <w:tcPr>
            <w:tcW w:w="952" w:type="dxa"/>
            <w:shd w:val="clear" w:color="auto" w:fill="FFFFFF"/>
          </w:tcPr>
          <w:p w14:paraId="5668B3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5.7837</w:t>
            </w:r>
          </w:p>
        </w:tc>
        <w:tc>
          <w:tcPr>
            <w:tcW w:w="952" w:type="dxa"/>
            <w:shd w:val="clear" w:color="auto" w:fill="FFFFFF"/>
          </w:tcPr>
          <w:p w14:paraId="09ABD8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0.0696</w:t>
            </w:r>
          </w:p>
        </w:tc>
        <w:tc>
          <w:tcPr>
            <w:tcW w:w="952" w:type="dxa"/>
            <w:shd w:val="clear" w:color="auto" w:fill="FFFFFF"/>
          </w:tcPr>
          <w:p w14:paraId="209491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0.000994</w:t>
            </w:r>
          </w:p>
        </w:tc>
        <w:tc>
          <w:tcPr>
            <w:tcW w:w="952" w:type="dxa"/>
            <w:shd w:val="clear" w:color="auto" w:fill="FFFFFF"/>
          </w:tcPr>
          <w:p w14:paraId="7E9166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B2753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Literature_Brix_TDS_t5.5h</w:t>
            </w:r>
          </w:p>
        </w:tc>
      </w:tr>
      <w:tr w:rsidR="000E28F8" w14:paraId="0E46D234" w14:textId="77777777">
        <w:tc>
          <w:tcPr>
            <w:tcW w:w="952" w:type="dxa"/>
            <w:shd w:val="clear" w:color="auto" w:fill="FAFAFA"/>
          </w:tcPr>
          <w:p w14:paraId="257CDC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LIT0094</w:t>
            </w:r>
          </w:p>
        </w:tc>
        <w:tc>
          <w:tcPr>
            <w:tcW w:w="952" w:type="dxa"/>
            <w:shd w:val="clear" w:color="auto" w:fill="FAFAFA"/>
          </w:tcPr>
          <w:p w14:paraId="4215DA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5B6A15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3177.5</w:t>
            </w:r>
          </w:p>
        </w:tc>
        <w:tc>
          <w:tcPr>
            <w:tcW w:w="952" w:type="dxa"/>
            <w:shd w:val="clear" w:color="auto" w:fill="FAFAFA"/>
          </w:tcPr>
          <w:p w14:paraId="0FD87F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7FAC30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0BCA5B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5.512</w:t>
            </w:r>
          </w:p>
        </w:tc>
        <w:tc>
          <w:tcPr>
            <w:tcW w:w="952" w:type="dxa"/>
            <w:shd w:val="clear" w:color="auto" w:fill="FAFAFA"/>
          </w:tcPr>
          <w:p w14:paraId="6D1B93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0.053</w:t>
            </w:r>
          </w:p>
        </w:tc>
        <w:tc>
          <w:tcPr>
            <w:tcW w:w="952" w:type="dxa"/>
            <w:shd w:val="clear" w:color="auto" w:fill="FAFAFA"/>
          </w:tcPr>
          <w:p w14:paraId="55E7E3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</w:t>
            </w:r>
          </w:p>
        </w:tc>
        <w:tc>
          <w:tcPr>
            <w:tcW w:w="952" w:type="dxa"/>
            <w:shd w:val="clear" w:color="auto" w:fill="FAFAFA"/>
          </w:tcPr>
          <w:p w14:paraId="3C032A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0754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Literature_Brix_TDS_t3.3h</w:t>
            </w:r>
          </w:p>
        </w:tc>
      </w:tr>
      <w:tr w:rsidR="000E28F8" w14:paraId="3A725938" w14:textId="77777777">
        <w:tc>
          <w:tcPr>
            <w:tcW w:w="952" w:type="dxa"/>
            <w:shd w:val="clear" w:color="auto" w:fill="FFFFFF"/>
          </w:tcPr>
          <w:p w14:paraId="4DFAD0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LIT0095</w:t>
            </w:r>
          </w:p>
        </w:tc>
        <w:tc>
          <w:tcPr>
            <w:tcW w:w="952" w:type="dxa"/>
            <w:shd w:val="clear" w:color="auto" w:fill="FFFFFF"/>
          </w:tcPr>
          <w:p w14:paraId="2A1EE1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7DC65A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3284.5</w:t>
            </w:r>
          </w:p>
        </w:tc>
        <w:tc>
          <w:tcPr>
            <w:tcW w:w="952" w:type="dxa"/>
            <w:shd w:val="clear" w:color="auto" w:fill="FFFFFF"/>
          </w:tcPr>
          <w:p w14:paraId="3D94BB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</w:t>
            </w:r>
          </w:p>
        </w:tc>
        <w:tc>
          <w:tcPr>
            <w:tcW w:w="952" w:type="dxa"/>
            <w:shd w:val="clear" w:color="auto" w:fill="FFFFFF"/>
          </w:tcPr>
          <w:p w14:paraId="0DEB68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FFFFF"/>
          </w:tcPr>
          <w:p w14:paraId="1B1DD8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9.0581</w:t>
            </w:r>
          </w:p>
        </w:tc>
        <w:tc>
          <w:tcPr>
            <w:tcW w:w="952" w:type="dxa"/>
            <w:shd w:val="clear" w:color="auto" w:fill="FFFFFF"/>
          </w:tcPr>
          <w:p w14:paraId="630F34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</w:t>
            </w:r>
          </w:p>
        </w:tc>
        <w:tc>
          <w:tcPr>
            <w:tcW w:w="952" w:type="dxa"/>
            <w:shd w:val="clear" w:color="auto" w:fill="FFFFFF"/>
          </w:tcPr>
          <w:p w14:paraId="59508F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</w:t>
            </w:r>
          </w:p>
        </w:tc>
        <w:tc>
          <w:tcPr>
            <w:tcW w:w="952" w:type="dxa"/>
            <w:shd w:val="clear" w:color="auto" w:fill="FFFFFF"/>
          </w:tcPr>
          <w:p w14:paraId="02AEC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6104D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Literature_Brix_TDS_t13.7h</w:t>
            </w:r>
          </w:p>
        </w:tc>
      </w:tr>
      <w:tr w:rsidR="000E28F8" w14:paraId="48685344" w14:textId="77777777">
        <w:tc>
          <w:tcPr>
            <w:tcW w:w="952" w:type="dxa"/>
            <w:shd w:val="clear" w:color="auto" w:fill="FAFAFA"/>
          </w:tcPr>
          <w:p w14:paraId="4FD586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LIT0096</w:t>
            </w:r>
          </w:p>
        </w:tc>
        <w:tc>
          <w:tcPr>
            <w:tcW w:w="952" w:type="dxa"/>
            <w:shd w:val="clear" w:color="auto" w:fill="FAFAFA"/>
          </w:tcPr>
          <w:p w14:paraId="4D933D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24B39D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4636.9</w:t>
            </w:r>
          </w:p>
        </w:tc>
        <w:tc>
          <w:tcPr>
            <w:tcW w:w="952" w:type="dxa"/>
            <w:shd w:val="clear" w:color="auto" w:fill="FAFAFA"/>
          </w:tcPr>
          <w:p w14:paraId="19A19F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</w:t>
            </w:r>
          </w:p>
        </w:tc>
        <w:tc>
          <w:tcPr>
            <w:tcW w:w="952" w:type="dxa"/>
            <w:shd w:val="clear" w:color="auto" w:fill="FAFAFA"/>
          </w:tcPr>
          <w:p w14:paraId="6869A3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</w:t>
            </w:r>
          </w:p>
        </w:tc>
        <w:tc>
          <w:tcPr>
            <w:tcW w:w="952" w:type="dxa"/>
            <w:shd w:val="clear" w:color="auto" w:fill="FAFAFA"/>
          </w:tcPr>
          <w:p w14:paraId="37AC34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15.8364</w:t>
            </w:r>
          </w:p>
        </w:tc>
        <w:tc>
          <w:tcPr>
            <w:tcW w:w="952" w:type="dxa"/>
            <w:shd w:val="clear" w:color="auto" w:fill="FAFAFA"/>
          </w:tcPr>
          <w:p w14:paraId="645F0C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</w:t>
            </w:r>
          </w:p>
        </w:tc>
        <w:tc>
          <w:tcPr>
            <w:tcW w:w="952" w:type="dxa"/>
            <w:shd w:val="clear" w:color="auto" w:fill="FAFAFA"/>
          </w:tcPr>
          <w:p w14:paraId="2D6E2E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0.001129</w:t>
            </w:r>
          </w:p>
        </w:tc>
        <w:tc>
          <w:tcPr>
            <w:tcW w:w="952" w:type="dxa"/>
            <w:shd w:val="clear" w:color="auto" w:fill="FAFAFA"/>
          </w:tcPr>
          <w:p w14:paraId="7700E5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87C02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Literature_Brix_TDS_t20.5h</w:t>
            </w:r>
          </w:p>
        </w:tc>
      </w:tr>
      <w:tr w:rsidR="000E28F8" w14:paraId="50E31DF2" w14:textId="77777777">
        <w:tc>
          <w:tcPr>
            <w:tcW w:w="952" w:type="dxa"/>
            <w:shd w:val="clear" w:color="auto" w:fill="FFFFFF"/>
          </w:tcPr>
          <w:p w14:paraId="654F32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LIT0097</w:t>
            </w:r>
          </w:p>
        </w:tc>
        <w:tc>
          <w:tcPr>
            <w:tcW w:w="952" w:type="dxa"/>
            <w:shd w:val="clear" w:color="auto" w:fill="FFFFFF"/>
          </w:tcPr>
          <w:p w14:paraId="2A5A71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FFFFF"/>
          </w:tcPr>
          <w:p w14:paraId="6AB1B0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3157.6</w:t>
            </w:r>
          </w:p>
        </w:tc>
        <w:tc>
          <w:tcPr>
            <w:tcW w:w="952" w:type="dxa"/>
            <w:shd w:val="clear" w:color="auto" w:fill="FFFFFF"/>
          </w:tcPr>
          <w:p w14:paraId="3DC3CE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FFFFF"/>
          </w:tcPr>
          <w:p w14:paraId="1BD824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17.5</w:t>
            </w:r>
          </w:p>
        </w:tc>
        <w:tc>
          <w:tcPr>
            <w:tcW w:w="952" w:type="dxa"/>
            <w:shd w:val="clear" w:color="auto" w:fill="FFFFFF"/>
          </w:tcPr>
          <w:p w14:paraId="4DED15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6.1791</w:t>
            </w:r>
          </w:p>
        </w:tc>
        <w:tc>
          <w:tcPr>
            <w:tcW w:w="952" w:type="dxa"/>
            <w:shd w:val="clear" w:color="auto" w:fill="FFFFFF"/>
          </w:tcPr>
          <w:p w14:paraId="1B52D1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0.0655</w:t>
            </w:r>
          </w:p>
        </w:tc>
        <w:tc>
          <w:tcPr>
            <w:tcW w:w="952" w:type="dxa"/>
            <w:shd w:val="clear" w:color="auto" w:fill="FFFFFF"/>
          </w:tcPr>
          <w:p w14:paraId="5333F1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0.000977</w:t>
            </w:r>
          </w:p>
        </w:tc>
        <w:tc>
          <w:tcPr>
            <w:tcW w:w="952" w:type="dxa"/>
            <w:shd w:val="clear" w:color="auto" w:fill="FFFFFF"/>
          </w:tcPr>
          <w:p w14:paraId="0AC791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529D5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Literature_Brix_TDS_t7.6h</w:t>
            </w:r>
          </w:p>
        </w:tc>
      </w:tr>
      <w:tr w:rsidR="000E28F8" w14:paraId="4E5B391D" w14:textId="77777777">
        <w:tc>
          <w:tcPr>
            <w:tcW w:w="952" w:type="dxa"/>
            <w:shd w:val="clear" w:color="auto" w:fill="FAFAFA"/>
          </w:tcPr>
          <w:p w14:paraId="3400B2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LIT0098</w:t>
            </w:r>
          </w:p>
        </w:tc>
        <w:tc>
          <w:tcPr>
            <w:tcW w:w="952" w:type="dxa"/>
            <w:shd w:val="clear" w:color="auto" w:fill="FAFAFA"/>
          </w:tcPr>
          <w:p w14:paraId="19CD57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AFAFA"/>
          </w:tcPr>
          <w:p w14:paraId="75A1E8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3049.0</w:t>
            </w:r>
          </w:p>
        </w:tc>
        <w:tc>
          <w:tcPr>
            <w:tcW w:w="952" w:type="dxa"/>
            <w:shd w:val="clear" w:color="auto" w:fill="FAFAFA"/>
          </w:tcPr>
          <w:p w14:paraId="5F5775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AFAFA"/>
          </w:tcPr>
          <w:p w14:paraId="39382E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21.7</w:t>
            </w:r>
          </w:p>
        </w:tc>
        <w:tc>
          <w:tcPr>
            <w:tcW w:w="952" w:type="dxa"/>
            <w:shd w:val="clear" w:color="auto" w:fill="FAFAFA"/>
          </w:tcPr>
          <w:p w14:paraId="3B53F9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6.2659</w:t>
            </w:r>
          </w:p>
        </w:tc>
        <w:tc>
          <w:tcPr>
            <w:tcW w:w="952" w:type="dxa"/>
            <w:shd w:val="clear" w:color="auto" w:fill="FAFAFA"/>
          </w:tcPr>
          <w:p w14:paraId="1FA563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0.0769</w:t>
            </w:r>
          </w:p>
        </w:tc>
        <w:tc>
          <w:tcPr>
            <w:tcW w:w="952" w:type="dxa"/>
            <w:shd w:val="clear" w:color="auto" w:fill="FAFAFA"/>
          </w:tcPr>
          <w:p w14:paraId="26DCC7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0.001014</w:t>
            </w:r>
          </w:p>
        </w:tc>
        <w:tc>
          <w:tcPr>
            <w:tcW w:w="952" w:type="dxa"/>
            <w:shd w:val="clear" w:color="auto" w:fill="FAFAFA"/>
          </w:tcPr>
          <w:p w14:paraId="7ED941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FB00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Literature_Brix_TDS_t8.3h</w:t>
            </w:r>
          </w:p>
        </w:tc>
      </w:tr>
      <w:tr w:rsidR="000E28F8" w14:paraId="1CBB26DB" w14:textId="77777777">
        <w:tc>
          <w:tcPr>
            <w:tcW w:w="952" w:type="dxa"/>
            <w:shd w:val="clear" w:color="auto" w:fill="FFFFFF"/>
          </w:tcPr>
          <w:p w14:paraId="1CAAFC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LIT0099</w:t>
            </w:r>
          </w:p>
        </w:tc>
        <w:tc>
          <w:tcPr>
            <w:tcW w:w="952" w:type="dxa"/>
            <w:shd w:val="clear" w:color="auto" w:fill="FFFFFF"/>
          </w:tcPr>
          <w:p w14:paraId="66947B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FFFFF"/>
          </w:tcPr>
          <w:p w14:paraId="696041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3605.8</w:t>
            </w:r>
          </w:p>
        </w:tc>
        <w:tc>
          <w:tcPr>
            <w:tcW w:w="952" w:type="dxa"/>
            <w:shd w:val="clear" w:color="auto" w:fill="FFFFFF"/>
          </w:tcPr>
          <w:p w14:paraId="2CAD38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</w:t>
            </w:r>
          </w:p>
        </w:tc>
        <w:tc>
          <w:tcPr>
            <w:tcW w:w="952" w:type="dxa"/>
            <w:shd w:val="clear" w:color="auto" w:fill="FFFFFF"/>
          </w:tcPr>
          <w:p w14:paraId="0C5B05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FFFFF"/>
          </w:tcPr>
          <w:p w14:paraId="1AFECB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9.5672</w:t>
            </w:r>
          </w:p>
        </w:tc>
        <w:tc>
          <w:tcPr>
            <w:tcW w:w="952" w:type="dxa"/>
            <w:shd w:val="clear" w:color="auto" w:fill="FFFFFF"/>
          </w:tcPr>
          <w:p w14:paraId="3BC0CB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0.0689</w:t>
            </w:r>
          </w:p>
        </w:tc>
        <w:tc>
          <w:tcPr>
            <w:tcW w:w="952" w:type="dxa"/>
            <w:shd w:val="clear" w:color="auto" w:fill="FFFFFF"/>
          </w:tcPr>
          <w:p w14:paraId="6E4237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0.001085</w:t>
            </w:r>
          </w:p>
        </w:tc>
        <w:tc>
          <w:tcPr>
            <w:tcW w:w="952" w:type="dxa"/>
            <w:shd w:val="clear" w:color="auto" w:fill="FFFFFF"/>
          </w:tcPr>
          <w:p w14:paraId="7D4707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90AC1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Literature_Brix_TDS_t14.3h</w:t>
            </w:r>
          </w:p>
        </w:tc>
      </w:tr>
      <w:tr w:rsidR="000E28F8" w14:paraId="3AE02410" w14:textId="77777777">
        <w:tc>
          <w:tcPr>
            <w:tcW w:w="952" w:type="dxa"/>
            <w:shd w:val="clear" w:color="auto" w:fill="FAFAFA"/>
          </w:tcPr>
          <w:p w14:paraId="52CE59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LIT0100</w:t>
            </w:r>
          </w:p>
        </w:tc>
        <w:tc>
          <w:tcPr>
            <w:tcW w:w="952" w:type="dxa"/>
            <w:shd w:val="clear" w:color="auto" w:fill="FAFAFA"/>
          </w:tcPr>
          <w:p w14:paraId="514E66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47C660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3302.3</w:t>
            </w:r>
          </w:p>
        </w:tc>
        <w:tc>
          <w:tcPr>
            <w:tcW w:w="952" w:type="dxa"/>
            <w:shd w:val="clear" w:color="auto" w:fill="FAFAFA"/>
          </w:tcPr>
          <w:p w14:paraId="206E24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</w:t>
            </w:r>
          </w:p>
        </w:tc>
        <w:tc>
          <w:tcPr>
            <w:tcW w:w="952" w:type="dxa"/>
            <w:shd w:val="clear" w:color="auto" w:fill="FAFAFA"/>
          </w:tcPr>
          <w:p w14:paraId="3C77E9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12.3</w:t>
            </w:r>
          </w:p>
        </w:tc>
        <w:tc>
          <w:tcPr>
            <w:tcW w:w="952" w:type="dxa"/>
            <w:shd w:val="clear" w:color="auto" w:fill="FAFAFA"/>
          </w:tcPr>
          <w:p w14:paraId="5F382D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5.6789</w:t>
            </w:r>
          </w:p>
        </w:tc>
        <w:tc>
          <w:tcPr>
            <w:tcW w:w="952" w:type="dxa"/>
            <w:shd w:val="clear" w:color="auto" w:fill="FAFAFA"/>
          </w:tcPr>
          <w:p w14:paraId="092AC1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0.0621</w:t>
            </w:r>
          </w:p>
        </w:tc>
        <w:tc>
          <w:tcPr>
            <w:tcW w:w="952" w:type="dxa"/>
            <w:shd w:val="clear" w:color="auto" w:fill="FAFAFA"/>
          </w:tcPr>
          <w:p w14:paraId="485088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0.000863</w:t>
            </w:r>
          </w:p>
        </w:tc>
        <w:tc>
          <w:tcPr>
            <w:tcW w:w="952" w:type="dxa"/>
            <w:shd w:val="clear" w:color="auto" w:fill="FAFAFA"/>
          </w:tcPr>
          <w:p w14:paraId="548FAD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6FFB5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Literature_Brix_TDS_t0.4h</w:t>
            </w:r>
          </w:p>
        </w:tc>
      </w:tr>
      <w:tr w:rsidR="000E28F8" w14:paraId="5FDDFF49" w14:textId="77777777">
        <w:tc>
          <w:tcPr>
            <w:tcW w:w="952" w:type="dxa"/>
            <w:shd w:val="clear" w:color="auto" w:fill="FFFFFF"/>
          </w:tcPr>
          <w:p w14:paraId="43D451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LIT0101</w:t>
            </w:r>
          </w:p>
        </w:tc>
        <w:tc>
          <w:tcPr>
            <w:tcW w:w="952" w:type="dxa"/>
            <w:shd w:val="clear" w:color="auto" w:fill="FFFFFF"/>
          </w:tcPr>
          <w:p w14:paraId="433E03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FFFFF"/>
          </w:tcPr>
          <w:p w14:paraId="3D1849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2968.0</w:t>
            </w:r>
          </w:p>
        </w:tc>
        <w:tc>
          <w:tcPr>
            <w:tcW w:w="952" w:type="dxa"/>
            <w:shd w:val="clear" w:color="auto" w:fill="FFFFFF"/>
          </w:tcPr>
          <w:p w14:paraId="67C84F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</w:t>
            </w:r>
          </w:p>
        </w:tc>
        <w:tc>
          <w:tcPr>
            <w:tcW w:w="952" w:type="dxa"/>
            <w:shd w:val="clear" w:color="auto" w:fill="FFFFFF"/>
          </w:tcPr>
          <w:p w14:paraId="0A99DF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4C15AD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5.5584</w:t>
            </w:r>
          </w:p>
        </w:tc>
        <w:tc>
          <w:tcPr>
            <w:tcW w:w="952" w:type="dxa"/>
            <w:shd w:val="clear" w:color="auto" w:fill="FFFFFF"/>
          </w:tcPr>
          <w:p w14:paraId="76B1DE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0.0642</w:t>
            </w:r>
          </w:p>
        </w:tc>
        <w:tc>
          <w:tcPr>
            <w:tcW w:w="952" w:type="dxa"/>
            <w:shd w:val="clear" w:color="auto" w:fill="FFFFFF"/>
          </w:tcPr>
          <w:p w14:paraId="20B5F5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</w:t>
            </w:r>
          </w:p>
        </w:tc>
        <w:tc>
          <w:tcPr>
            <w:tcW w:w="952" w:type="dxa"/>
            <w:shd w:val="clear" w:color="auto" w:fill="FFFFFF"/>
          </w:tcPr>
          <w:p w14:paraId="7F9A8E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769C6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Literature_Brix_TDS_t6.6h</w:t>
            </w:r>
          </w:p>
        </w:tc>
      </w:tr>
      <w:tr w:rsidR="000E28F8" w14:paraId="701CB317" w14:textId="77777777">
        <w:tc>
          <w:tcPr>
            <w:tcW w:w="952" w:type="dxa"/>
            <w:shd w:val="clear" w:color="auto" w:fill="FAFAFA"/>
          </w:tcPr>
          <w:p w14:paraId="629775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LIT0102</w:t>
            </w:r>
          </w:p>
        </w:tc>
        <w:tc>
          <w:tcPr>
            <w:tcW w:w="952" w:type="dxa"/>
            <w:shd w:val="clear" w:color="auto" w:fill="FAFAFA"/>
          </w:tcPr>
          <w:p w14:paraId="677346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4C6EF0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3135.3</w:t>
            </w:r>
          </w:p>
        </w:tc>
        <w:tc>
          <w:tcPr>
            <w:tcW w:w="952" w:type="dxa"/>
            <w:shd w:val="clear" w:color="auto" w:fill="FAFAFA"/>
          </w:tcPr>
          <w:p w14:paraId="571A83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AFAFA"/>
          </w:tcPr>
          <w:p w14:paraId="2F2B41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</w:t>
            </w:r>
          </w:p>
        </w:tc>
        <w:tc>
          <w:tcPr>
            <w:tcW w:w="952" w:type="dxa"/>
            <w:shd w:val="clear" w:color="auto" w:fill="FAFAFA"/>
          </w:tcPr>
          <w:p w14:paraId="2988AE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6.0529</w:t>
            </w:r>
          </w:p>
        </w:tc>
        <w:tc>
          <w:tcPr>
            <w:tcW w:w="952" w:type="dxa"/>
            <w:shd w:val="clear" w:color="auto" w:fill="FAFAFA"/>
          </w:tcPr>
          <w:p w14:paraId="7B9CC6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</w:t>
            </w:r>
          </w:p>
        </w:tc>
        <w:tc>
          <w:tcPr>
            <w:tcW w:w="952" w:type="dxa"/>
            <w:shd w:val="clear" w:color="auto" w:fill="FAFAFA"/>
          </w:tcPr>
          <w:p w14:paraId="486A1D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0.001053</w:t>
            </w:r>
          </w:p>
        </w:tc>
        <w:tc>
          <w:tcPr>
            <w:tcW w:w="952" w:type="dxa"/>
            <w:shd w:val="clear" w:color="auto" w:fill="FAFAFA"/>
          </w:tcPr>
          <w:p w14:paraId="29E8A0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C637F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Literature_Brix_TDS_t5.6h</w:t>
            </w:r>
          </w:p>
        </w:tc>
      </w:tr>
      <w:tr w:rsidR="000E28F8" w14:paraId="326353E0" w14:textId="77777777">
        <w:tc>
          <w:tcPr>
            <w:tcW w:w="952" w:type="dxa"/>
            <w:shd w:val="clear" w:color="auto" w:fill="FFFFFF"/>
          </w:tcPr>
          <w:p w14:paraId="180F7D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LIT0103</w:t>
            </w:r>
          </w:p>
        </w:tc>
        <w:tc>
          <w:tcPr>
            <w:tcW w:w="952" w:type="dxa"/>
            <w:shd w:val="clear" w:color="auto" w:fill="FFFFFF"/>
          </w:tcPr>
          <w:p w14:paraId="254F8D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77FE7D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3351.5</w:t>
            </w:r>
          </w:p>
        </w:tc>
        <w:tc>
          <w:tcPr>
            <w:tcW w:w="952" w:type="dxa"/>
            <w:shd w:val="clear" w:color="auto" w:fill="FFFFFF"/>
          </w:tcPr>
          <w:p w14:paraId="791BEE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</w:t>
            </w:r>
          </w:p>
        </w:tc>
        <w:tc>
          <w:tcPr>
            <w:tcW w:w="952" w:type="dxa"/>
            <w:shd w:val="clear" w:color="auto" w:fill="FFFFFF"/>
          </w:tcPr>
          <w:p w14:paraId="3F8BAC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</w:t>
            </w:r>
          </w:p>
        </w:tc>
        <w:tc>
          <w:tcPr>
            <w:tcW w:w="952" w:type="dxa"/>
            <w:shd w:val="clear" w:color="auto" w:fill="FFFFFF"/>
          </w:tcPr>
          <w:p w14:paraId="6C553C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9.3553</w:t>
            </w:r>
          </w:p>
        </w:tc>
        <w:tc>
          <w:tcPr>
            <w:tcW w:w="952" w:type="dxa"/>
            <w:shd w:val="clear" w:color="auto" w:fill="FFFFFF"/>
          </w:tcPr>
          <w:p w14:paraId="1CFA29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</w:t>
            </w:r>
          </w:p>
        </w:tc>
        <w:tc>
          <w:tcPr>
            <w:tcW w:w="952" w:type="dxa"/>
            <w:shd w:val="clear" w:color="auto" w:fill="FFFFFF"/>
          </w:tcPr>
          <w:p w14:paraId="4409CE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0.001009</w:t>
            </w:r>
          </w:p>
        </w:tc>
        <w:tc>
          <w:tcPr>
            <w:tcW w:w="952" w:type="dxa"/>
            <w:shd w:val="clear" w:color="auto" w:fill="FFFFFF"/>
          </w:tcPr>
          <w:p w14:paraId="47369A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4C706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Literature_Brix_TDS_t13.6h</w:t>
            </w:r>
          </w:p>
        </w:tc>
      </w:tr>
      <w:tr w:rsidR="000E28F8" w14:paraId="03B6B38F" w14:textId="77777777">
        <w:tc>
          <w:tcPr>
            <w:tcW w:w="952" w:type="dxa"/>
            <w:shd w:val="clear" w:color="auto" w:fill="FAFAFA"/>
          </w:tcPr>
          <w:p w14:paraId="279594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LIT0104</w:t>
            </w:r>
          </w:p>
        </w:tc>
        <w:tc>
          <w:tcPr>
            <w:tcW w:w="952" w:type="dxa"/>
            <w:shd w:val="clear" w:color="auto" w:fill="FAFAFA"/>
          </w:tcPr>
          <w:p w14:paraId="307E94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0326D9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3226.9</w:t>
            </w:r>
          </w:p>
        </w:tc>
        <w:tc>
          <w:tcPr>
            <w:tcW w:w="952" w:type="dxa"/>
            <w:shd w:val="clear" w:color="auto" w:fill="FAFAFA"/>
          </w:tcPr>
          <w:p w14:paraId="046455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</w:t>
            </w:r>
          </w:p>
        </w:tc>
        <w:tc>
          <w:tcPr>
            <w:tcW w:w="952" w:type="dxa"/>
            <w:shd w:val="clear" w:color="auto" w:fill="FAFAFA"/>
          </w:tcPr>
          <w:p w14:paraId="184317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60F835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7.1235</w:t>
            </w:r>
          </w:p>
        </w:tc>
        <w:tc>
          <w:tcPr>
            <w:tcW w:w="952" w:type="dxa"/>
            <w:shd w:val="clear" w:color="auto" w:fill="FAFAFA"/>
          </w:tcPr>
          <w:p w14:paraId="2D2B21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0.0649</w:t>
            </w:r>
          </w:p>
        </w:tc>
        <w:tc>
          <w:tcPr>
            <w:tcW w:w="952" w:type="dxa"/>
            <w:shd w:val="clear" w:color="auto" w:fill="FAFAFA"/>
          </w:tcPr>
          <w:p w14:paraId="6AB101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0.000912</w:t>
            </w:r>
          </w:p>
        </w:tc>
        <w:tc>
          <w:tcPr>
            <w:tcW w:w="952" w:type="dxa"/>
            <w:shd w:val="clear" w:color="auto" w:fill="FAFAFA"/>
          </w:tcPr>
          <w:p w14:paraId="238E53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6180C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Literature_Brix_TDS_t9.8h</w:t>
            </w:r>
          </w:p>
        </w:tc>
      </w:tr>
      <w:tr w:rsidR="000E28F8" w14:paraId="7009FBF6" w14:textId="77777777">
        <w:tc>
          <w:tcPr>
            <w:tcW w:w="952" w:type="dxa"/>
            <w:shd w:val="clear" w:color="auto" w:fill="FFFFFF"/>
          </w:tcPr>
          <w:p w14:paraId="131315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LIT0105</w:t>
            </w:r>
          </w:p>
        </w:tc>
        <w:tc>
          <w:tcPr>
            <w:tcW w:w="952" w:type="dxa"/>
            <w:shd w:val="clear" w:color="auto" w:fill="FFFFFF"/>
          </w:tcPr>
          <w:p w14:paraId="5E1FF0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0A5A75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2886.1</w:t>
            </w:r>
          </w:p>
        </w:tc>
        <w:tc>
          <w:tcPr>
            <w:tcW w:w="952" w:type="dxa"/>
            <w:shd w:val="clear" w:color="auto" w:fill="FFFFFF"/>
          </w:tcPr>
          <w:p w14:paraId="4B5CA9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3CE3F4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13.7</w:t>
            </w:r>
          </w:p>
        </w:tc>
        <w:tc>
          <w:tcPr>
            <w:tcW w:w="952" w:type="dxa"/>
            <w:shd w:val="clear" w:color="auto" w:fill="FFFFFF"/>
          </w:tcPr>
          <w:p w14:paraId="103542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5.1919</w:t>
            </w:r>
          </w:p>
        </w:tc>
        <w:tc>
          <w:tcPr>
            <w:tcW w:w="952" w:type="dxa"/>
            <w:shd w:val="clear" w:color="auto" w:fill="FFFFFF"/>
          </w:tcPr>
          <w:p w14:paraId="6656A3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0.0709</w:t>
            </w:r>
          </w:p>
        </w:tc>
        <w:tc>
          <w:tcPr>
            <w:tcW w:w="952" w:type="dxa"/>
            <w:shd w:val="clear" w:color="auto" w:fill="FFFFFF"/>
          </w:tcPr>
          <w:p w14:paraId="24BF88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0.001088</w:t>
            </w:r>
          </w:p>
        </w:tc>
        <w:tc>
          <w:tcPr>
            <w:tcW w:w="952" w:type="dxa"/>
            <w:shd w:val="clear" w:color="auto" w:fill="FFFFFF"/>
          </w:tcPr>
          <w:p w14:paraId="62D576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24083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Literature_Brix_TDS_t4.8h</w:t>
            </w:r>
          </w:p>
        </w:tc>
      </w:tr>
      <w:tr w:rsidR="000E28F8" w14:paraId="757C1749" w14:textId="77777777">
        <w:tc>
          <w:tcPr>
            <w:tcW w:w="952" w:type="dxa"/>
            <w:shd w:val="clear" w:color="auto" w:fill="FAFAFA"/>
          </w:tcPr>
          <w:p w14:paraId="4A140F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LIT0106</w:t>
            </w:r>
          </w:p>
        </w:tc>
        <w:tc>
          <w:tcPr>
            <w:tcW w:w="952" w:type="dxa"/>
            <w:shd w:val="clear" w:color="auto" w:fill="FAFAFA"/>
          </w:tcPr>
          <w:p w14:paraId="7EA609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AFAFA"/>
          </w:tcPr>
          <w:p w14:paraId="42CBA1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4258.1</w:t>
            </w:r>
          </w:p>
        </w:tc>
        <w:tc>
          <w:tcPr>
            <w:tcW w:w="952" w:type="dxa"/>
            <w:shd w:val="clear" w:color="auto" w:fill="FAFAFA"/>
          </w:tcPr>
          <w:p w14:paraId="18EC7C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</w:t>
            </w:r>
          </w:p>
        </w:tc>
        <w:tc>
          <w:tcPr>
            <w:tcW w:w="952" w:type="dxa"/>
            <w:shd w:val="clear" w:color="auto" w:fill="FAFAFA"/>
          </w:tcPr>
          <w:p w14:paraId="437506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14.8</w:t>
            </w:r>
          </w:p>
        </w:tc>
        <w:tc>
          <w:tcPr>
            <w:tcW w:w="952" w:type="dxa"/>
            <w:shd w:val="clear" w:color="auto" w:fill="FAFAFA"/>
          </w:tcPr>
          <w:p w14:paraId="7B8AEF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12.2661</w:t>
            </w:r>
          </w:p>
        </w:tc>
        <w:tc>
          <w:tcPr>
            <w:tcW w:w="952" w:type="dxa"/>
            <w:shd w:val="clear" w:color="auto" w:fill="FAFAFA"/>
          </w:tcPr>
          <w:p w14:paraId="1C15CB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AFAFA"/>
          </w:tcPr>
          <w:p w14:paraId="0B3FB7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0.001131</w:t>
            </w:r>
          </w:p>
        </w:tc>
        <w:tc>
          <w:tcPr>
            <w:tcW w:w="952" w:type="dxa"/>
            <w:shd w:val="clear" w:color="auto" w:fill="FAFAFA"/>
          </w:tcPr>
          <w:p w14:paraId="2663F6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40381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Literature_Brix_TDS_t17.5h</w:t>
            </w:r>
          </w:p>
        </w:tc>
      </w:tr>
      <w:tr w:rsidR="000E28F8" w14:paraId="001456DD" w14:textId="77777777">
        <w:tc>
          <w:tcPr>
            <w:tcW w:w="952" w:type="dxa"/>
            <w:shd w:val="clear" w:color="auto" w:fill="FFFFFF"/>
          </w:tcPr>
          <w:p w14:paraId="349633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LIT0107</w:t>
            </w:r>
          </w:p>
        </w:tc>
        <w:tc>
          <w:tcPr>
            <w:tcW w:w="952" w:type="dxa"/>
            <w:shd w:val="clear" w:color="auto" w:fill="FFFFFF"/>
          </w:tcPr>
          <w:p w14:paraId="014BF3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FFFFF"/>
          </w:tcPr>
          <w:p w14:paraId="59C318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3098.4</w:t>
            </w:r>
          </w:p>
        </w:tc>
        <w:tc>
          <w:tcPr>
            <w:tcW w:w="952" w:type="dxa"/>
            <w:shd w:val="clear" w:color="auto" w:fill="FFFFFF"/>
          </w:tcPr>
          <w:p w14:paraId="2CA267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FFFFF"/>
          </w:tcPr>
          <w:p w14:paraId="6D5EB5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FFFFF"/>
          </w:tcPr>
          <w:p w14:paraId="655EEC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6.2563</w:t>
            </w:r>
          </w:p>
        </w:tc>
        <w:tc>
          <w:tcPr>
            <w:tcW w:w="952" w:type="dxa"/>
            <w:shd w:val="clear" w:color="auto" w:fill="FFFFFF"/>
          </w:tcPr>
          <w:p w14:paraId="05AF18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0.0596</w:t>
            </w:r>
          </w:p>
        </w:tc>
        <w:tc>
          <w:tcPr>
            <w:tcW w:w="952" w:type="dxa"/>
            <w:shd w:val="clear" w:color="auto" w:fill="FFFFFF"/>
          </w:tcPr>
          <w:p w14:paraId="293B02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</w:t>
            </w:r>
          </w:p>
        </w:tc>
        <w:tc>
          <w:tcPr>
            <w:tcW w:w="952" w:type="dxa"/>
            <w:shd w:val="clear" w:color="auto" w:fill="FFFFFF"/>
          </w:tcPr>
          <w:p w14:paraId="57D6A0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FE570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Literature_Brix_TDS_t4.9h</w:t>
            </w:r>
          </w:p>
        </w:tc>
      </w:tr>
      <w:tr w:rsidR="000E28F8" w14:paraId="7A7ACD29" w14:textId="77777777">
        <w:tc>
          <w:tcPr>
            <w:tcW w:w="952" w:type="dxa"/>
            <w:shd w:val="clear" w:color="auto" w:fill="FAFAFA"/>
          </w:tcPr>
          <w:p w14:paraId="2754FC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LIT0108</w:t>
            </w:r>
          </w:p>
        </w:tc>
        <w:tc>
          <w:tcPr>
            <w:tcW w:w="952" w:type="dxa"/>
            <w:shd w:val="clear" w:color="auto" w:fill="FAFAFA"/>
          </w:tcPr>
          <w:p w14:paraId="02733E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1A274B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3206.4</w:t>
            </w:r>
          </w:p>
        </w:tc>
        <w:tc>
          <w:tcPr>
            <w:tcW w:w="952" w:type="dxa"/>
            <w:shd w:val="clear" w:color="auto" w:fill="FAFAFA"/>
          </w:tcPr>
          <w:p w14:paraId="707FC7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</w:t>
            </w:r>
          </w:p>
        </w:tc>
        <w:tc>
          <w:tcPr>
            <w:tcW w:w="952" w:type="dxa"/>
            <w:shd w:val="clear" w:color="auto" w:fill="FAFAFA"/>
          </w:tcPr>
          <w:p w14:paraId="711828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</w:t>
            </w:r>
          </w:p>
        </w:tc>
        <w:tc>
          <w:tcPr>
            <w:tcW w:w="952" w:type="dxa"/>
            <w:shd w:val="clear" w:color="auto" w:fill="FAFAFA"/>
          </w:tcPr>
          <w:p w14:paraId="46DC1E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7.07</w:t>
            </w:r>
          </w:p>
        </w:tc>
        <w:tc>
          <w:tcPr>
            <w:tcW w:w="952" w:type="dxa"/>
            <w:shd w:val="clear" w:color="auto" w:fill="FAFAFA"/>
          </w:tcPr>
          <w:p w14:paraId="058A14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0.0673</w:t>
            </w:r>
          </w:p>
        </w:tc>
        <w:tc>
          <w:tcPr>
            <w:tcW w:w="952" w:type="dxa"/>
            <w:shd w:val="clear" w:color="auto" w:fill="FAFAFA"/>
          </w:tcPr>
          <w:p w14:paraId="1D4AC8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0.001023</w:t>
            </w:r>
          </w:p>
        </w:tc>
        <w:tc>
          <w:tcPr>
            <w:tcW w:w="952" w:type="dxa"/>
            <w:shd w:val="clear" w:color="auto" w:fill="FAFAFA"/>
          </w:tcPr>
          <w:p w14:paraId="5907B7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81F0E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2E6DF731" w14:textId="77777777">
        <w:tc>
          <w:tcPr>
            <w:tcW w:w="952" w:type="dxa"/>
            <w:shd w:val="clear" w:color="auto" w:fill="FFFFFF"/>
          </w:tcPr>
          <w:p w14:paraId="541D87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LIT0109</w:t>
            </w:r>
          </w:p>
        </w:tc>
        <w:tc>
          <w:tcPr>
            <w:tcW w:w="952" w:type="dxa"/>
            <w:shd w:val="clear" w:color="auto" w:fill="FFFFFF"/>
          </w:tcPr>
          <w:p w14:paraId="0BDA3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4E96BA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3154.3</w:t>
            </w:r>
          </w:p>
        </w:tc>
        <w:tc>
          <w:tcPr>
            <w:tcW w:w="952" w:type="dxa"/>
            <w:shd w:val="clear" w:color="auto" w:fill="FFFFFF"/>
          </w:tcPr>
          <w:p w14:paraId="07812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</w:t>
            </w:r>
          </w:p>
        </w:tc>
        <w:tc>
          <w:tcPr>
            <w:tcW w:w="952" w:type="dxa"/>
            <w:shd w:val="clear" w:color="auto" w:fill="FFFFFF"/>
          </w:tcPr>
          <w:p w14:paraId="7FB678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164BA6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6.8872</w:t>
            </w:r>
          </w:p>
        </w:tc>
        <w:tc>
          <w:tcPr>
            <w:tcW w:w="952" w:type="dxa"/>
            <w:shd w:val="clear" w:color="auto" w:fill="FFFFFF"/>
          </w:tcPr>
          <w:p w14:paraId="6F3C5F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0.0693</w:t>
            </w:r>
          </w:p>
        </w:tc>
        <w:tc>
          <w:tcPr>
            <w:tcW w:w="952" w:type="dxa"/>
            <w:shd w:val="clear" w:color="auto" w:fill="FFFFFF"/>
          </w:tcPr>
          <w:p w14:paraId="7A2737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0.000871</w:t>
            </w:r>
          </w:p>
        </w:tc>
        <w:tc>
          <w:tcPr>
            <w:tcW w:w="952" w:type="dxa"/>
            <w:shd w:val="clear" w:color="auto" w:fill="FFFFFF"/>
          </w:tcPr>
          <w:p w14:paraId="4D7945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0739D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Literature_Brix_TDS_t9.1h</w:t>
            </w:r>
          </w:p>
        </w:tc>
      </w:tr>
      <w:tr w:rsidR="000E28F8" w14:paraId="1E063E33" w14:textId="77777777">
        <w:tc>
          <w:tcPr>
            <w:tcW w:w="952" w:type="dxa"/>
            <w:shd w:val="clear" w:color="auto" w:fill="FAFAFA"/>
          </w:tcPr>
          <w:p w14:paraId="4BB0D5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LIT0110</w:t>
            </w:r>
          </w:p>
        </w:tc>
        <w:tc>
          <w:tcPr>
            <w:tcW w:w="952" w:type="dxa"/>
            <w:shd w:val="clear" w:color="auto" w:fill="FAFAFA"/>
          </w:tcPr>
          <w:p w14:paraId="59F809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1B8B33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3180.4</w:t>
            </w:r>
          </w:p>
        </w:tc>
        <w:tc>
          <w:tcPr>
            <w:tcW w:w="952" w:type="dxa"/>
            <w:shd w:val="clear" w:color="auto" w:fill="FAFAFA"/>
          </w:tcPr>
          <w:p w14:paraId="4644DB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</w:t>
            </w:r>
          </w:p>
        </w:tc>
        <w:tc>
          <w:tcPr>
            <w:tcW w:w="952" w:type="dxa"/>
            <w:shd w:val="clear" w:color="auto" w:fill="FAFAFA"/>
          </w:tcPr>
          <w:p w14:paraId="5AB6B0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2D9273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5.2763</w:t>
            </w:r>
          </w:p>
        </w:tc>
        <w:tc>
          <w:tcPr>
            <w:tcW w:w="952" w:type="dxa"/>
            <w:shd w:val="clear" w:color="auto" w:fill="FAFAFA"/>
          </w:tcPr>
          <w:p w14:paraId="6672B4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0.0646</w:t>
            </w:r>
          </w:p>
        </w:tc>
        <w:tc>
          <w:tcPr>
            <w:tcW w:w="952" w:type="dxa"/>
            <w:shd w:val="clear" w:color="auto" w:fill="FAFAFA"/>
          </w:tcPr>
          <w:p w14:paraId="597ECC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0.000903</w:t>
            </w:r>
          </w:p>
        </w:tc>
        <w:tc>
          <w:tcPr>
            <w:tcW w:w="952" w:type="dxa"/>
            <w:shd w:val="clear" w:color="auto" w:fill="FAFAFA"/>
          </w:tcPr>
          <w:p w14:paraId="707FB2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DE5A5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Literature_Brix_TDS_t2.4h</w:t>
            </w:r>
          </w:p>
        </w:tc>
      </w:tr>
      <w:tr w:rsidR="000E28F8" w14:paraId="7BD2B103" w14:textId="77777777">
        <w:tc>
          <w:tcPr>
            <w:tcW w:w="952" w:type="dxa"/>
            <w:shd w:val="clear" w:color="auto" w:fill="FFFFFF"/>
          </w:tcPr>
          <w:p w14:paraId="708CFA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LIT0111</w:t>
            </w:r>
          </w:p>
        </w:tc>
        <w:tc>
          <w:tcPr>
            <w:tcW w:w="952" w:type="dxa"/>
            <w:shd w:val="clear" w:color="auto" w:fill="FFFFFF"/>
          </w:tcPr>
          <w:p w14:paraId="6B7D6C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FFFFF"/>
          </w:tcPr>
          <w:p w14:paraId="45B36E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3001.2</w:t>
            </w:r>
          </w:p>
        </w:tc>
        <w:tc>
          <w:tcPr>
            <w:tcW w:w="952" w:type="dxa"/>
            <w:shd w:val="clear" w:color="auto" w:fill="FFFFFF"/>
          </w:tcPr>
          <w:p w14:paraId="0FAF67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FFFFF"/>
          </w:tcPr>
          <w:p w14:paraId="571AB5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36BF9E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5.8759</w:t>
            </w:r>
          </w:p>
        </w:tc>
        <w:tc>
          <w:tcPr>
            <w:tcW w:w="952" w:type="dxa"/>
            <w:shd w:val="clear" w:color="auto" w:fill="FFFFFF"/>
          </w:tcPr>
          <w:p w14:paraId="7028C0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0.056</w:t>
            </w:r>
          </w:p>
        </w:tc>
        <w:tc>
          <w:tcPr>
            <w:tcW w:w="952" w:type="dxa"/>
            <w:shd w:val="clear" w:color="auto" w:fill="FFFFFF"/>
          </w:tcPr>
          <w:p w14:paraId="667172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0.000949</w:t>
            </w:r>
          </w:p>
        </w:tc>
        <w:tc>
          <w:tcPr>
            <w:tcW w:w="952" w:type="dxa"/>
            <w:shd w:val="clear" w:color="auto" w:fill="FFFFFF"/>
          </w:tcPr>
          <w:p w14:paraId="2934B0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56C03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Literature_Brix_TDS_t6.2h</w:t>
            </w:r>
          </w:p>
        </w:tc>
      </w:tr>
      <w:tr w:rsidR="000E28F8" w14:paraId="2B0F64D9" w14:textId="77777777">
        <w:tc>
          <w:tcPr>
            <w:tcW w:w="952" w:type="dxa"/>
            <w:shd w:val="clear" w:color="auto" w:fill="FAFAFA"/>
          </w:tcPr>
          <w:p w14:paraId="5CDDB5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LIT0112</w:t>
            </w:r>
          </w:p>
        </w:tc>
        <w:tc>
          <w:tcPr>
            <w:tcW w:w="952" w:type="dxa"/>
            <w:shd w:val="clear" w:color="auto" w:fill="FAFAFA"/>
          </w:tcPr>
          <w:p w14:paraId="408041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136E1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3108.2</w:t>
            </w:r>
          </w:p>
        </w:tc>
        <w:tc>
          <w:tcPr>
            <w:tcW w:w="952" w:type="dxa"/>
            <w:shd w:val="clear" w:color="auto" w:fill="FAFAFA"/>
          </w:tcPr>
          <w:p w14:paraId="01BB87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AFAFA"/>
          </w:tcPr>
          <w:p w14:paraId="1240CD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</w:t>
            </w:r>
          </w:p>
        </w:tc>
        <w:tc>
          <w:tcPr>
            <w:tcW w:w="952" w:type="dxa"/>
            <w:shd w:val="clear" w:color="auto" w:fill="FAFAFA"/>
          </w:tcPr>
          <w:p w14:paraId="5B1FA3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5.8481</w:t>
            </w:r>
          </w:p>
        </w:tc>
        <w:tc>
          <w:tcPr>
            <w:tcW w:w="952" w:type="dxa"/>
            <w:shd w:val="clear" w:color="auto" w:fill="FAFAFA"/>
          </w:tcPr>
          <w:p w14:paraId="67C47F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0.0612</w:t>
            </w:r>
          </w:p>
        </w:tc>
        <w:tc>
          <w:tcPr>
            <w:tcW w:w="952" w:type="dxa"/>
            <w:shd w:val="clear" w:color="auto" w:fill="FAFAFA"/>
          </w:tcPr>
          <w:p w14:paraId="786A45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0.000863</w:t>
            </w:r>
          </w:p>
        </w:tc>
        <w:tc>
          <w:tcPr>
            <w:tcW w:w="952" w:type="dxa"/>
            <w:shd w:val="clear" w:color="auto" w:fill="FAFAFA"/>
          </w:tcPr>
          <w:p w14:paraId="1FEC03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C5885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Literature_Brix_TDS_t7.1h</w:t>
            </w:r>
          </w:p>
        </w:tc>
      </w:tr>
      <w:tr w:rsidR="000E28F8" w14:paraId="5FFB6574" w14:textId="77777777">
        <w:tc>
          <w:tcPr>
            <w:tcW w:w="952" w:type="dxa"/>
            <w:shd w:val="clear" w:color="auto" w:fill="FFFFFF"/>
          </w:tcPr>
          <w:p w14:paraId="089CB3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LIT0113</w:t>
            </w:r>
          </w:p>
        </w:tc>
        <w:tc>
          <w:tcPr>
            <w:tcW w:w="952" w:type="dxa"/>
            <w:shd w:val="clear" w:color="auto" w:fill="FFFFFF"/>
          </w:tcPr>
          <w:p w14:paraId="7EA780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7AF39C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3106.9</w:t>
            </w:r>
          </w:p>
        </w:tc>
        <w:tc>
          <w:tcPr>
            <w:tcW w:w="952" w:type="dxa"/>
            <w:shd w:val="clear" w:color="auto" w:fill="FFFFFF"/>
          </w:tcPr>
          <w:p w14:paraId="6EC37B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27.8</w:t>
            </w:r>
          </w:p>
        </w:tc>
        <w:tc>
          <w:tcPr>
            <w:tcW w:w="952" w:type="dxa"/>
            <w:shd w:val="clear" w:color="auto" w:fill="FFFFFF"/>
          </w:tcPr>
          <w:p w14:paraId="5C7408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</w:t>
            </w:r>
          </w:p>
        </w:tc>
        <w:tc>
          <w:tcPr>
            <w:tcW w:w="952" w:type="dxa"/>
            <w:shd w:val="clear" w:color="auto" w:fill="FFFFFF"/>
          </w:tcPr>
          <w:p w14:paraId="6A6CA0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5.8491</w:t>
            </w:r>
          </w:p>
        </w:tc>
        <w:tc>
          <w:tcPr>
            <w:tcW w:w="952" w:type="dxa"/>
            <w:shd w:val="clear" w:color="auto" w:fill="FFFFFF"/>
          </w:tcPr>
          <w:p w14:paraId="646057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0.0703</w:t>
            </w:r>
          </w:p>
        </w:tc>
        <w:tc>
          <w:tcPr>
            <w:tcW w:w="952" w:type="dxa"/>
            <w:shd w:val="clear" w:color="auto" w:fill="FFFFFF"/>
          </w:tcPr>
          <w:p w14:paraId="5EFCEF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0.001001</w:t>
            </w:r>
          </w:p>
        </w:tc>
        <w:tc>
          <w:tcPr>
            <w:tcW w:w="952" w:type="dxa"/>
            <w:shd w:val="clear" w:color="auto" w:fill="FFFFFF"/>
          </w:tcPr>
          <w:p w14:paraId="288C3E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73CB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Literature_Brix_TDS_t3.3h</w:t>
            </w:r>
          </w:p>
        </w:tc>
      </w:tr>
      <w:tr w:rsidR="000E28F8" w14:paraId="795790FE" w14:textId="77777777">
        <w:tc>
          <w:tcPr>
            <w:tcW w:w="952" w:type="dxa"/>
            <w:shd w:val="clear" w:color="auto" w:fill="FAFAFA"/>
          </w:tcPr>
          <w:p w14:paraId="4A6FEF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LIT0114</w:t>
            </w:r>
          </w:p>
        </w:tc>
        <w:tc>
          <w:tcPr>
            <w:tcW w:w="952" w:type="dxa"/>
            <w:shd w:val="clear" w:color="auto" w:fill="FAFAFA"/>
          </w:tcPr>
          <w:p w14:paraId="4344E6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4549FD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3249.9</w:t>
            </w:r>
          </w:p>
        </w:tc>
        <w:tc>
          <w:tcPr>
            <w:tcW w:w="952" w:type="dxa"/>
            <w:shd w:val="clear" w:color="auto" w:fill="FAFAFA"/>
          </w:tcPr>
          <w:p w14:paraId="42849B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</w:t>
            </w:r>
          </w:p>
        </w:tc>
        <w:tc>
          <w:tcPr>
            <w:tcW w:w="952" w:type="dxa"/>
            <w:shd w:val="clear" w:color="auto" w:fill="FAFAFA"/>
          </w:tcPr>
          <w:p w14:paraId="744A5F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</w:t>
            </w:r>
          </w:p>
        </w:tc>
        <w:tc>
          <w:tcPr>
            <w:tcW w:w="952" w:type="dxa"/>
            <w:shd w:val="clear" w:color="auto" w:fill="FAFAFA"/>
          </w:tcPr>
          <w:p w14:paraId="643190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5.6507</w:t>
            </w:r>
          </w:p>
        </w:tc>
        <w:tc>
          <w:tcPr>
            <w:tcW w:w="952" w:type="dxa"/>
            <w:shd w:val="clear" w:color="auto" w:fill="FAFAFA"/>
          </w:tcPr>
          <w:p w14:paraId="5C75A2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0.0621</w:t>
            </w:r>
          </w:p>
        </w:tc>
        <w:tc>
          <w:tcPr>
            <w:tcW w:w="952" w:type="dxa"/>
            <w:shd w:val="clear" w:color="auto" w:fill="FAFAFA"/>
          </w:tcPr>
          <w:p w14:paraId="27D50A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0.000981</w:t>
            </w:r>
          </w:p>
        </w:tc>
        <w:tc>
          <w:tcPr>
            <w:tcW w:w="952" w:type="dxa"/>
            <w:shd w:val="clear" w:color="auto" w:fill="FAFAFA"/>
          </w:tcPr>
          <w:p w14:paraId="32FC1B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CB43B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Literature_Brix_TDS_t6.1h</w:t>
            </w:r>
          </w:p>
        </w:tc>
      </w:tr>
      <w:tr w:rsidR="000E28F8" w14:paraId="0408F588" w14:textId="77777777">
        <w:tc>
          <w:tcPr>
            <w:tcW w:w="952" w:type="dxa"/>
            <w:shd w:val="clear" w:color="auto" w:fill="FFFFFF"/>
          </w:tcPr>
          <w:p w14:paraId="2F6251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LIT0115</w:t>
            </w:r>
          </w:p>
        </w:tc>
        <w:tc>
          <w:tcPr>
            <w:tcW w:w="952" w:type="dxa"/>
            <w:shd w:val="clear" w:color="auto" w:fill="FFFFFF"/>
          </w:tcPr>
          <w:p w14:paraId="69DA34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730EFA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4382.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7</w:t>
            </w:r>
          </w:p>
        </w:tc>
        <w:tc>
          <w:tcPr>
            <w:tcW w:w="952" w:type="dxa"/>
            <w:shd w:val="clear" w:color="auto" w:fill="FFFFFF"/>
          </w:tcPr>
          <w:p w14:paraId="20A849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17.7</w:t>
            </w:r>
          </w:p>
        </w:tc>
        <w:tc>
          <w:tcPr>
            <w:tcW w:w="952" w:type="dxa"/>
            <w:shd w:val="clear" w:color="auto" w:fill="FFFFFF"/>
          </w:tcPr>
          <w:p w14:paraId="7305AF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FFFFF"/>
          </w:tcPr>
          <w:p w14:paraId="3C2EE4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13.0289</w:t>
            </w:r>
          </w:p>
        </w:tc>
        <w:tc>
          <w:tcPr>
            <w:tcW w:w="952" w:type="dxa"/>
            <w:shd w:val="clear" w:color="auto" w:fill="FFFFFF"/>
          </w:tcPr>
          <w:p w14:paraId="6DFBA4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0.0697</w:t>
            </w:r>
          </w:p>
        </w:tc>
        <w:tc>
          <w:tcPr>
            <w:tcW w:w="952" w:type="dxa"/>
            <w:shd w:val="clear" w:color="auto" w:fill="FFFFFF"/>
          </w:tcPr>
          <w:p w14:paraId="69EEC8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0.001119</w:t>
            </w:r>
          </w:p>
        </w:tc>
        <w:tc>
          <w:tcPr>
            <w:tcW w:w="952" w:type="dxa"/>
            <w:shd w:val="clear" w:color="auto" w:fill="FFFFFF"/>
          </w:tcPr>
          <w:p w14:paraId="088A25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FFFFF"/>
          </w:tcPr>
          <w:p w14:paraId="36C022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Literature_Brix_TDS_t18.2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h</w:t>
            </w:r>
          </w:p>
        </w:tc>
      </w:tr>
      <w:tr w:rsidR="000E28F8" w14:paraId="7FF6050B" w14:textId="77777777">
        <w:tc>
          <w:tcPr>
            <w:tcW w:w="952" w:type="dxa"/>
            <w:shd w:val="clear" w:color="auto" w:fill="FAFAFA"/>
          </w:tcPr>
          <w:p w14:paraId="66C019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LIT0116</w:t>
            </w:r>
          </w:p>
        </w:tc>
        <w:tc>
          <w:tcPr>
            <w:tcW w:w="952" w:type="dxa"/>
            <w:shd w:val="clear" w:color="auto" w:fill="FAFAFA"/>
          </w:tcPr>
          <w:p w14:paraId="72A12A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2BE5D9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4650.2</w:t>
            </w:r>
          </w:p>
        </w:tc>
        <w:tc>
          <w:tcPr>
            <w:tcW w:w="952" w:type="dxa"/>
            <w:shd w:val="clear" w:color="auto" w:fill="FAFAFA"/>
          </w:tcPr>
          <w:p w14:paraId="2BE793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6E0313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AFAFA"/>
          </w:tcPr>
          <w:p w14:paraId="06FDD1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15.4341</w:t>
            </w:r>
          </w:p>
        </w:tc>
        <w:tc>
          <w:tcPr>
            <w:tcW w:w="952" w:type="dxa"/>
            <w:shd w:val="clear" w:color="auto" w:fill="FAFAFA"/>
          </w:tcPr>
          <w:p w14:paraId="525833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0.0769</w:t>
            </w:r>
          </w:p>
        </w:tc>
        <w:tc>
          <w:tcPr>
            <w:tcW w:w="952" w:type="dxa"/>
            <w:shd w:val="clear" w:color="auto" w:fill="FAFAFA"/>
          </w:tcPr>
          <w:p w14:paraId="1CB75E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0.001137</w:t>
            </w:r>
          </w:p>
        </w:tc>
        <w:tc>
          <w:tcPr>
            <w:tcW w:w="952" w:type="dxa"/>
            <w:shd w:val="clear" w:color="auto" w:fill="FAFAFA"/>
          </w:tcPr>
          <w:p w14:paraId="41BC23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9A527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Literature_Brix_TDS_t20.3h</w:t>
            </w:r>
          </w:p>
        </w:tc>
      </w:tr>
      <w:tr w:rsidR="000E28F8" w14:paraId="25825B7E" w14:textId="77777777">
        <w:tc>
          <w:tcPr>
            <w:tcW w:w="952" w:type="dxa"/>
            <w:shd w:val="clear" w:color="auto" w:fill="FFFFFF"/>
          </w:tcPr>
          <w:p w14:paraId="1C2C82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LIT0117</w:t>
            </w:r>
          </w:p>
        </w:tc>
        <w:tc>
          <w:tcPr>
            <w:tcW w:w="952" w:type="dxa"/>
            <w:shd w:val="clear" w:color="auto" w:fill="FFFFFF"/>
          </w:tcPr>
          <w:p w14:paraId="72867E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2CADC5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3166.9</w:t>
            </w:r>
          </w:p>
        </w:tc>
        <w:tc>
          <w:tcPr>
            <w:tcW w:w="952" w:type="dxa"/>
            <w:shd w:val="clear" w:color="auto" w:fill="FFFFFF"/>
          </w:tcPr>
          <w:p w14:paraId="216DD5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</w:t>
            </w:r>
          </w:p>
        </w:tc>
        <w:tc>
          <w:tcPr>
            <w:tcW w:w="952" w:type="dxa"/>
            <w:shd w:val="clear" w:color="auto" w:fill="FFFFFF"/>
          </w:tcPr>
          <w:p w14:paraId="0D96E0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</w:t>
            </w:r>
          </w:p>
        </w:tc>
        <w:tc>
          <w:tcPr>
            <w:tcW w:w="952" w:type="dxa"/>
            <w:shd w:val="clear" w:color="auto" w:fill="FFFFFF"/>
          </w:tcPr>
          <w:p w14:paraId="70327C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9.6623</w:t>
            </w:r>
          </w:p>
        </w:tc>
        <w:tc>
          <w:tcPr>
            <w:tcW w:w="952" w:type="dxa"/>
            <w:shd w:val="clear" w:color="auto" w:fill="FFFFFF"/>
          </w:tcPr>
          <w:p w14:paraId="5BDC93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0.0685</w:t>
            </w:r>
          </w:p>
        </w:tc>
        <w:tc>
          <w:tcPr>
            <w:tcW w:w="952" w:type="dxa"/>
            <w:shd w:val="clear" w:color="auto" w:fill="FFFFFF"/>
          </w:tcPr>
          <w:p w14:paraId="380152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0.000959</w:t>
            </w:r>
          </w:p>
        </w:tc>
        <w:tc>
          <w:tcPr>
            <w:tcW w:w="952" w:type="dxa"/>
            <w:shd w:val="clear" w:color="auto" w:fill="FFFFFF"/>
          </w:tcPr>
          <w:p w14:paraId="25BA72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CB421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Literature_Brix_TDS_t12.7h</w:t>
            </w:r>
          </w:p>
        </w:tc>
      </w:tr>
      <w:tr w:rsidR="000E28F8" w14:paraId="46FD32C8" w14:textId="77777777">
        <w:tc>
          <w:tcPr>
            <w:tcW w:w="952" w:type="dxa"/>
            <w:shd w:val="clear" w:color="auto" w:fill="FAFAFA"/>
          </w:tcPr>
          <w:p w14:paraId="14FCC1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LIT0118</w:t>
            </w:r>
          </w:p>
        </w:tc>
        <w:tc>
          <w:tcPr>
            <w:tcW w:w="952" w:type="dxa"/>
            <w:shd w:val="clear" w:color="auto" w:fill="FAFAFA"/>
          </w:tcPr>
          <w:p w14:paraId="3F914A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43ED40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3338.4</w:t>
            </w:r>
          </w:p>
        </w:tc>
        <w:tc>
          <w:tcPr>
            <w:tcW w:w="952" w:type="dxa"/>
            <w:shd w:val="clear" w:color="auto" w:fill="FAFAFA"/>
          </w:tcPr>
          <w:p w14:paraId="7FD7F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AFAFA"/>
          </w:tcPr>
          <w:p w14:paraId="1C7292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</w:t>
            </w:r>
          </w:p>
        </w:tc>
        <w:tc>
          <w:tcPr>
            <w:tcW w:w="952" w:type="dxa"/>
            <w:shd w:val="clear" w:color="auto" w:fill="FAFAFA"/>
          </w:tcPr>
          <w:p w14:paraId="725C6C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8.7715</w:t>
            </w:r>
          </w:p>
        </w:tc>
        <w:tc>
          <w:tcPr>
            <w:tcW w:w="952" w:type="dxa"/>
            <w:shd w:val="clear" w:color="auto" w:fill="FAFAFA"/>
          </w:tcPr>
          <w:p w14:paraId="5EA92E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0.0718</w:t>
            </w:r>
          </w:p>
        </w:tc>
        <w:tc>
          <w:tcPr>
            <w:tcW w:w="952" w:type="dxa"/>
            <w:shd w:val="clear" w:color="auto" w:fill="FAFAFA"/>
          </w:tcPr>
          <w:p w14:paraId="1B61E6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0.001043</w:t>
            </w:r>
          </w:p>
        </w:tc>
        <w:tc>
          <w:tcPr>
            <w:tcW w:w="952" w:type="dxa"/>
            <w:shd w:val="clear" w:color="auto" w:fill="FAFAFA"/>
          </w:tcPr>
          <w:p w14:paraId="15E26A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A101B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Literature_Brix_TDS_t11.8h</w:t>
            </w:r>
          </w:p>
        </w:tc>
      </w:tr>
      <w:tr w:rsidR="000E28F8" w14:paraId="63EFEFB1" w14:textId="77777777">
        <w:tc>
          <w:tcPr>
            <w:tcW w:w="952" w:type="dxa"/>
            <w:shd w:val="clear" w:color="auto" w:fill="FFFFFF"/>
          </w:tcPr>
          <w:p w14:paraId="7A91FE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LIT0119</w:t>
            </w:r>
          </w:p>
        </w:tc>
        <w:tc>
          <w:tcPr>
            <w:tcW w:w="952" w:type="dxa"/>
            <w:shd w:val="clear" w:color="auto" w:fill="FFFFFF"/>
          </w:tcPr>
          <w:p w14:paraId="4DE0E2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</w:t>
            </w:r>
          </w:p>
        </w:tc>
        <w:tc>
          <w:tcPr>
            <w:tcW w:w="952" w:type="dxa"/>
            <w:shd w:val="clear" w:color="auto" w:fill="FFFFFF"/>
          </w:tcPr>
          <w:p w14:paraId="475224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5505.7</w:t>
            </w:r>
          </w:p>
        </w:tc>
        <w:tc>
          <w:tcPr>
            <w:tcW w:w="952" w:type="dxa"/>
            <w:shd w:val="clear" w:color="auto" w:fill="FFFFFF"/>
          </w:tcPr>
          <w:p w14:paraId="3555E7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</w:t>
            </w:r>
          </w:p>
        </w:tc>
        <w:tc>
          <w:tcPr>
            <w:tcW w:w="952" w:type="dxa"/>
            <w:shd w:val="clear" w:color="auto" w:fill="FFFFFF"/>
          </w:tcPr>
          <w:p w14:paraId="3B9EED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23.4</w:t>
            </w:r>
          </w:p>
        </w:tc>
        <w:tc>
          <w:tcPr>
            <w:tcW w:w="952" w:type="dxa"/>
            <w:shd w:val="clear" w:color="auto" w:fill="FFFFFF"/>
          </w:tcPr>
          <w:p w14:paraId="5B09EC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17.4064</w:t>
            </w:r>
          </w:p>
        </w:tc>
        <w:tc>
          <w:tcPr>
            <w:tcW w:w="952" w:type="dxa"/>
            <w:shd w:val="clear" w:color="auto" w:fill="FFFFFF"/>
          </w:tcPr>
          <w:p w14:paraId="26BD93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0.0828</w:t>
            </w:r>
          </w:p>
        </w:tc>
        <w:tc>
          <w:tcPr>
            <w:tcW w:w="952" w:type="dxa"/>
            <w:shd w:val="clear" w:color="auto" w:fill="FFFFFF"/>
          </w:tcPr>
          <w:p w14:paraId="51D884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0.001289</w:t>
            </w:r>
          </w:p>
        </w:tc>
        <w:tc>
          <w:tcPr>
            <w:tcW w:w="952" w:type="dxa"/>
            <w:shd w:val="clear" w:color="auto" w:fill="FFFFFF"/>
          </w:tcPr>
          <w:p w14:paraId="7A5F5A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730BD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Literature_Brix_TDS_t22.9h</w:t>
            </w:r>
          </w:p>
        </w:tc>
      </w:tr>
      <w:tr w:rsidR="000E28F8" w14:paraId="1AB1D380" w14:textId="77777777">
        <w:tc>
          <w:tcPr>
            <w:tcW w:w="952" w:type="dxa"/>
            <w:shd w:val="clear" w:color="auto" w:fill="FAFAFA"/>
          </w:tcPr>
          <w:p w14:paraId="06CB4C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LIT0120</w:t>
            </w:r>
          </w:p>
        </w:tc>
        <w:tc>
          <w:tcPr>
            <w:tcW w:w="952" w:type="dxa"/>
            <w:shd w:val="clear" w:color="auto" w:fill="FAFAFA"/>
          </w:tcPr>
          <w:p w14:paraId="404431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133B81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3247.6</w:t>
            </w:r>
          </w:p>
        </w:tc>
        <w:tc>
          <w:tcPr>
            <w:tcW w:w="952" w:type="dxa"/>
            <w:shd w:val="clear" w:color="auto" w:fill="FAFAFA"/>
          </w:tcPr>
          <w:p w14:paraId="6CD39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23.4</w:t>
            </w:r>
          </w:p>
        </w:tc>
        <w:tc>
          <w:tcPr>
            <w:tcW w:w="952" w:type="dxa"/>
            <w:shd w:val="clear" w:color="auto" w:fill="FAFAFA"/>
          </w:tcPr>
          <w:p w14:paraId="0B49BD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</w:t>
            </w:r>
          </w:p>
        </w:tc>
        <w:tc>
          <w:tcPr>
            <w:tcW w:w="952" w:type="dxa"/>
            <w:shd w:val="clear" w:color="auto" w:fill="FAFAFA"/>
          </w:tcPr>
          <w:p w14:paraId="26EB56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6.1364</w:t>
            </w:r>
          </w:p>
        </w:tc>
        <w:tc>
          <w:tcPr>
            <w:tcW w:w="952" w:type="dxa"/>
            <w:shd w:val="clear" w:color="auto" w:fill="FAFAFA"/>
          </w:tcPr>
          <w:p w14:paraId="2D6C7A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0.0543</w:t>
            </w:r>
          </w:p>
        </w:tc>
        <w:tc>
          <w:tcPr>
            <w:tcW w:w="952" w:type="dxa"/>
            <w:shd w:val="clear" w:color="auto" w:fill="FAFAFA"/>
          </w:tcPr>
          <w:p w14:paraId="35B24C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0.000981</w:t>
            </w:r>
          </w:p>
        </w:tc>
        <w:tc>
          <w:tcPr>
            <w:tcW w:w="952" w:type="dxa"/>
            <w:shd w:val="clear" w:color="auto" w:fill="FAFAFA"/>
          </w:tcPr>
          <w:p w14:paraId="141D3B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09121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71A669EE" w14:textId="77777777">
        <w:tc>
          <w:tcPr>
            <w:tcW w:w="952" w:type="dxa"/>
            <w:shd w:val="clear" w:color="auto" w:fill="FFFFFF"/>
          </w:tcPr>
          <w:p w14:paraId="330B92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LIT0121</w:t>
            </w:r>
          </w:p>
        </w:tc>
        <w:tc>
          <w:tcPr>
            <w:tcW w:w="952" w:type="dxa"/>
            <w:shd w:val="clear" w:color="auto" w:fill="FFFFFF"/>
          </w:tcPr>
          <w:p w14:paraId="5DFCE0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4931C9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4169.0</w:t>
            </w:r>
          </w:p>
        </w:tc>
        <w:tc>
          <w:tcPr>
            <w:tcW w:w="952" w:type="dxa"/>
            <w:shd w:val="clear" w:color="auto" w:fill="FFFFFF"/>
          </w:tcPr>
          <w:p w14:paraId="1607B2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</w:t>
            </w:r>
          </w:p>
        </w:tc>
        <w:tc>
          <w:tcPr>
            <w:tcW w:w="952" w:type="dxa"/>
            <w:shd w:val="clear" w:color="auto" w:fill="FFFFFF"/>
          </w:tcPr>
          <w:p w14:paraId="4045B9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15.1</w:t>
            </w:r>
          </w:p>
        </w:tc>
        <w:tc>
          <w:tcPr>
            <w:tcW w:w="952" w:type="dxa"/>
            <w:shd w:val="clear" w:color="auto" w:fill="FFFFFF"/>
          </w:tcPr>
          <w:p w14:paraId="4DE24A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11.8701</w:t>
            </w:r>
          </w:p>
        </w:tc>
        <w:tc>
          <w:tcPr>
            <w:tcW w:w="952" w:type="dxa"/>
            <w:shd w:val="clear" w:color="auto" w:fill="FFFFFF"/>
          </w:tcPr>
          <w:p w14:paraId="7D571C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0.0766</w:t>
            </w:r>
          </w:p>
        </w:tc>
        <w:tc>
          <w:tcPr>
            <w:tcW w:w="952" w:type="dxa"/>
            <w:shd w:val="clear" w:color="auto" w:fill="FFFFFF"/>
          </w:tcPr>
          <w:p w14:paraId="11DEAC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0.000943</w:t>
            </w:r>
          </w:p>
        </w:tc>
        <w:tc>
          <w:tcPr>
            <w:tcW w:w="952" w:type="dxa"/>
            <w:shd w:val="clear" w:color="auto" w:fill="FFFFFF"/>
          </w:tcPr>
          <w:p w14:paraId="2681F4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2870A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Literature_Brix_TDS_t17.8h</w:t>
            </w:r>
          </w:p>
        </w:tc>
      </w:tr>
      <w:tr w:rsidR="000E28F8" w14:paraId="2366D849" w14:textId="77777777">
        <w:tc>
          <w:tcPr>
            <w:tcW w:w="952" w:type="dxa"/>
            <w:shd w:val="clear" w:color="auto" w:fill="FAFAFA"/>
          </w:tcPr>
          <w:p w14:paraId="183AB3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LIT0122</w:t>
            </w:r>
          </w:p>
        </w:tc>
        <w:tc>
          <w:tcPr>
            <w:tcW w:w="952" w:type="dxa"/>
            <w:shd w:val="clear" w:color="auto" w:fill="FAFAFA"/>
          </w:tcPr>
          <w:p w14:paraId="1F130E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391CA5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3717.1</w:t>
            </w:r>
          </w:p>
        </w:tc>
        <w:tc>
          <w:tcPr>
            <w:tcW w:w="952" w:type="dxa"/>
            <w:shd w:val="clear" w:color="auto" w:fill="FAFAFA"/>
          </w:tcPr>
          <w:p w14:paraId="1B15DE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</w:t>
            </w:r>
          </w:p>
        </w:tc>
        <w:tc>
          <w:tcPr>
            <w:tcW w:w="952" w:type="dxa"/>
            <w:shd w:val="clear" w:color="auto" w:fill="FAFAFA"/>
          </w:tcPr>
          <w:p w14:paraId="310D20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AFAFA"/>
          </w:tcPr>
          <w:p w14:paraId="5FA817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9.7356</w:t>
            </w:r>
          </w:p>
        </w:tc>
        <w:tc>
          <w:tcPr>
            <w:tcW w:w="952" w:type="dxa"/>
            <w:shd w:val="clear" w:color="auto" w:fill="FAFAFA"/>
          </w:tcPr>
          <w:p w14:paraId="4E8AF6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0.0654</w:t>
            </w:r>
          </w:p>
        </w:tc>
        <w:tc>
          <w:tcPr>
            <w:tcW w:w="952" w:type="dxa"/>
            <w:shd w:val="clear" w:color="auto" w:fill="FAFAFA"/>
          </w:tcPr>
          <w:p w14:paraId="442111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0.000947</w:t>
            </w:r>
          </w:p>
        </w:tc>
        <w:tc>
          <w:tcPr>
            <w:tcW w:w="952" w:type="dxa"/>
            <w:shd w:val="clear" w:color="auto" w:fill="FAFAFA"/>
          </w:tcPr>
          <w:p w14:paraId="43B7C7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C6756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Literature_Brix_TDS_t14.9h</w:t>
            </w:r>
          </w:p>
        </w:tc>
      </w:tr>
      <w:tr w:rsidR="000E28F8" w14:paraId="4C02107C" w14:textId="77777777">
        <w:tc>
          <w:tcPr>
            <w:tcW w:w="952" w:type="dxa"/>
            <w:shd w:val="clear" w:color="auto" w:fill="FFFFFF"/>
          </w:tcPr>
          <w:p w14:paraId="3B843C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LIT0123</w:t>
            </w:r>
          </w:p>
        </w:tc>
        <w:tc>
          <w:tcPr>
            <w:tcW w:w="952" w:type="dxa"/>
            <w:shd w:val="clear" w:color="auto" w:fill="FFFFFF"/>
          </w:tcPr>
          <w:p w14:paraId="5B0C9F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0E4D7B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5659.2</w:t>
            </w:r>
          </w:p>
        </w:tc>
        <w:tc>
          <w:tcPr>
            <w:tcW w:w="952" w:type="dxa"/>
            <w:shd w:val="clear" w:color="auto" w:fill="FFFFFF"/>
          </w:tcPr>
          <w:p w14:paraId="4D9557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753E32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</w:t>
            </w:r>
          </w:p>
        </w:tc>
        <w:tc>
          <w:tcPr>
            <w:tcW w:w="952" w:type="dxa"/>
            <w:shd w:val="clear" w:color="auto" w:fill="FFFFFF"/>
          </w:tcPr>
          <w:p w14:paraId="6E1C0B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17.811</w:t>
            </w:r>
          </w:p>
        </w:tc>
        <w:tc>
          <w:tcPr>
            <w:tcW w:w="952" w:type="dxa"/>
            <w:shd w:val="clear" w:color="auto" w:fill="FFFFFF"/>
          </w:tcPr>
          <w:p w14:paraId="44F837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FFFFF"/>
          </w:tcPr>
          <w:p w14:paraId="0163B8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0.001067</w:t>
            </w:r>
          </w:p>
        </w:tc>
        <w:tc>
          <w:tcPr>
            <w:tcW w:w="952" w:type="dxa"/>
            <w:shd w:val="clear" w:color="auto" w:fill="FFFFFF"/>
          </w:tcPr>
          <w:p w14:paraId="69BA04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03C7F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Literature_Brix_TDS_t23.8h</w:t>
            </w:r>
          </w:p>
        </w:tc>
      </w:tr>
      <w:tr w:rsidR="000E28F8" w14:paraId="16884415" w14:textId="77777777">
        <w:tc>
          <w:tcPr>
            <w:tcW w:w="952" w:type="dxa"/>
            <w:shd w:val="clear" w:color="auto" w:fill="FAFAFA"/>
          </w:tcPr>
          <w:p w14:paraId="063F3E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LIT0124</w:t>
            </w:r>
          </w:p>
        </w:tc>
        <w:tc>
          <w:tcPr>
            <w:tcW w:w="952" w:type="dxa"/>
            <w:shd w:val="clear" w:color="auto" w:fill="FAFAFA"/>
          </w:tcPr>
          <w:p w14:paraId="4353BC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AFAFA"/>
          </w:tcPr>
          <w:p w14:paraId="7E744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5065.5</w:t>
            </w:r>
          </w:p>
        </w:tc>
        <w:tc>
          <w:tcPr>
            <w:tcW w:w="952" w:type="dxa"/>
            <w:shd w:val="clear" w:color="auto" w:fill="FAFAFA"/>
          </w:tcPr>
          <w:p w14:paraId="4DBEDD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25.2</w:t>
            </w:r>
          </w:p>
        </w:tc>
        <w:tc>
          <w:tcPr>
            <w:tcW w:w="952" w:type="dxa"/>
            <w:shd w:val="clear" w:color="auto" w:fill="FAFAFA"/>
          </w:tcPr>
          <w:p w14:paraId="2E4174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13.7</w:t>
            </w:r>
          </w:p>
        </w:tc>
        <w:tc>
          <w:tcPr>
            <w:tcW w:w="952" w:type="dxa"/>
            <w:shd w:val="clear" w:color="auto" w:fill="FAFAFA"/>
          </w:tcPr>
          <w:p w14:paraId="2031F8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16.4779</w:t>
            </w:r>
          </w:p>
        </w:tc>
        <w:tc>
          <w:tcPr>
            <w:tcW w:w="952" w:type="dxa"/>
            <w:shd w:val="clear" w:color="auto" w:fill="FAFAFA"/>
          </w:tcPr>
          <w:p w14:paraId="380FC5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0.0732</w:t>
            </w:r>
          </w:p>
        </w:tc>
        <w:tc>
          <w:tcPr>
            <w:tcW w:w="952" w:type="dxa"/>
            <w:shd w:val="clear" w:color="auto" w:fill="FAFAFA"/>
          </w:tcPr>
          <w:p w14:paraId="5025AC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0.001032</w:t>
            </w:r>
          </w:p>
        </w:tc>
        <w:tc>
          <w:tcPr>
            <w:tcW w:w="952" w:type="dxa"/>
            <w:shd w:val="clear" w:color="auto" w:fill="FAFAFA"/>
          </w:tcPr>
          <w:p w14:paraId="5055FF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E2AAF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Literature_Brix_TDS_t22.1h</w:t>
            </w:r>
          </w:p>
        </w:tc>
      </w:tr>
      <w:tr w:rsidR="000E28F8" w14:paraId="4E048D1D" w14:textId="77777777">
        <w:tc>
          <w:tcPr>
            <w:tcW w:w="952" w:type="dxa"/>
            <w:shd w:val="clear" w:color="auto" w:fill="FFFFFF"/>
          </w:tcPr>
          <w:p w14:paraId="04A88C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LIT0125</w:t>
            </w:r>
          </w:p>
        </w:tc>
        <w:tc>
          <w:tcPr>
            <w:tcW w:w="952" w:type="dxa"/>
            <w:shd w:val="clear" w:color="auto" w:fill="FFFFFF"/>
          </w:tcPr>
          <w:p w14:paraId="5114B8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FFFFF"/>
          </w:tcPr>
          <w:p w14:paraId="22E9E5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3199.5</w:t>
            </w:r>
          </w:p>
        </w:tc>
        <w:tc>
          <w:tcPr>
            <w:tcW w:w="952" w:type="dxa"/>
            <w:shd w:val="clear" w:color="auto" w:fill="FFFFFF"/>
          </w:tcPr>
          <w:p w14:paraId="02160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</w:t>
            </w:r>
          </w:p>
        </w:tc>
        <w:tc>
          <w:tcPr>
            <w:tcW w:w="952" w:type="dxa"/>
            <w:shd w:val="clear" w:color="auto" w:fill="FFFFFF"/>
          </w:tcPr>
          <w:p w14:paraId="216A6E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</w:t>
            </w:r>
          </w:p>
        </w:tc>
        <w:tc>
          <w:tcPr>
            <w:tcW w:w="952" w:type="dxa"/>
            <w:shd w:val="clear" w:color="auto" w:fill="FFFFFF"/>
          </w:tcPr>
          <w:p w14:paraId="0B2F05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6.2492</w:t>
            </w:r>
          </w:p>
        </w:tc>
        <w:tc>
          <w:tcPr>
            <w:tcW w:w="952" w:type="dxa"/>
            <w:shd w:val="clear" w:color="auto" w:fill="FFFFFF"/>
          </w:tcPr>
          <w:p w14:paraId="25E814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0.0674</w:t>
            </w:r>
          </w:p>
        </w:tc>
        <w:tc>
          <w:tcPr>
            <w:tcW w:w="952" w:type="dxa"/>
            <w:shd w:val="clear" w:color="auto" w:fill="FFFFFF"/>
          </w:tcPr>
          <w:p w14:paraId="5375C5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0.000926</w:t>
            </w:r>
          </w:p>
        </w:tc>
        <w:tc>
          <w:tcPr>
            <w:tcW w:w="952" w:type="dxa"/>
            <w:shd w:val="clear" w:color="auto" w:fill="FFFFFF"/>
          </w:tcPr>
          <w:p w14:paraId="68369B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1F70E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Literature_Brix_TDS_t8.2h</w:t>
            </w:r>
          </w:p>
        </w:tc>
      </w:tr>
      <w:tr w:rsidR="000E28F8" w14:paraId="5FD199E3" w14:textId="77777777">
        <w:tc>
          <w:tcPr>
            <w:tcW w:w="952" w:type="dxa"/>
            <w:shd w:val="clear" w:color="auto" w:fill="FAFAFA"/>
          </w:tcPr>
          <w:p w14:paraId="1FA664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LIT0126</w:t>
            </w:r>
          </w:p>
        </w:tc>
        <w:tc>
          <w:tcPr>
            <w:tcW w:w="952" w:type="dxa"/>
            <w:shd w:val="clear" w:color="auto" w:fill="FAFAFA"/>
          </w:tcPr>
          <w:p w14:paraId="4D66BF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79D043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3957.5</w:t>
            </w:r>
          </w:p>
        </w:tc>
        <w:tc>
          <w:tcPr>
            <w:tcW w:w="952" w:type="dxa"/>
            <w:shd w:val="clear" w:color="auto" w:fill="FAFAFA"/>
          </w:tcPr>
          <w:p w14:paraId="45B731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</w:t>
            </w:r>
          </w:p>
        </w:tc>
        <w:tc>
          <w:tcPr>
            <w:tcW w:w="952" w:type="dxa"/>
            <w:shd w:val="clear" w:color="auto" w:fill="FAFAFA"/>
          </w:tcPr>
          <w:p w14:paraId="1FF75A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6F646E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10.2647</w:t>
            </w:r>
          </w:p>
        </w:tc>
        <w:tc>
          <w:tcPr>
            <w:tcW w:w="952" w:type="dxa"/>
            <w:shd w:val="clear" w:color="auto" w:fill="FAFAFA"/>
          </w:tcPr>
          <w:p w14:paraId="7AEE20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0.0672</w:t>
            </w:r>
          </w:p>
        </w:tc>
        <w:tc>
          <w:tcPr>
            <w:tcW w:w="952" w:type="dxa"/>
            <w:shd w:val="clear" w:color="auto" w:fill="FAFAFA"/>
          </w:tcPr>
          <w:p w14:paraId="1C541A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0.001011</w:t>
            </w:r>
          </w:p>
        </w:tc>
        <w:tc>
          <w:tcPr>
            <w:tcW w:w="952" w:type="dxa"/>
            <w:shd w:val="clear" w:color="auto" w:fill="FAFAFA"/>
          </w:tcPr>
          <w:p w14:paraId="619187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71807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Literature_Brix_TDS_t15.8h</w:t>
            </w:r>
          </w:p>
        </w:tc>
      </w:tr>
      <w:tr w:rsidR="000E28F8" w14:paraId="6930D00C" w14:textId="77777777">
        <w:tc>
          <w:tcPr>
            <w:tcW w:w="952" w:type="dxa"/>
            <w:shd w:val="clear" w:color="auto" w:fill="FFFFFF"/>
          </w:tcPr>
          <w:p w14:paraId="070982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LIT0127</w:t>
            </w:r>
          </w:p>
        </w:tc>
        <w:tc>
          <w:tcPr>
            <w:tcW w:w="952" w:type="dxa"/>
            <w:shd w:val="clear" w:color="auto" w:fill="FFFFFF"/>
          </w:tcPr>
          <w:p w14:paraId="12D54F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1C4EFB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3425.7</w:t>
            </w:r>
          </w:p>
        </w:tc>
        <w:tc>
          <w:tcPr>
            <w:tcW w:w="952" w:type="dxa"/>
            <w:shd w:val="clear" w:color="auto" w:fill="FFFFFF"/>
          </w:tcPr>
          <w:p w14:paraId="1D0DC4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</w:t>
            </w:r>
          </w:p>
        </w:tc>
        <w:tc>
          <w:tcPr>
            <w:tcW w:w="952" w:type="dxa"/>
            <w:shd w:val="clear" w:color="auto" w:fill="FFFFFF"/>
          </w:tcPr>
          <w:p w14:paraId="34373D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FFFFF"/>
          </w:tcPr>
          <w:p w14:paraId="464AFE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9.0994</w:t>
            </w:r>
          </w:p>
        </w:tc>
        <w:tc>
          <w:tcPr>
            <w:tcW w:w="952" w:type="dxa"/>
            <w:shd w:val="clear" w:color="auto" w:fill="FFFFFF"/>
          </w:tcPr>
          <w:p w14:paraId="461609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0.0722</w:t>
            </w:r>
          </w:p>
        </w:tc>
        <w:tc>
          <w:tcPr>
            <w:tcW w:w="952" w:type="dxa"/>
            <w:shd w:val="clear" w:color="auto" w:fill="FFFFFF"/>
          </w:tcPr>
          <w:p w14:paraId="567B20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</w:t>
            </w:r>
          </w:p>
        </w:tc>
        <w:tc>
          <w:tcPr>
            <w:tcW w:w="952" w:type="dxa"/>
            <w:shd w:val="clear" w:color="auto" w:fill="FFFFFF"/>
          </w:tcPr>
          <w:p w14:paraId="4C9ABA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6E7E4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Literature_Brix_TDS_t12.2h</w:t>
            </w:r>
          </w:p>
        </w:tc>
      </w:tr>
      <w:tr w:rsidR="000E28F8" w14:paraId="42513A51" w14:textId="77777777">
        <w:tc>
          <w:tcPr>
            <w:tcW w:w="952" w:type="dxa"/>
            <w:shd w:val="clear" w:color="auto" w:fill="FAFAFA"/>
          </w:tcPr>
          <w:p w14:paraId="10AA5D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LIT0128</w:t>
            </w:r>
          </w:p>
        </w:tc>
        <w:tc>
          <w:tcPr>
            <w:tcW w:w="952" w:type="dxa"/>
            <w:shd w:val="clear" w:color="auto" w:fill="FAFAFA"/>
          </w:tcPr>
          <w:p w14:paraId="72DBCF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75C428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3127.5</w:t>
            </w:r>
          </w:p>
        </w:tc>
        <w:tc>
          <w:tcPr>
            <w:tcW w:w="952" w:type="dxa"/>
            <w:shd w:val="clear" w:color="auto" w:fill="FAFAFA"/>
          </w:tcPr>
          <w:p w14:paraId="01468D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AFAFA"/>
          </w:tcPr>
          <w:p w14:paraId="0AB826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559ADE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5.5097</w:t>
            </w:r>
          </w:p>
        </w:tc>
        <w:tc>
          <w:tcPr>
            <w:tcW w:w="952" w:type="dxa"/>
            <w:shd w:val="clear" w:color="auto" w:fill="FAFAFA"/>
          </w:tcPr>
          <w:p w14:paraId="3159DA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0.0672</w:t>
            </w:r>
          </w:p>
        </w:tc>
        <w:tc>
          <w:tcPr>
            <w:tcW w:w="952" w:type="dxa"/>
            <w:shd w:val="clear" w:color="auto" w:fill="FAFAFA"/>
          </w:tcPr>
          <w:p w14:paraId="5F1B67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</w:t>
            </w:r>
          </w:p>
        </w:tc>
        <w:tc>
          <w:tcPr>
            <w:tcW w:w="952" w:type="dxa"/>
            <w:shd w:val="clear" w:color="auto" w:fill="FAFAFA"/>
          </w:tcPr>
          <w:p w14:paraId="3967E0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1101D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Literature_Brix_TDS_t2.2h</w:t>
            </w:r>
          </w:p>
        </w:tc>
      </w:tr>
      <w:tr w:rsidR="000E28F8" w14:paraId="5E895943" w14:textId="77777777">
        <w:tc>
          <w:tcPr>
            <w:tcW w:w="952" w:type="dxa"/>
            <w:shd w:val="clear" w:color="auto" w:fill="FFFFFF"/>
          </w:tcPr>
          <w:p w14:paraId="413715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LIT0129</w:t>
            </w:r>
          </w:p>
        </w:tc>
        <w:tc>
          <w:tcPr>
            <w:tcW w:w="952" w:type="dxa"/>
            <w:shd w:val="clear" w:color="auto" w:fill="FFFFFF"/>
          </w:tcPr>
          <w:p w14:paraId="794B8A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FFFFF"/>
          </w:tcPr>
          <w:p w14:paraId="61FEB9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4590.4</w:t>
            </w:r>
          </w:p>
        </w:tc>
        <w:tc>
          <w:tcPr>
            <w:tcW w:w="952" w:type="dxa"/>
            <w:shd w:val="clear" w:color="auto" w:fill="FFFFFF"/>
          </w:tcPr>
          <w:p w14:paraId="0428E9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</w:t>
            </w:r>
          </w:p>
        </w:tc>
        <w:tc>
          <w:tcPr>
            <w:tcW w:w="952" w:type="dxa"/>
            <w:shd w:val="clear" w:color="auto" w:fill="FFFFFF"/>
          </w:tcPr>
          <w:p w14:paraId="309552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17.5</w:t>
            </w:r>
          </w:p>
        </w:tc>
        <w:tc>
          <w:tcPr>
            <w:tcW w:w="952" w:type="dxa"/>
            <w:shd w:val="clear" w:color="auto" w:fill="FFFFFF"/>
          </w:tcPr>
          <w:p w14:paraId="6B83C3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15.5437</w:t>
            </w:r>
          </w:p>
        </w:tc>
        <w:tc>
          <w:tcPr>
            <w:tcW w:w="952" w:type="dxa"/>
            <w:shd w:val="clear" w:color="auto" w:fill="FFFFFF"/>
          </w:tcPr>
          <w:p w14:paraId="38FC13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</w:t>
            </w:r>
          </w:p>
        </w:tc>
        <w:tc>
          <w:tcPr>
            <w:tcW w:w="952" w:type="dxa"/>
            <w:shd w:val="clear" w:color="auto" w:fill="FFFFFF"/>
          </w:tcPr>
          <w:p w14:paraId="397E2E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0.001112</w:t>
            </w:r>
          </w:p>
        </w:tc>
        <w:tc>
          <w:tcPr>
            <w:tcW w:w="952" w:type="dxa"/>
            <w:shd w:val="clear" w:color="auto" w:fill="FFFFFF"/>
          </w:tcPr>
          <w:p w14:paraId="38C2D6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5AFA6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Literature_Brix_TDS_t20.7h</w:t>
            </w:r>
          </w:p>
        </w:tc>
      </w:tr>
      <w:tr w:rsidR="000E28F8" w14:paraId="5FACD71D" w14:textId="77777777">
        <w:tc>
          <w:tcPr>
            <w:tcW w:w="952" w:type="dxa"/>
            <w:shd w:val="clear" w:color="auto" w:fill="FAFAFA"/>
          </w:tcPr>
          <w:p w14:paraId="563236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LIT0130</w:t>
            </w:r>
          </w:p>
        </w:tc>
        <w:tc>
          <w:tcPr>
            <w:tcW w:w="952" w:type="dxa"/>
            <w:shd w:val="clear" w:color="auto" w:fill="FAFAFA"/>
          </w:tcPr>
          <w:p w14:paraId="5F6C6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</w:t>
            </w:r>
          </w:p>
        </w:tc>
        <w:tc>
          <w:tcPr>
            <w:tcW w:w="952" w:type="dxa"/>
            <w:shd w:val="clear" w:color="auto" w:fill="FAFAFA"/>
          </w:tcPr>
          <w:p w14:paraId="5DFF2B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5174.5</w:t>
            </w:r>
          </w:p>
        </w:tc>
        <w:tc>
          <w:tcPr>
            <w:tcW w:w="952" w:type="dxa"/>
            <w:shd w:val="clear" w:color="auto" w:fill="FAFAFA"/>
          </w:tcPr>
          <w:p w14:paraId="213443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29.3</w:t>
            </w:r>
          </w:p>
        </w:tc>
        <w:tc>
          <w:tcPr>
            <w:tcW w:w="952" w:type="dxa"/>
            <w:shd w:val="clear" w:color="auto" w:fill="FAFAFA"/>
          </w:tcPr>
          <w:p w14:paraId="6CFB93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10.6</w:t>
            </w:r>
          </w:p>
        </w:tc>
        <w:tc>
          <w:tcPr>
            <w:tcW w:w="952" w:type="dxa"/>
            <w:shd w:val="clear" w:color="auto" w:fill="FAFAFA"/>
          </w:tcPr>
          <w:p w14:paraId="0A544F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16.7983</w:t>
            </w:r>
          </w:p>
        </w:tc>
        <w:tc>
          <w:tcPr>
            <w:tcW w:w="952" w:type="dxa"/>
            <w:shd w:val="clear" w:color="auto" w:fill="FAFAFA"/>
          </w:tcPr>
          <w:p w14:paraId="5F7DF8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</w:t>
            </w:r>
          </w:p>
        </w:tc>
        <w:tc>
          <w:tcPr>
            <w:tcW w:w="952" w:type="dxa"/>
            <w:shd w:val="clear" w:color="auto" w:fill="FAFAFA"/>
          </w:tcPr>
          <w:p w14:paraId="7EC432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0.001412</w:t>
            </w:r>
          </w:p>
        </w:tc>
        <w:tc>
          <w:tcPr>
            <w:tcW w:w="952" w:type="dxa"/>
            <w:shd w:val="clear" w:color="auto" w:fill="FAFAFA"/>
          </w:tcPr>
          <w:p w14:paraId="47CDA4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730A1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Literature_Brix_TDS_t21.8h</w:t>
            </w:r>
          </w:p>
        </w:tc>
      </w:tr>
      <w:tr w:rsidR="000E28F8" w14:paraId="2BA8A804" w14:textId="77777777">
        <w:tc>
          <w:tcPr>
            <w:tcW w:w="952" w:type="dxa"/>
            <w:shd w:val="clear" w:color="auto" w:fill="FFFFFF"/>
          </w:tcPr>
          <w:p w14:paraId="04C566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LIT0131</w:t>
            </w:r>
          </w:p>
        </w:tc>
        <w:tc>
          <w:tcPr>
            <w:tcW w:w="952" w:type="dxa"/>
            <w:shd w:val="clear" w:color="auto" w:fill="FFFFFF"/>
          </w:tcPr>
          <w:p w14:paraId="23FC02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15E928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3128.2</w:t>
            </w:r>
          </w:p>
        </w:tc>
        <w:tc>
          <w:tcPr>
            <w:tcW w:w="952" w:type="dxa"/>
            <w:shd w:val="clear" w:color="auto" w:fill="FFFFFF"/>
          </w:tcPr>
          <w:p w14:paraId="2CC402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FFFFF"/>
          </w:tcPr>
          <w:p w14:paraId="76A4C6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FFFFF"/>
          </w:tcPr>
          <w:p w14:paraId="2A4EE7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6.3771</w:t>
            </w:r>
          </w:p>
        </w:tc>
        <w:tc>
          <w:tcPr>
            <w:tcW w:w="952" w:type="dxa"/>
            <w:shd w:val="clear" w:color="auto" w:fill="FFFFFF"/>
          </w:tcPr>
          <w:p w14:paraId="3011CA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0.0686</w:t>
            </w:r>
          </w:p>
        </w:tc>
        <w:tc>
          <w:tcPr>
            <w:tcW w:w="952" w:type="dxa"/>
            <w:shd w:val="clear" w:color="auto" w:fill="FFFFFF"/>
          </w:tcPr>
          <w:p w14:paraId="3598DC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0.001029</w:t>
            </w:r>
          </w:p>
        </w:tc>
        <w:tc>
          <w:tcPr>
            <w:tcW w:w="952" w:type="dxa"/>
            <w:shd w:val="clear" w:color="auto" w:fill="FFFFFF"/>
          </w:tcPr>
          <w:p w14:paraId="4443DD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A9B1C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2270F9A1" w14:textId="77777777">
        <w:tc>
          <w:tcPr>
            <w:tcW w:w="952" w:type="dxa"/>
            <w:shd w:val="clear" w:color="auto" w:fill="FAFAFA"/>
          </w:tcPr>
          <w:p w14:paraId="004262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LIT0132</w:t>
            </w:r>
          </w:p>
        </w:tc>
        <w:tc>
          <w:tcPr>
            <w:tcW w:w="952" w:type="dxa"/>
            <w:shd w:val="clear" w:color="auto" w:fill="FAFAFA"/>
          </w:tcPr>
          <w:p w14:paraId="0DD1E8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48CB0D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3314.0</w:t>
            </w:r>
          </w:p>
        </w:tc>
        <w:tc>
          <w:tcPr>
            <w:tcW w:w="952" w:type="dxa"/>
            <w:shd w:val="clear" w:color="auto" w:fill="FAFAFA"/>
          </w:tcPr>
          <w:p w14:paraId="30D687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23.6</w:t>
            </w:r>
          </w:p>
        </w:tc>
        <w:tc>
          <w:tcPr>
            <w:tcW w:w="952" w:type="dxa"/>
            <w:shd w:val="clear" w:color="auto" w:fill="FAFAFA"/>
          </w:tcPr>
          <w:p w14:paraId="312962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AFAFA"/>
          </w:tcPr>
          <w:p w14:paraId="1BA5FC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8.273</w:t>
            </w:r>
          </w:p>
        </w:tc>
        <w:tc>
          <w:tcPr>
            <w:tcW w:w="952" w:type="dxa"/>
            <w:shd w:val="clear" w:color="auto" w:fill="FAFAFA"/>
          </w:tcPr>
          <w:p w14:paraId="49D97D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0.0721</w:t>
            </w:r>
          </w:p>
        </w:tc>
        <w:tc>
          <w:tcPr>
            <w:tcW w:w="952" w:type="dxa"/>
            <w:shd w:val="clear" w:color="auto" w:fill="FAFAFA"/>
          </w:tcPr>
          <w:p w14:paraId="37A745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0.000942</w:t>
            </w:r>
          </w:p>
        </w:tc>
        <w:tc>
          <w:tcPr>
            <w:tcW w:w="952" w:type="dxa"/>
            <w:shd w:val="clear" w:color="auto" w:fill="FAFAFA"/>
          </w:tcPr>
          <w:p w14:paraId="272EFC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08892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Literature_Brix_TDS_t10.7h</w:t>
            </w:r>
          </w:p>
        </w:tc>
      </w:tr>
      <w:tr w:rsidR="000E28F8" w14:paraId="1D7180FF" w14:textId="77777777">
        <w:tc>
          <w:tcPr>
            <w:tcW w:w="952" w:type="dxa"/>
            <w:shd w:val="clear" w:color="auto" w:fill="FFFFFF"/>
          </w:tcPr>
          <w:p w14:paraId="632561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LIT0133</w:t>
            </w:r>
          </w:p>
        </w:tc>
        <w:tc>
          <w:tcPr>
            <w:tcW w:w="952" w:type="dxa"/>
            <w:shd w:val="clear" w:color="auto" w:fill="FFFFFF"/>
          </w:tcPr>
          <w:p w14:paraId="2C0A93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FFFFF"/>
          </w:tcPr>
          <w:p w14:paraId="2CD362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3191.8</w:t>
            </w:r>
          </w:p>
        </w:tc>
        <w:tc>
          <w:tcPr>
            <w:tcW w:w="952" w:type="dxa"/>
            <w:shd w:val="clear" w:color="auto" w:fill="FFFFFF"/>
          </w:tcPr>
          <w:p w14:paraId="447A81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</w:t>
            </w:r>
          </w:p>
        </w:tc>
        <w:tc>
          <w:tcPr>
            <w:tcW w:w="952" w:type="dxa"/>
            <w:shd w:val="clear" w:color="auto" w:fill="FFFFFF"/>
          </w:tcPr>
          <w:p w14:paraId="2ACF26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</w:t>
            </w:r>
          </w:p>
        </w:tc>
        <w:tc>
          <w:tcPr>
            <w:tcW w:w="952" w:type="dxa"/>
            <w:shd w:val="clear" w:color="auto" w:fill="FFFFFF"/>
          </w:tcPr>
          <w:p w14:paraId="67F80D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5.5444</w:t>
            </w:r>
          </w:p>
        </w:tc>
        <w:tc>
          <w:tcPr>
            <w:tcW w:w="952" w:type="dxa"/>
            <w:shd w:val="clear" w:color="auto" w:fill="FFFFFF"/>
          </w:tcPr>
          <w:p w14:paraId="322C8A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0.0682</w:t>
            </w:r>
          </w:p>
        </w:tc>
        <w:tc>
          <w:tcPr>
            <w:tcW w:w="952" w:type="dxa"/>
            <w:shd w:val="clear" w:color="auto" w:fill="FFFFFF"/>
          </w:tcPr>
          <w:p w14:paraId="71BAE3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0.000959</w:t>
            </w:r>
          </w:p>
        </w:tc>
        <w:tc>
          <w:tcPr>
            <w:tcW w:w="952" w:type="dxa"/>
            <w:shd w:val="clear" w:color="auto" w:fill="FFFFFF"/>
          </w:tcPr>
          <w:p w14:paraId="29C61A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FF9CE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Literature_Brix_TDS_t5.9h</w:t>
            </w:r>
          </w:p>
        </w:tc>
      </w:tr>
      <w:tr w:rsidR="000E28F8" w14:paraId="7605A5A2" w14:textId="77777777">
        <w:tc>
          <w:tcPr>
            <w:tcW w:w="952" w:type="dxa"/>
            <w:shd w:val="clear" w:color="auto" w:fill="FAFAFA"/>
          </w:tcPr>
          <w:p w14:paraId="266E76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LIT0134</w:t>
            </w:r>
          </w:p>
        </w:tc>
        <w:tc>
          <w:tcPr>
            <w:tcW w:w="952" w:type="dxa"/>
            <w:shd w:val="clear" w:color="auto" w:fill="FAFAFA"/>
          </w:tcPr>
          <w:p w14:paraId="76B597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2F8275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3453.4</w:t>
            </w:r>
          </w:p>
        </w:tc>
        <w:tc>
          <w:tcPr>
            <w:tcW w:w="952" w:type="dxa"/>
            <w:shd w:val="clear" w:color="auto" w:fill="FAFAFA"/>
          </w:tcPr>
          <w:p w14:paraId="3AD516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AFAFA"/>
          </w:tcPr>
          <w:p w14:paraId="1BD416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AFAFA"/>
          </w:tcPr>
          <w:p w14:paraId="3267B8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8.1689</w:t>
            </w:r>
          </w:p>
        </w:tc>
        <w:tc>
          <w:tcPr>
            <w:tcW w:w="952" w:type="dxa"/>
            <w:shd w:val="clear" w:color="auto" w:fill="FAFAFA"/>
          </w:tcPr>
          <w:p w14:paraId="50285D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0.0704</w:t>
            </w:r>
          </w:p>
        </w:tc>
        <w:tc>
          <w:tcPr>
            <w:tcW w:w="952" w:type="dxa"/>
            <w:shd w:val="clear" w:color="auto" w:fill="FAFAFA"/>
          </w:tcPr>
          <w:p w14:paraId="37AABF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0.000938</w:t>
            </w:r>
          </w:p>
        </w:tc>
        <w:tc>
          <w:tcPr>
            <w:tcW w:w="952" w:type="dxa"/>
            <w:shd w:val="clear" w:color="auto" w:fill="FAFAFA"/>
          </w:tcPr>
          <w:p w14:paraId="2C8EDB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F7CE9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Literature_Brix_TDS_t11.5h</w:t>
            </w:r>
          </w:p>
        </w:tc>
      </w:tr>
      <w:tr w:rsidR="000E28F8" w14:paraId="248D70A6" w14:textId="77777777">
        <w:tc>
          <w:tcPr>
            <w:tcW w:w="952" w:type="dxa"/>
            <w:shd w:val="clear" w:color="auto" w:fill="FFFFFF"/>
          </w:tcPr>
          <w:p w14:paraId="51B039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LIT0135</w:t>
            </w:r>
          </w:p>
        </w:tc>
        <w:tc>
          <w:tcPr>
            <w:tcW w:w="952" w:type="dxa"/>
            <w:shd w:val="clear" w:color="auto" w:fill="FFFFFF"/>
          </w:tcPr>
          <w:p w14:paraId="709140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0F6E63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3270.2</w:t>
            </w:r>
          </w:p>
        </w:tc>
        <w:tc>
          <w:tcPr>
            <w:tcW w:w="952" w:type="dxa"/>
            <w:shd w:val="clear" w:color="auto" w:fill="FFFFFF"/>
          </w:tcPr>
          <w:p w14:paraId="18FEB1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FFFFF"/>
          </w:tcPr>
          <w:p w14:paraId="7DDF39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</w:t>
            </w:r>
          </w:p>
        </w:tc>
        <w:tc>
          <w:tcPr>
            <w:tcW w:w="952" w:type="dxa"/>
            <w:shd w:val="clear" w:color="auto" w:fill="FFFFFF"/>
          </w:tcPr>
          <w:p w14:paraId="77BFFB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5.4968</w:t>
            </w:r>
          </w:p>
        </w:tc>
        <w:tc>
          <w:tcPr>
            <w:tcW w:w="952" w:type="dxa"/>
            <w:shd w:val="clear" w:color="auto" w:fill="FFFFFF"/>
          </w:tcPr>
          <w:p w14:paraId="1B24C7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0.0695</w:t>
            </w:r>
          </w:p>
        </w:tc>
        <w:tc>
          <w:tcPr>
            <w:tcW w:w="952" w:type="dxa"/>
            <w:shd w:val="clear" w:color="auto" w:fill="FFFFFF"/>
          </w:tcPr>
          <w:p w14:paraId="6D0536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0.001066</w:t>
            </w:r>
          </w:p>
        </w:tc>
        <w:tc>
          <w:tcPr>
            <w:tcW w:w="952" w:type="dxa"/>
            <w:shd w:val="clear" w:color="auto" w:fill="FFFFFF"/>
          </w:tcPr>
          <w:p w14:paraId="7BFBAE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161EB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Literature_Brix_TDS_t5.3h</w:t>
            </w:r>
          </w:p>
        </w:tc>
      </w:tr>
      <w:tr w:rsidR="000E28F8" w14:paraId="2729E95A" w14:textId="77777777">
        <w:tc>
          <w:tcPr>
            <w:tcW w:w="952" w:type="dxa"/>
            <w:shd w:val="clear" w:color="auto" w:fill="FAFAFA"/>
          </w:tcPr>
          <w:p w14:paraId="61274B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LIT0136</w:t>
            </w:r>
          </w:p>
        </w:tc>
        <w:tc>
          <w:tcPr>
            <w:tcW w:w="952" w:type="dxa"/>
            <w:shd w:val="clear" w:color="auto" w:fill="FAFAFA"/>
          </w:tcPr>
          <w:p w14:paraId="3B7CC0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AFAFA"/>
          </w:tcPr>
          <w:p w14:paraId="3BDF9C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3024.7</w:t>
            </w:r>
          </w:p>
        </w:tc>
        <w:tc>
          <w:tcPr>
            <w:tcW w:w="952" w:type="dxa"/>
            <w:shd w:val="clear" w:color="auto" w:fill="FAFAFA"/>
          </w:tcPr>
          <w:p w14:paraId="0C7AC0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30.0</w:t>
            </w:r>
          </w:p>
        </w:tc>
        <w:tc>
          <w:tcPr>
            <w:tcW w:w="952" w:type="dxa"/>
            <w:shd w:val="clear" w:color="auto" w:fill="FAFAFA"/>
          </w:tcPr>
          <w:p w14:paraId="5C40B2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</w:t>
            </w:r>
          </w:p>
        </w:tc>
        <w:tc>
          <w:tcPr>
            <w:tcW w:w="952" w:type="dxa"/>
            <w:shd w:val="clear" w:color="auto" w:fill="FAFAFA"/>
          </w:tcPr>
          <w:p w14:paraId="390FC0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5.3461</w:t>
            </w:r>
          </w:p>
        </w:tc>
        <w:tc>
          <w:tcPr>
            <w:tcW w:w="952" w:type="dxa"/>
            <w:shd w:val="clear" w:color="auto" w:fill="FAFAFA"/>
          </w:tcPr>
          <w:p w14:paraId="2C4AFF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0.0662</w:t>
            </w:r>
          </w:p>
        </w:tc>
        <w:tc>
          <w:tcPr>
            <w:tcW w:w="952" w:type="dxa"/>
            <w:shd w:val="clear" w:color="auto" w:fill="FAFAFA"/>
          </w:tcPr>
          <w:p w14:paraId="5447AD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0.001056</w:t>
            </w:r>
          </w:p>
        </w:tc>
        <w:tc>
          <w:tcPr>
            <w:tcW w:w="952" w:type="dxa"/>
            <w:shd w:val="clear" w:color="auto" w:fill="FAFAFA"/>
          </w:tcPr>
          <w:p w14:paraId="5CD292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55CE0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Literature_Brix_TDS_t3.3h</w:t>
            </w:r>
          </w:p>
        </w:tc>
      </w:tr>
      <w:tr w:rsidR="000E28F8" w14:paraId="00694FF4" w14:textId="77777777">
        <w:tc>
          <w:tcPr>
            <w:tcW w:w="952" w:type="dxa"/>
            <w:shd w:val="clear" w:color="auto" w:fill="FFFFFF"/>
          </w:tcPr>
          <w:p w14:paraId="0DE9E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LIT0137</w:t>
            </w:r>
          </w:p>
        </w:tc>
        <w:tc>
          <w:tcPr>
            <w:tcW w:w="952" w:type="dxa"/>
            <w:shd w:val="clear" w:color="auto" w:fill="FFFFFF"/>
          </w:tcPr>
          <w:p w14:paraId="62699F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090D63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3831.2</w:t>
            </w:r>
          </w:p>
        </w:tc>
        <w:tc>
          <w:tcPr>
            <w:tcW w:w="952" w:type="dxa"/>
            <w:shd w:val="clear" w:color="auto" w:fill="FFFFFF"/>
          </w:tcPr>
          <w:p w14:paraId="61B609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17.9</w:t>
            </w:r>
          </w:p>
        </w:tc>
        <w:tc>
          <w:tcPr>
            <w:tcW w:w="952" w:type="dxa"/>
            <w:shd w:val="clear" w:color="auto" w:fill="FFFFFF"/>
          </w:tcPr>
          <w:p w14:paraId="1F9AB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FFFFF"/>
          </w:tcPr>
          <w:p w14:paraId="0D826F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9.5127</w:t>
            </w:r>
          </w:p>
        </w:tc>
        <w:tc>
          <w:tcPr>
            <w:tcW w:w="952" w:type="dxa"/>
            <w:shd w:val="clear" w:color="auto" w:fill="FFFFFF"/>
          </w:tcPr>
          <w:p w14:paraId="5FF4CD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0.0704</w:t>
            </w:r>
          </w:p>
        </w:tc>
        <w:tc>
          <w:tcPr>
            <w:tcW w:w="952" w:type="dxa"/>
            <w:shd w:val="clear" w:color="auto" w:fill="FFFFFF"/>
          </w:tcPr>
          <w:p w14:paraId="4D7A34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0.000959</w:t>
            </w:r>
          </w:p>
        </w:tc>
        <w:tc>
          <w:tcPr>
            <w:tcW w:w="952" w:type="dxa"/>
            <w:shd w:val="clear" w:color="auto" w:fill="FFFFFF"/>
          </w:tcPr>
          <w:p w14:paraId="643091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63DEA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Literature_Brix_TDS_t14.9h</w:t>
            </w:r>
          </w:p>
        </w:tc>
      </w:tr>
      <w:tr w:rsidR="000E28F8" w14:paraId="70B2D904" w14:textId="77777777">
        <w:tc>
          <w:tcPr>
            <w:tcW w:w="952" w:type="dxa"/>
            <w:shd w:val="clear" w:color="auto" w:fill="FAFAFA"/>
          </w:tcPr>
          <w:p w14:paraId="632CE1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LIT0138</w:t>
            </w:r>
          </w:p>
        </w:tc>
        <w:tc>
          <w:tcPr>
            <w:tcW w:w="952" w:type="dxa"/>
            <w:shd w:val="clear" w:color="auto" w:fill="FAFAFA"/>
          </w:tcPr>
          <w:p w14:paraId="4BCC91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01EB69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3605.1</w:t>
            </w:r>
          </w:p>
        </w:tc>
        <w:tc>
          <w:tcPr>
            <w:tcW w:w="952" w:type="dxa"/>
            <w:shd w:val="clear" w:color="auto" w:fill="FAFAFA"/>
          </w:tcPr>
          <w:p w14:paraId="3F403B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AFAFA"/>
          </w:tcPr>
          <w:p w14:paraId="1E31BA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</w:t>
            </w:r>
          </w:p>
        </w:tc>
        <w:tc>
          <w:tcPr>
            <w:tcW w:w="952" w:type="dxa"/>
            <w:shd w:val="clear" w:color="auto" w:fill="FAFAFA"/>
          </w:tcPr>
          <w:p w14:paraId="74D8F3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9.4914</w:t>
            </w:r>
          </w:p>
        </w:tc>
        <w:tc>
          <w:tcPr>
            <w:tcW w:w="952" w:type="dxa"/>
            <w:shd w:val="clear" w:color="auto" w:fill="FAFAFA"/>
          </w:tcPr>
          <w:p w14:paraId="42131C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0.0695</w:t>
            </w:r>
          </w:p>
        </w:tc>
        <w:tc>
          <w:tcPr>
            <w:tcW w:w="952" w:type="dxa"/>
            <w:shd w:val="clear" w:color="auto" w:fill="FAFAFA"/>
          </w:tcPr>
          <w:p w14:paraId="72344E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0.001014</w:t>
            </w:r>
          </w:p>
        </w:tc>
        <w:tc>
          <w:tcPr>
            <w:tcW w:w="952" w:type="dxa"/>
            <w:shd w:val="clear" w:color="auto" w:fill="FAFAFA"/>
          </w:tcPr>
          <w:p w14:paraId="5BBF72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AA7C1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Literature_Brix_TDS_t15.9h</w:t>
            </w:r>
          </w:p>
        </w:tc>
      </w:tr>
      <w:tr w:rsidR="000E28F8" w14:paraId="21E42A51" w14:textId="77777777">
        <w:tc>
          <w:tcPr>
            <w:tcW w:w="952" w:type="dxa"/>
            <w:shd w:val="clear" w:color="auto" w:fill="FFFFFF"/>
          </w:tcPr>
          <w:p w14:paraId="183C57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LIT0139</w:t>
            </w:r>
          </w:p>
        </w:tc>
        <w:tc>
          <w:tcPr>
            <w:tcW w:w="952" w:type="dxa"/>
            <w:shd w:val="clear" w:color="auto" w:fill="FFFFFF"/>
          </w:tcPr>
          <w:p w14:paraId="5DF2DC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49101C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3905.2</w:t>
            </w:r>
          </w:p>
        </w:tc>
        <w:tc>
          <w:tcPr>
            <w:tcW w:w="952" w:type="dxa"/>
            <w:shd w:val="clear" w:color="auto" w:fill="FFFFFF"/>
          </w:tcPr>
          <w:p w14:paraId="0A23EF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</w:t>
            </w:r>
          </w:p>
        </w:tc>
        <w:tc>
          <w:tcPr>
            <w:tcW w:w="952" w:type="dxa"/>
            <w:shd w:val="clear" w:color="auto" w:fill="FFFFFF"/>
          </w:tcPr>
          <w:p w14:paraId="1FB7C1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</w:t>
            </w:r>
          </w:p>
        </w:tc>
        <w:tc>
          <w:tcPr>
            <w:tcW w:w="952" w:type="dxa"/>
            <w:shd w:val="clear" w:color="auto" w:fill="FFFFFF"/>
          </w:tcPr>
          <w:p w14:paraId="678D98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9.6865</w:t>
            </w:r>
          </w:p>
        </w:tc>
        <w:tc>
          <w:tcPr>
            <w:tcW w:w="952" w:type="dxa"/>
            <w:shd w:val="clear" w:color="auto" w:fill="FFFFFF"/>
          </w:tcPr>
          <w:p w14:paraId="3E2FE9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0.0713</w:t>
            </w:r>
          </w:p>
        </w:tc>
        <w:tc>
          <w:tcPr>
            <w:tcW w:w="952" w:type="dxa"/>
            <w:shd w:val="clear" w:color="auto" w:fill="FFFFFF"/>
          </w:tcPr>
          <w:p w14:paraId="4F2473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</w:t>
            </w:r>
          </w:p>
        </w:tc>
        <w:tc>
          <w:tcPr>
            <w:tcW w:w="952" w:type="dxa"/>
            <w:shd w:val="clear" w:color="auto" w:fill="FFFFFF"/>
          </w:tcPr>
          <w:p w14:paraId="446383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8BF67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Literature_Brix_TDS_t15.7h</w:t>
            </w:r>
          </w:p>
        </w:tc>
      </w:tr>
      <w:tr w:rsidR="000E28F8" w14:paraId="4BA61CCE" w14:textId="77777777">
        <w:tc>
          <w:tcPr>
            <w:tcW w:w="952" w:type="dxa"/>
            <w:shd w:val="clear" w:color="auto" w:fill="FAFAFA"/>
          </w:tcPr>
          <w:p w14:paraId="49382A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LIT0140</w:t>
            </w:r>
          </w:p>
        </w:tc>
        <w:tc>
          <w:tcPr>
            <w:tcW w:w="952" w:type="dxa"/>
            <w:shd w:val="clear" w:color="auto" w:fill="FAFAFA"/>
          </w:tcPr>
          <w:p w14:paraId="0ABB09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446B9B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3272.1</w:t>
            </w:r>
          </w:p>
        </w:tc>
        <w:tc>
          <w:tcPr>
            <w:tcW w:w="952" w:type="dxa"/>
            <w:shd w:val="clear" w:color="auto" w:fill="FAFAFA"/>
          </w:tcPr>
          <w:p w14:paraId="6F47DF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AFAFA"/>
          </w:tcPr>
          <w:p w14:paraId="3348C1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10.0</w:t>
            </w:r>
          </w:p>
        </w:tc>
        <w:tc>
          <w:tcPr>
            <w:tcW w:w="952" w:type="dxa"/>
            <w:shd w:val="clear" w:color="auto" w:fill="FAFAFA"/>
          </w:tcPr>
          <w:p w14:paraId="094349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7.8554</w:t>
            </w:r>
          </w:p>
        </w:tc>
        <w:tc>
          <w:tcPr>
            <w:tcW w:w="952" w:type="dxa"/>
            <w:shd w:val="clear" w:color="auto" w:fill="FAFAFA"/>
          </w:tcPr>
          <w:p w14:paraId="755D2A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0.0687</w:t>
            </w:r>
          </w:p>
        </w:tc>
        <w:tc>
          <w:tcPr>
            <w:tcW w:w="952" w:type="dxa"/>
            <w:shd w:val="clear" w:color="auto" w:fill="FAFAFA"/>
          </w:tcPr>
          <w:p w14:paraId="1234A1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0.001114</w:t>
            </w:r>
          </w:p>
        </w:tc>
        <w:tc>
          <w:tcPr>
            <w:tcW w:w="952" w:type="dxa"/>
            <w:shd w:val="clear" w:color="auto" w:fill="FAFAFA"/>
          </w:tcPr>
          <w:p w14:paraId="0820E7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14DA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Literature_Brix_TDS_t10.2h</w:t>
            </w:r>
          </w:p>
        </w:tc>
      </w:tr>
      <w:tr w:rsidR="000E28F8" w14:paraId="568420B8" w14:textId="77777777">
        <w:tc>
          <w:tcPr>
            <w:tcW w:w="952" w:type="dxa"/>
            <w:shd w:val="clear" w:color="auto" w:fill="FFFFFF"/>
          </w:tcPr>
          <w:p w14:paraId="3EABE3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LIT0141</w:t>
            </w:r>
          </w:p>
        </w:tc>
        <w:tc>
          <w:tcPr>
            <w:tcW w:w="952" w:type="dxa"/>
            <w:shd w:val="clear" w:color="auto" w:fill="FFFFFF"/>
          </w:tcPr>
          <w:p w14:paraId="634E14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4564D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3070.9</w:t>
            </w:r>
          </w:p>
        </w:tc>
        <w:tc>
          <w:tcPr>
            <w:tcW w:w="952" w:type="dxa"/>
            <w:shd w:val="clear" w:color="auto" w:fill="FFFFFF"/>
          </w:tcPr>
          <w:p w14:paraId="493318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</w:t>
            </w:r>
          </w:p>
        </w:tc>
        <w:tc>
          <w:tcPr>
            <w:tcW w:w="952" w:type="dxa"/>
            <w:shd w:val="clear" w:color="auto" w:fill="FFFFFF"/>
          </w:tcPr>
          <w:p w14:paraId="484182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15.0</w:t>
            </w:r>
          </w:p>
        </w:tc>
        <w:tc>
          <w:tcPr>
            <w:tcW w:w="952" w:type="dxa"/>
            <w:shd w:val="clear" w:color="auto" w:fill="FFFFFF"/>
          </w:tcPr>
          <w:p w14:paraId="143892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6.4852</w:t>
            </w:r>
          </w:p>
        </w:tc>
        <w:tc>
          <w:tcPr>
            <w:tcW w:w="952" w:type="dxa"/>
            <w:shd w:val="clear" w:color="auto" w:fill="FFFFFF"/>
          </w:tcPr>
          <w:p w14:paraId="5950EB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</w:t>
            </w:r>
          </w:p>
        </w:tc>
        <w:tc>
          <w:tcPr>
            <w:tcW w:w="952" w:type="dxa"/>
            <w:shd w:val="clear" w:color="auto" w:fill="FFFFFF"/>
          </w:tcPr>
          <w:p w14:paraId="105F37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0.001059</w:t>
            </w:r>
          </w:p>
        </w:tc>
        <w:tc>
          <w:tcPr>
            <w:tcW w:w="952" w:type="dxa"/>
            <w:shd w:val="clear" w:color="auto" w:fill="FFFFFF"/>
          </w:tcPr>
          <w:p w14:paraId="2FE1C7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3B51F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087665BB" w14:textId="77777777">
        <w:tc>
          <w:tcPr>
            <w:tcW w:w="952" w:type="dxa"/>
            <w:shd w:val="clear" w:color="auto" w:fill="FAFAFA"/>
          </w:tcPr>
          <w:p w14:paraId="25E81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LIT0142</w:t>
            </w:r>
          </w:p>
        </w:tc>
        <w:tc>
          <w:tcPr>
            <w:tcW w:w="952" w:type="dxa"/>
            <w:shd w:val="clear" w:color="auto" w:fill="FAFAFA"/>
          </w:tcPr>
          <w:p w14:paraId="53DC34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AFAFA"/>
          </w:tcPr>
          <w:p w14:paraId="41D6AF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3035.3</w:t>
            </w:r>
          </w:p>
        </w:tc>
        <w:tc>
          <w:tcPr>
            <w:tcW w:w="952" w:type="dxa"/>
            <w:shd w:val="clear" w:color="auto" w:fill="FAFAFA"/>
          </w:tcPr>
          <w:p w14:paraId="6414A0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AFAFA"/>
          </w:tcPr>
          <w:p w14:paraId="065B0F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10.2</w:t>
            </w:r>
          </w:p>
        </w:tc>
        <w:tc>
          <w:tcPr>
            <w:tcW w:w="952" w:type="dxa"/>
            <w:shd w:val="clear" w:color="auto" w:fill="FAFAFA"/>
          </w:tcPr>
          <w:p w14:paraId="6E5E1C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5.5838</w:t>
            </w:r>
          </w:p>
        </w:tc>
        <w:tc>
          <w:tcPr>
            <w:tcW w:w="952" w:type="dxa"/>
            <w:shd w:val="clear" w:color="auto" w:fill="FAFAFA"/>
          </w:tcPr>
          <w:p w14:paraId="2B764B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0.0623</w:t>
            </w:r>
          </w:p>
        </w:tc>
        <w:tc>
          <w:tcPr>
            <w:tcW w:w="952" w:type="dxa"/>
            <w:shd w:val="clear" w:color="auto" w:fill="FAFAFA"/>
          </w:tcPr>
          <w:p w14:paraId="74442A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0.000935</w:t>
            </w:r>
          </w:p>
        </w:tc>
        <w:tc>
          <w:tcPr>
            <w:tcW w:w="952" w:type="dxa"/>
            <w:shd w:val="clear" w:color="auto" w:fill="FAFAFA"/>
          </w:tcPr>
          <w:p w14:paraId="76294E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9C512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Literature_Brix_TDS_t3.7h</w:t>
            </w:r>
          </w:p>
        </w:tc>
      </w:tr>
      <w:tr w:rsidR="000E28F8" w14:paraId="348D081F" w14:textId="77777777">
        <w:tc>
          <w:tcPr>
            <w:tcW w:w="952" w:type="dxa"/>
            <w:shd w:val="clear" w:color="auto" w:fill="FFFFFF"/>
          </w:tcPr>
          <w:p w14:paraId="412967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LIT0143</w:t>
            </w:r>
          </w:p>
        </w:tc>
        <w:tc>
          <w:tcPr>
            <w:tcW w:w="952" w:type="dxa"/>
            <w:shd w:val="clear" w:color="auto" w:fill="FFFFFF"/>
          </w:tcPr>
          <w:p w14:paraId="6C62B5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21DF01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3745.0</w:t>
            </w:r>
          </w:p>
        </w:tc>
        <w:tc>
          <w:tcPr>
            <w:tcW w:w="952" w:type="dxa"/>
            <w:shd w:val="clear" w:color="auto" w:fill="FFFFFF"/>
          </w:tcPr>
          <w:p w14:paraId="033F3E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FFFFF"/>
          </w:tcPr>
          <w:p w14:paraId="2C4E91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13.6</w:t>
            </w:r>
          </w:p>
        </w:tc>
        <w:tc>
          <w:tcPr>
            <w:tcW w:w="952" w:type="dxa"/>
            <w:shd w:val="clear" w:color="auto" w:fill="FFFFFF"/>
          </w:tcPr>
          <w:p w14:paraId="5D3CD1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10.5335</w:t>
            </w:r>
          </w:p>
        </w:tc>
        <w:tc>
          <w:tcPr>
            <w:tcW w:w="952" w:type="dxa"/>
            <w:shd w:val="clear" w:color="auto" w:fill="FFFFFF"/>
          </w:tcPr>
          <w:p w14:paraId="013B0C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0.0711</w:t>
            </w:r>
          </w:p>
        </w:tc>
        <w:tc>
          <w:tcPr>
            <w:tcW w:w="952" w:type="dxa"/>
            <w:shd w:val="clear" w:color="auto" w:fill="FFFFFF"/>
          </w:tcPr>
          <w:p w14:paraId="515D61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0.000966</w:t>
            </w:r>
          </w:p>
        </w:tc>
        <w:tc>
          <w:tcPr>
            <w:tcW w:w="952" w:type="dxa"/>
            <w:shd w:val="clear" w:color="auto" w:fill="FFFFFF"/>
          </w:tcPr>
          <w:p w14:paraId="067CDF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FA9EA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Literature_Brix_TDS_t15.7h</w:t>
            </w:r>
          </w:p>
        </w:tc>
      </w:tr>
      <w:tr w:rsidR="000E28F8" w14:paraId="7298C6B8" w14:textId="77777777">
        <w:tc>
          <w:tcPr>
            <w:tcW w:w="952" w:type="dxa"/>
            <w:shd w:val="clear" w:color="auto" w:fill="FAFAFA"/>
          </w:tcPr>
          <w:p w14:paraId="217D69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LIT0144</w:t>
            </w:r>
          </w:p>
        </w:tc>
        <w:tc>
          <w:tcPr>
            <w:tcW w:w="952" w:type="dxa"/>
            <w:shd w:val="clear" w:color="auto" w:fill="FAFAFA"/>
          </w:tcPr>
          <w:p w14:paraId="63509D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26B596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3326.8</w:t>
            </w:r>
          </w:p>
        </w:tc>
        <w:tc>
          <w:tcPr>
            <w:tcW w:w="952" w:type="dxa"/>
            <w:shd w:val="clear" w:color="auto" w:fill="FAFAFA"/>
          </w:tcPr>
          <w:p w14:paraId="1F55D6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</w:t>
            </w:r>
          </w:p>
        </w:tc>
        <w:tc>
          <w:tcPr>
            <w:tcW w:w="952" w:type="dxa"/>
            <w:shd w:val="clear" w:color="auto" w:fill="FAFAFA"/>
          </w:tcPr>
          <w:p w14:paraId="3B0F3A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12.4</w:t>
            </w:r>
          </w:p>
        </w:tc>
        <w:tc>
          <w:tcPr>
            <w:tcW w:w="952" w:type="dxa"/>
            <w:shd w:val="clear" w:color="auto" w:fill="FAFAFA"/>
          </w:tcPr>
          <w:p w14:paraId="5238E8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5.2205</w:t>
            </w:r>
          </w:p>
        </w:tc>
        <w:tc>
          <w:tcPr>
            <w:tcW w:w="952" w:type="dxa"/>
            <w:shd w:val="clear" w:color="auto" w:fill="FAFAFA"/>
          </w:tcPr>
          <w:p w14:paraId="6C443F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0.0637</w:t>
            </w:r>
          </w:p>
        </w:tc>
        <w:tc>
          <w:tcPr>
            <w:tcW w:w="952" w:type="dxa"/>
            <w:shd w:val="clear" w:color="auto" w:fill="FAFAFA"/>
          </w:tcPr>
          <w:p w14:paraId="113EF9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0.001088</w:t>
            </w:r>
          </w:p>
        </w:tc>
        <w:tc>
          <w:tcPr>
            <w:tcW w:w="952" w:type="dxa"/>
            <w:shd w:val="clear" w:color="auto" w:fill="FAFAFA"/>
          </w:tcPr>
          <w:p w14:paraId="3800DC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417DD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Literature_Brix_TDS_t2.2h</w:t>
            </w:r>
          </w:p>
        </w:tc>
      </w:tr>
      <w:tr w:rsidR="000E28F8" w14:paraId="286DF51F" w14:textId="77777777">
        <w:tc>
          <w:tcPr>
            <w:tcW w:w="952" w:type="dxa"/>
            <w:shd w:val="clear" w:color="auto" w:fill="FFFFFF"/>
          </w:tcPr>
          <w:p w14:paraId="6A0C77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LIT0145</w:t>
            </w:r>
          </w:p>
        </w:tc>
        <w:tc>
          <w:tcPr>
            <w:tcW w:w="952" w:type="dxa"/>
            <w:shd w:val="clear" w:color="auto" w:fill="FFFFFF"/>
          </w:tcPr>
          <w:p w14:paraId="7B526B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23F133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3076.3</w:t>
            </w:r>
          </w:p>
        </w:tc>
        <w:tc>
          <w:tcPr>
            <w:tcW w:w="952" w:type="dxa"/>
            <w:shd w:val="clear" w:color="auto" w:fill="FFFFFF"/>
          </w:tcPr>
          <w:p w14:paraId="774557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FFFFF"/>
          </w:tcPr>
          <w:p w14:paraId="3A3065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6DADDF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5.9217</w:t>
            </w:r>
          </w:p>
        </w:tc>
        <w:tc>
          <w:tcPr>
            <w:tcW w:w="952" w:type="dxa"/>
            <w:shd w:val="clear" w:color="auto" w:fill="FFFFFF"/>
          </w:tcPr>
          <w:p w14:paraId="42746E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</w:t>
            </w:r>
          </w:p>
        </w:tc>
        <w:tc>
          <w:tcPr>
            <w:tcW w:w="952" w:type="dxa"/>
            <w:shd w:val="clear" w:color="auto" w:fill="FFFFFF"/>
          </w:tcPr>
          <w:p w14:paraId="07D130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0.001032</w:t>
            </w:r>
          </w:p>
        </w:tc>
        <w:tc>
          <w:tcPr>
            <w:tcW w:w="952" w:type="dxa"/>
            <w:shd w:val="clear" w:color="auto" w:fill="FFFFFF"/>
          </w:tcPr>
          <w:p w14:paraId="7F4AF2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94A09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Literature_Brix_TDS_t8.8h</w:t>
            </w:r>
          </w:p>
        </w:tc>
      </w:tr>
      <w:tr w:rsidR="000E28F8" w14:paraId="536CF6FB" w14:textId="77777777">
        <w:tc>
          <w:tcPr>
            <w:tcW w:w="952" w:type="dxa"/>
            <w:shd w:val="clear" w:color="auto" w:fill="FAFAFA"/>
          </w:tcPr>
          <w:p w14:paraId="1D6161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LIT0146</w:t>
            </w:r>
          </w:p>
        </w:tc>
        <w:tc>
          <w:tcPr>
            <w:tcW w:w="952" w:type="dxa"/>
            <w:shd w:val="clear" w:color="auto" w:fill="FAFAFA"/>
          </w:tcPr>
          <w:p w14:paraId="3BE1AC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AFAFA"/>
          </w:tcPr>
          <w:p w14:paraId="5B95BC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4572.6</w:t>
            </w:r>
          </w:p>
        </w:tc>
        <w:tc>
          <w:tcPr>
            <w:tcW w:w="952" w:type="dxa"/>
            <w:shd w:val="clear" w:color="auto" w:fill="FAFAFA"/>
          </w:tcPr>
          <w:p w14:paraId="1A5E98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3A1F6C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AFAFA"/>
          </w:tcPr>
          <w:p w14:paraId="62977D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15.227</w:t>
            </w:r>
          </w:p>
        </w:tc>
        <w:tc>
          <w:tcPr>
            <w:tcW w:w="952" w:type="dxa"/>
            <w:shd w:val="clear" w:color="auto" w:fill="FAFAFA"/>
          </w:tcPr>
          <w:p w14:paraId="68B3EB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0.0733</w:t>
            </w:r>
          </w:p>
        </w:tc>
        <w:tc>
          <w:tcPr>
            <w:tcW w:w="952" w:type="dxa"/>
            <w:shd w:val="clear" w:color="auto" w:fill="FAFAFA"/>
          </w:tcPr>
          <w:p w14:paraId="595CC3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0.001043</w:t>
            </w:r>
          </w:p>
        </w:tc>
        <w:tc>
          <w:tcPr>
            <w:tcW w:w="952" w:type="dxa"/>
            <w:shd w:val="clear" w:color="auto" w:fill="FAFAFA"/>
          </w:tcPr>
          <w:p w14:paraId="56B43B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B61D6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Literature_Brix_TDS_t19.8h</w:t>
            </w:r>
          </w:p>
        </w:tc>
      </w:tr>
      <w:tr w:rsidR="000E28F8" w14:paraId="2BB1084F" w14:textId="77777777">
        <w:tc>
          <w:tcPr>
            <w:tcW w:w="952" w:type="dxa"/>
            <w:shd w:val="clear" w:color="auto" w:fill="FFFFFF"/>
          </w:tcPr>
          <w:p w14:paraId="164BE9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LIT0147</w:t>
            </w:r>
          </w:p>
        </w:tc>
        <w:tc>
          <w:tcPr>
            <w:tcW w:w="952" w:type="dxa"/>
            <w:shd w:val="clear" w:color="auto" w:fill="FFFFFF"/>
          </w:tcPr>
          <w:p w14:paraId="793796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</w:t>
            </w:r>
          </w:p>
        </w:tc>
        <w:tc>
          <w:tcPr>
            <w:tcW w:w="952" w:type="dxa"/>
            <w:shd w:val="clear" w:color="auto" w:fill="FFFFFF"/>
          </w:tcPr>
          <w:p w14:paraId="648EAD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5439.5</w:t>
            </w:r>
          </w:p>
        </w:tc>
        <w:tc>
          <w:tcPr>
            <w:tcW w:w="952" w:type="dxa"/>
            <w:shd w:val="clear" w:color="auto" w:fill="FFFFFF"/>
          </w:tcPr>
          <w:p w14:paraId="509EBA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25.2</w:t>
            </w:r>
          </w:p>
        </w:tc>
        <w:tc>
          <w:tcPr>
            <w:tcW w:w="952" w:type="dxa"/>
            <w:shd w:val="clear" w:color="auto" w:fill="FFFFFF"/>
          </w:tcPr>
          <w:p w14:paraId="747342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</w:t>
            </w:r>
          </w:p>
        </w:tc>
        <w:tc>
          <w:tcPr>
            <w:tcW w:w="952" w:type="dxa"/>
            <w:shd w:val="clear" w:color="auto" w:fill="FFFFFF"/>
          </w:tcPr>
          <w:p w14:paraId="04BC5B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16.7761</w:t>
            </w:r>
          </w:p>
        </w:tc>
        <w:tc>
          <w:tcPr>
            <w:tcW w:w="952" w:type="dxa"/>
            <w:shd w:val="clear" w:color="auto" w:fill="FFFFFF"/>
          </w:tcPr>
          <w:p w14:paraId="49121F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0.0737</w:t>
            </w:r>
          </w:p>
        </w:tc>
        <w:tc>
          <w:tcPr>
            <w:tcW w:w="952" w:type="dxa"/>
            <w:shd w:val="clear" w:color="auto" w:fill="FFFFFF"/>
          </w:tcPr>
          <w:p w14:paraId="5741BB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0.001217</w:t>
            </w:r>
          </w:p>
        </w:tc>
        <w:tc>
          <w:tcPr>
            <w:tcW w:w="952" w:type="dxa"/>
            <w:shd w:val="clear" w:color="auto" w:fill="FFFFFF"/>
          </w:tcPr>
          <w:p w14:paraId="0FB8E3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2ED7B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Literature_Brix_TDS_t23.4h</w:t>
            </w:r>
          </w:p>
        </w:tc>
      </w:tr>
      <w:tr w:rsidR="000E28F8" w14:paraId="2486C7CB" w14:textId="77777777">
        <w:tc>
          <w:tcPr>
            <w:tcW w:w="952" w:type="dxa"/>
            <w:shd w:val="clear" w:color="auto" w:fill="FAFAFA"/>
          </w:tcPr>
          <w:p w14:paraId="419881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LIT0148</w:t>
            </w:r>
          </w:p>
        </w:tc>
        <w:tc>
          <w:tcPr>
            <w:tcW w:w="952" w:type="dxa"/>
            <w:shd w:val="clear" w:color="auto" w:fill="FAFAFA"/>
          </w:tcPr>
          <w:p w14:paraId="12B9BE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AFAFA"/>
          </w:tcPr>
          <w:p w14:paraId="7AE0D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3668.9</w:t>
            </w:r>
          </w:p>
        </w:tc>
        <w:tc>
          <w:tcPr>
            <w:tcW w:w="952" w:type="dxa"/>
            <w:shd w:val="clear" w:color="auto" w:fill="FAFAFA"/>
          </w:tcPr>
          <w:p w14:paraId="1FBF18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</w:t>
            </w:r>
          </w:p>
        </w:tc>
        <w:tc>
          <w:tcPr>
            <w:tcW w:w="952" w:type="dxa"/>
            <w:shd w:val="clear" w:color="auto" w:fill="FAFAFA"/>
          </w:tcPr>
          <w:p w14:paraId="012974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</w:t>
            </w:r>
          </w:p>
        </w:tc>
        <w:tc>
          <w:tcPr>
            <w:tcW w:w="952" w:type="dxa"/>
            <w:shd w:val="clear" w:color="auto" w:fill="FAFAFA"/>
          </w:tcPr>
          <w:p w14:paraId="2E6C33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10.1656</w:t>
            </w:r>
          </w:p>
        </w:tc>
        <w:tc>
          <w:tcPr>
            <w:tcW w:w="952" w:type="dxa"/>
            <w:shd w:val="clear" w:color="auto" w:fill="FAFAFA"/>
          </w:tcPr>
          <w:p w14:paraId="081308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0.0637</w:t>
            </w:r>
          </w:p>
        </w:tc>
        <w:tc>
          <w:tcPr>
            <w:tcW w:w="952" w:type="dxa"/>
            <w:shd w:val="clear" w:color="auto" w:fill="FAFAFA"/>
          </w:tcPr>
          <w:p w14:paraId="5D45F6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0.000983</w:t>
            </w:r>
          </w:p>
        </w:tc>
        <w:tc>
          <w:tcPr>
            <w:tcW w:w="952" w:type="dxa"/>
            <w:shd w:val="clear" w:color="auto" w:fill="FAFAFA"/>
          </w:tcPr>
          <w:p w14:paraId="601739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6187D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Literature_Brix_TDS_t13.2h</w:t>
            </w:r>
          </w:p>
        </w:tc>
      </w:tr>
      <w:tr w:rsidR="000E28F8" w14:paraId="179EF724" w14:textId="77777777">
        <w:tc>
          <w:tcPr>
            <w:tcW w:w="952" w:type="dxa"/>
            <w:shd w:val="clear" w:color="auto" w:fill="FFFFFF"/>
          </w:tcPr>
          <w:p w14:paraId="61AB83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LIT0149</w:t>
            </w:r>
          </w:p>
        </w:tc>
        <w:tc>
          <w:tcPr>
            <w:tcW w:w="952" w:type="dxa"/>
            <w:shd w:val="clear" w:color="auto" w:fill="FFFFFF"/>
          </w:tcPr>
          <w:p w14:paraId="0BD6F3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503C30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3010.4</w:t>
            </w:r>
          </w:p>
        </w:tc>
        <w:tc>
          <w:tcPr>
            <w:tcW w:w="952" w:type="dxa"/>
            <w:shd w:val="clear" w:color="auto" w:fill="FFFFFF"/>
          </w:tcPr>
          <w:p w14:paraId="300E7A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FFFFF"/>
          </w:tcPr>
          <w:p w14:paraId="367BF3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4C3872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7.5061</w:t>
            </w:r>
          </w:p>
        </w:tc>
        <w:tc>
          <w:tcPr>
            <w:tcW w:w="952" w:type="dxa"/>
            <w:shd w:val="clear" w:color="auto" w:fill="FFFFFF"/>
          </w:tcPr>
          <w:p w14:paraId="2C8E6B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0.0724</w:t>
            </w:r>
          </w:p>
        </w:tc>
        <w:tc>
          <w:tcPr>
            <w:tcW w:w="952" w:type="dxa"/>
            <w:shd w:val="clear" w:color="auto" w:fill="FFFFFF"/>
          </w:tcPr>
          <w:p w14:paraId="6EBB17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0.000864</w:t>
            </w:r>
          </w:p>
        </w:tc>
        <w:tc>
          <w:tcPr>
            <w:tcW w:w="952" w:type="dxa"/>
            <w:shd w:val="clear" w:color="auto" w:fill="FFFFFF"/>
          </w:tcPr>
          <w:p w14:paraId="1A7D7A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ADAD1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Literature_Brix_TDS_t10.0h</w:t>
            </w:r>
          </w:p>
        </w:tc>
      </w:tr>
      <w:tr w:rsidR="000E28F8" w14:paraId="5600E22F" w14:textId="77777777">
        <w:tc>
          <w:tcPr>
            <w:tcW w:w="952" w:type="dxa"/>
            <w:shd w:val="clear" w:color="auto" w:fill="FAFAFA"/>
          </w:tcPr>
          <w:p w14:paraId="487BDA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LIT0150</w:t>
            </w:r>
          </w:p>
        </w:tc>
        <w:tc>
          <w:tcPr>
            <w:tcW w:w="952" w:type="dxa"/>
            <w:shd w:val="clear" w:color="auto" w:fill="FAFAFA"/>
          </w:tcPr>
          <w:p w14:paraId="527834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687D8B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3568.2</w:t>
            </w:r>
          </w:p>
        </w:tc>
        <w:tc>
          <w:tcPr>
            <w:tcW w:w="952" w:type="dxa"/>
            <w:shd w:val="clear" w:color="auto" w:fill="FAFAFA"/>
          </w:tcPr>
          <w:p w14:paraId="335620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AFAFA"/>
          </w:tcPr>
          <w:p w14:paraId="0A178D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</w:t>
            </w:r>
          </w:p>
        </w:tc>
        <w:tc>
          <w:tcPr>
            <w:tcW w:w="952" w:type="dxa"/>
            <w:shd w:val="clear" w:color="auto" w:fill="FAFAFA"/>
          </w:tcPr>
          <w:p w14:paraId="449F22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9.1045</w:t>
            </w:r>
          </w:p>
        </w:tc>
        <w:tc>
          <w:tcPr>
            <w:tcW w:w="952" w:type="dxa"/>
            <w:shd w:val="clear" w:color="auto" w:fill="FAFAFA"/>
          </w:tcPr>
          <w:p w14:paraId="28091F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</w:t>
            </w:r>
          </w:p>
        </w:tc>
        <w:tc>
          <w:tcPr>
            <w:tcW w:w="952" w:type="dxa"/>
            <w:shd w:val="clear" w:color="auto" w:fill="FAFAFA"/>
          </w:tcPr>
          <w:p w14:paraId="01037E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0.001002</w:t>
            </w:r>
          </w:p>
        </w:tc>
        <w:tc>
          <w:tcPr>
            <w:tcW w:w="952" w:type="dxa"/>
            <w:shd w:val="clear" w:color="auto" w:fill="FAFAFA"/>
          </w:tcPr>
          <w:p w14:paraId="7E2B36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AC86C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Literature_Brix_TDS_t13.5h</w:t>
            </w:r>
          </w:p>
        </w:tc>
      </w:tr>
      <w:tr w:rsidR="000E28F8" w14:paraId="028199E7" w14:textId="77777777">
        <w:tc>
          <w:tcPr>
            <w:tcW w:w="952" w:type="dxa"/>
            <w:shd w:val="clear" w:color="auto" w:fill="FFFFFF"/>
          </w:tcPr>
          <w:p w14:paraId="7AF1F6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LIT0151</w:t>
            </w:r>
          </w:p>
        </w:tc>
        <w:tc>
          <w:tcPr>
            <w:tcW w:w="952" w:type="dxa"/>
            <w:shd w:val="clear" w:color="auto" w:fill="FFFFFF"/>
          </w:tcPr>
          <w:p w14:paraId="2F7CD7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63700F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5065.0</w:t>
            </w:r>
          </w:p>
        </w:tc>
        <w:tc>
          <w:tcPr>
            <w:tcW w:w="952" w:type="dxa"/>
            <w:shd w:val="clear" w:color="auto" w:fill="FFFFFF"/>
          </w:tcPr>
          <w:p w14:paraId="5D0E3E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06798D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952" w:type="dxa"/>
            <w:shd w:val="clear" w:color="auto" w:fill="FFFFFF"/>
          </w:tcPr>
          <w:p w14:paraId="003487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16.8901</w:t>
            </w:r>
          </w:p>
        </w:tc>
        <w:tc>
          <w:tcPr>
            <w:tcW w:w="952" w:type="dxa"/>
            <w:shd w:val="clear" w:color="auto" w:fill="FFFFFF"/>
          </w:tcPr>
          <w:p w14:paraId="7A4A12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0.0833</w:t>
            </w:r>
          </w:p>
        </w:tc>
        <w:tc>
          <w:tcPr>
            <w:tcW w:w="952" w:type="dxa"/>
            <w:shd w:val="clear" w:color="auto" w:fill="FFFFFF"/>
          </w:tcPr>
          <w:p w14:paraId="06B087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0.001035</w:t>
            </w:r>
          </w:p>
        </w:tc>
        <w:tc>
          <w:tcPr>
            <w:tcW w:w="952" w:type="dxa"/>
            <w:shd w:val="clear" w:color="auto" w:fill="FFFFFF"/>
          </w:tcPr>
          <w:p w14:paraId="3D4B4D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CF3DD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Literature_Brix_TDS_t21.4h</w:t>
            </w:r>
          </w:p>
        </w:tc>
      </w:tr>
      <w:tr w:rsidR="000E28F8" w14:paraId="167F3730" w14:textId="77777777">
        <w:tc>
          <w:tcPr>
            <w:tcW w:w="952" w:type="dxa"/>
            <w:shd w:val="clear" w:color="auto" w:fill="FAFAFA"/>
          </w:tcPr>
          <w:p w14:paraId="40F9F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LIT0152</w:t>
            </w:r>
          </w:p>
        </w:tc>
        <w:tc>
          <w:tcPr>
            <w:tcW w:w="952" w:type="dxa"/>
            <w:shd w:val="clear" w:color="auto" w:fill="FAFAFA"/>
          </w:tcPr>
          <w:p w14:paraId="4FD74D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AFAFA"/>
          </w:tcPr>
          <w:p w14:paraId="11C6B2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3727.0</w:t>
            </w:r>
          </w:p>
        </w:tc>
        <w:tc>
          <w:tcPr>
            <w:tcW w:w="952" w:type="dxa"/>
            <w:shd w:val="clear" w:color="auto" w:fill="FAFAFA"/>
          </w:tcPr>
          <w:p w14:paraId="0EBD8C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AFAFA"/>
          </w:tcPr>
          <w:p w14:paraId="18C479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</w:t>
            </w:r>
          </w:p>
        </w:tc>
        <w:tc>
          <w:tcPr>
            <w:tcW w:w="952" w:type="dxa"/>
            <w:shd w:val="clear" w:color="auto" w:fill="FAFAFA"/>
          </w:tcPr>
          <w:p w14:paraId="4462AE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10.9441</w:t>
            </w:r>
          </w:p>
        </w:tc>
        <w:tc>
          <w:tcPr>
            <w:tcW w:w="952" w:type="dxa"/>
            <w:shd w:val="clear" w:color="auto" w:fill="FAFAFA"/>
          </w:tcPr>
          <w:p w14:paraId="18D4B7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</w:t>
            </w:r>
          </w:p>
        </w:tc>
        <w:tc>
          <w:tcPr>
            <w:tcW w:w="952" w:type="dxa"/>
            <w:shd w:val="clear" w:color="auto" w:fill="FAFAFA"/>
          </w:tcPr>
          <w:p w14:paraId="33873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0.001103</w:t>
            </w:r>
          </w:p>
        </w:tc>
        <w:tc>
          <w:tcPr>
            <w:tcW w:w="952" w:type="dxa"/>
            <w:shd w:val="clear" w:color="auto" w:fill="FAFAFA"/>
          </w:tcPr>
          <w:p w14:paraId="6605D6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90EC3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Literature_Brix_TDS_t16.3h</w:t>
            </w:r>
          </w:p>
        </w:tc>
      </w:tr>
      <w:tr w:rsidR="000E28F8" w14:paraId="7DEC3FF5" w14:textId="77777777">
        <w:tc>
          <w:tcPr>
            <w:tcW w:w="952" w:type="dxa"/>
            <w:shd w:val="clear" w:color="auto" w:fill="FFFFFF"/>
          </w:tcPr>
          <w:p w14:paraId="2974E8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LIT0153</w:t>
            </w:r>
          </w:p>
        </w:tc>
        <w:tc>
          <w:tcPr>
            <w:tcW w:w="952" w:type="dxa"/>
            <w:shd w:val="clear" w:color="auto" w:fill="FFFFFF"/>
          </w:tcPr>
          <w:p w14:paraId="051AB6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FFFFF"/>
          </w:tcPr>
          <w:p w14:paraId="6CC62A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2998.3</w:t>
            </w:r>
          </w:p>
        </w:tc>
        <w:tc>
          <w:tcPr>
            <w:tcW w:w="952" w:type="dxa"/>
            <w:shd w:val="clear" w:color="auto" w:fill="FFFFFF"/>
          </w:tcPr>
          <w:p w14:paraId="095453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FFFFF"/>
          </w:tcPr>
          <w:p w14:paraId="031C0E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666398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5.7119</w:t>
            </w:r>
          </w:p>
        </w:tc>
        <w:tc>
          <w:tcPr>
            <w:tcW w:w="952" w:type="dxa"/>
            <w:shd w:val="clear" w:color="auto" w:fill="FFFFFF"/>
          </w:tcPr>
          <w:p w14:paraId="15D242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</w:t>
            </w:r>
          </w:p>
        </w:tc>
        <w:tc>
          <w:tcPr>
            <w:tcW w:w="952" w:type="dxa"/>
            <w:shd w:val="clear" w:color="auto" w:fill="FFFFFF"/>
          </w:tcPr>
          <w:p w14:paraId="3E54E4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0.000935</w:t>
            </w:r>
          </w:p>
        </w:tc>
        <w:tc>
          <w:tcPr>
            <w:tcW w:w="952" w:type="dxa"/>
            <w:shd w:val="clear" w:color="auto" w:fill="FFFFFF"/>
          </w:tcPr>
          <w:p w14:paraId="59CEF3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36B7E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67EEBF4A" w14:textId="77777777">
        <w:tc>
          <w:tcPr>
            <w:tcW w:w="952" w:type="dxa"/>
            <w:shd w:val="clear" w:color="auto" w:fill="FAFAFA"/>
          </w:tcPr>
          <w:p w14:paraId="6B5E90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LIT0154</w:t>
            </w:r>
          </w:p>
        </w:tc>
        <w:tc>
          <w:tcPr>
            <w:tcW w:w="952" w:type="dxa"/>
            <w:shd w:val="clear" w:color="auto" w:fill="FAFAFA"/>
          </w:tcPr>
          <w:p w14:paraId="25EA45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</w:t>
            </w:r>
          </w:p>
        </w:tc>
        <w:tc>
          <w:tcPr>
            <w:tcW w:w="952" w:type="dxa"/>
            <w:shd w:val="clear" w:color="auto" w:fill="FAFAFA"/>
          </w:tcPr>
          <w:p w14:paraId="276756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5086.0</w:t>
            </w:r>
          </w:p>
        </w:tc>
        <w:tc>
          <w:tcPr>
            <w:tcW w:w="952" w:type="dxa"/>
            <w:shd w:val="clear" w:color="auto" w:fill="FAFAFA"/>
          </w:tcPr>
          <w:p w14:paraId="428117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</w:t>
            </w:r>
          </w:p>
        </w:tc>
        <w:tc>
          <w:tcPr>
            <w:tcW w:w="952" w:type="dxa"/>
            <w:shd w:val="clear" w:color="auto" w:fill="FAFAFA"/>
          </w:tcPr>
          <w:p w14:paraId="6D65EF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14.7</w:t>
            </w:r>
          </w:p>
        </w:tc>
        <w:tc>
          <w:tcPr>
            <w:tcW w:w="952" w:type="dxa"/>
            <w:shd w:val="clear" w:color="auto" w:fill="FAFAFA"/>
          </w:tcPr>
          <w:p w14:paraId="7A9A63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16.0169</w:t>
            </w:r>
          </w:p>
        </w:tc>
        <w:tc>
          <w:tcPr>
            <w:tcW w:w="952" w:type="dxa"/>
            <w:shd w:val="clear" w:color="auto" w:fill="FAFAFA"/>
          </w:tcPr>
          <w:p w14:paraId="0FDE2E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0.0865</w:t>
            </w:r>
          </w:p>
        </w:tc>
        <w:tc>
          <w:tcPr>
            <w:tcW w:w="952" w:type="dxa"/>
            <w:shd w:val="clear" w:color="auto" w:fill="FAFAFA"/>
          </w:tcPr>
          <w:p w14:paraId="59AC6F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0.00137</w:t>
            </w:r>
          </w:p>
        </w:tc>
        <w:tc>
          <w:tcPr>
            <w:tcW w:w="952" w:type="dxa"/>
            <w:shd w:val="clear" w:color="auto" w:fill="FAFAFA"/>
          </w:tcPr>
          <w:p w14:paraId="473B75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F220A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Literature_Brix_TDS_t22.3h</w:t>
            </w:r>
          </w:p>
        </w:tc>
      </w:tr>
      <w:tr w:rsidR="000E28F8" w14:paraId="2C5B94DE" w14:textId="77777777">
        <w:tc>
          <w:tcPr>
            <w:tcW w:w="952" w:type="dxa"/>
            <w:shd w:val="clear" w:color="auto" w:fill="FFFFFF"/>
          </w:tcPr>
          <w:p w14:paraId="4D2D55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LIT0155</w:t>
            </w:r>
          </w:p>
        </w:tc>
        <w:tc>
          <w:tcPr>
            <w:tcW w:w="952" w:type="dxa"/>
            <w:shd w:val="clear" w:color="auto" w:fill="FFFFFF"/>
          </w:tcPr>
          <w:p w14:paraId="5F36AE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FFFFF"/>
          </w:tcPr>
          <w:p w14:paraId="4FDBCB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4537.1</w:t>
            </w:r>
          </w:p>
        </w:tc>
        <w:tc>
          <w:tcPr>
            <w:tcW w:w="952" w:type="dxa"/>
            <w:shd w:val="clear" w:color="auto" w:fill="FFFFFF"/>
          </w:tcPr>
          <w:p w14:paraId="3E1AEB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</w:t>
            </w:r>
          </w:p>
        </w:tc>
        <w:tc>
          <w:tcPr>
            <w:tcW w:w="952" w:type="dxa"/>
            <w:shd w:val="clear" w:color="auto" w:fill="FFFFFF"/>
          </w:tcPr>
          <w:p w14:paraId="29B948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</w:t>
            </w:r>
          </w:p>
        </w:tc>
        <w:tc>
          <w:tcPr>
            <w:tcW w:w="952" w:type="dxa"/>
            <w:shd w:val="clear" w:color="auto" w:fill="FFFFFF"/>
          </w:tcPr>
          <w:p w14:paraId="442299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15.1975</w:t>
            </w:r>
          </w:p>
        </w:tc>
        <w:tc>
          <w:tcPr>
            <w:tcW w:w="952" w:type="dxa"/>
            <w:shd w:val="clear" w:color="auto" w:fill="FFFFFF"/>
          </w:tcPr>
          <w:p w14:paraId="7E5589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</w:t>
            </w:r>
          </w:p>
        </w:tc>
        <w:tc>
          <w:tcPr>
            <w:tcW w:w="952" w:type="dxa"/>
            <w:shd w:val="clear" w:color="auto" w:fill="FFFFFF"/>
          </w:tcPr>
          <w:p w14:paraId="327658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0.001218</w:t>
            </w:r>
          </w:p>
        </w:tc>
        <w:tc>
          <w:tcPr>
            <w:tcW w:w="952" w:type="dxa"/>
            <w:shd w:val="clear" w:color="auto" w:fill="FFFFFF"/>
          </w:tcPr>
          <w:p w14:paraId="01370E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84439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Literature_Brix_TDS_t19.7h</w:t>
            </w:r>
          </w:p>
        </w:tc>
      </w:tr>
      <w:tr w:rsidR="000E28F8" w14:paraId="20D7828B" w14:textId="77777777">
        <w:tc>
          <w:tcPr>
            <w:tcW w:w="952" w:type="dxa"/>
            <w:shd w:val="clear" w:color="auto" w:fill="FAFAFA"/>
          </w:tcPr>
          <w:p w14:paraId="506AC3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LIT0156</w:t>
            </w:r>
          </w:p>
        </w:tc>
        <w:tc>
          <w:tcPr>
            <w:tcW w:w="952" w:type="dxa"/>
            <w:shd w:val="clear" w:color="auto" w:fill="FAFAFA"/>
          </w:tcPr>
          <w:p w14:paraId="2ACE1D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4040C3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4251.3</w:t>
            </w:r>
          </w:p>
        </w:tc>
        <w:tc>
          <w:tcPr>
            <w:tcW w:w="952" w:type="dxa"/>
            <w:shd w:val="clear" w:color="auto" w:fill="FAFAFA"/>
          </w:tcPr>
          <w:p w14:paraId="0FA15B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AFAFA"/>
          </w:tcPr>
          <w:p w14:paraId="3C37D9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</w:t>
            </w:r>
          </w:p>
        </w:tc>
        <w:tc>
          <w:tcPr>
            <w:tcW w:w="952" w:type="dxa"/>
            <w:shd w:val="clear" w:color="auto" w:fill="FAFAFA"/>
          </w:tcPr>
          <w:p w14:paraId="45A02F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14.412</w:t>
            </w:r>
          </w:p>
        </w:tc>
        <w:tc>
          <w:tcPr>
            <w:tcW w:w="952" w:type="dxa"/>
            <w:shd w:val="clear" w:color="auto" w:fill="FAFAFA"/>
          </w:tcPr>
          <w:p w14:paraId="2D57F5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0.0777</w:t>
            </w:r>
          </w:p>
        </w:tc>
        <w:tc>
          <w:tcPr>
            <w:tcW w:w="952" w:type="dxa"/>
            <w:shd w:val="clear" w:color="auto" w:fill="FAFAFA"/>
          </w:tcPr>
          <w:p w14:paraId="2280FA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0.001225</w:t>
            </w:r>
          </w:p>
        </w:tc>
        <w:tc>
          <w:tcPr>
            <w:tcW w:w="952" w:type="dxa"/>
            <w:shd w:val="clear" w:color="auto" w:fill="FAFAFA"/>
          </w:tcPr>
          <w:p w14:paraId="492275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A0444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Literature_Brix_TDS_t19.3h</w:t>
            </w:r>
          </w:p>
        </w:tc>
      </w:tr>
      <w:tr w:rsidR="000E28F8" w14:paraId="452DDF87" w14:textId="77777777">
        <w:tc>
          <w:tcPr>
            <w:tcW w:w="952" w:type="dxa"/>
            <w:shd w:val="clear" w:color="auto" w:fill="FFFFFF"/>
          </w:tcPr>
          <w:p w14:paraId="06B7BF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LIT0157</w:t>
            </w:r>
          </w:p>
        </w:tc>
        <w:tc>
          <w:tcPr>
            <w:tcW w:w="952" w:type="dxa"/>
            <w:shd w:val="clear" w:color="auto" w:fill="FFFFFF"/>
          </w:tcPr>
          <w:p w14:paraId="5245E2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5E1DAF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3622.7</w:t>
            </w:r>
          </w:p>
        </w:tc>
        <w:tc>
          <w:tcPr>
            <w:tcW w:w="952" w:type="dxa"/>
            <w:shd w:val="clear" w:color="auto" w:fill="FFFFFF"/>
          </w:tcPr>
          <w:p w14:paraId="33E477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FFFFF"/>
          </w:tcPr>
          <w:p w14:paraId="5ECC74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FFFFF"/>
          </w:tcPr>
          <w:p w14:paraId="6495D0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9.5178</w:t>
            </w:r>
          </w:p>
        </w:tc>
        <w:tc>
          <w:tcPr>
            <w:tcW w:w="952" w:type="dxa"/>
            <w:shd w:val="clear" w:color="auto" w:fill="FFFFFF"/>
          </w:tcPr>
          <w:p w14:paraId="626285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0.0645</w:t>
            </w:r>
          </w:p>
        </w:tc>
        <w:tc>
          <w:tcPr>
            <w:tcW w:w="952" w:type="dxa"/>
            <w:shd w:val="clear" w:color="auto" w:fill="FFFFFF"/>
          </w:tcPr>
          <w:p w14:paraId="789857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0.001085</w:t>
            </w:r>
          </w:p>
        </w:tc>
        <w:tc>
          <w:tcPr>
            <w:tcW w:w="952" w:type="dxa"/>
            <w:shd w:val="clear" w:color="auto" w:fill="FFFFFF"/>
          </w:tcPr>
          <w:p w14:paraId="0750D1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290B9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Literature_Brix_TDS_t14.0h</w:t>
            </w:r>
          </w:p>
        </w:tc>
      </w:tr>
      <w:tr w:rsidR="000E28F8" w14:paraId="5A8088AD" w14:textId="77777777">
        <w:tc>
          <w:tcPr>
            <w:tcW w:w="952" w:type="dxa"/>
            <w:shd w:val="clear" w:color="auto" w:fill="FAFAFA"/>
          </w:tcPr>
          <w:p w14:paraId="0BE524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LIT0158</w:t>
            </w:r>
          </w:p>
        </w:tc>
        <w:tc>
          <w:tcPr>
            <w:tcW w:w="952" w:type="dxa"/>
            <w:shd w:val="clear" w:color="auto" w:fill="FAFAFA"/>
          </w:tcPr>
          <w:p w14:paraId="70C634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7ED020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3198.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6</w:t>
            </w:r>
          </w:p>
        </w:tc>
        <w:tc>
          <w:tcPr>
            <w:tcW w:w="952" w:type="dxa"/>
            <w:shd w:val="clear" w:color="auto" w:fill="FAFAFA"/>
          </w:tcPr>
          <w:p w14:paraId="1173C6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29.1</w:t>
            </w:r>
          </w:p>
        </w:tc>
        <w:tc>
          <w:tcPr>
            <w:tcW w:w="952" w:type="dxa"/>
            <w:shd w:val="clear" w:color="auto" w:fill="FAFAFA"/>
          </w:tcPr>
          <w:p w14:paraId="218DFE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</w:t>
            </w:r>
          </w:p>
        </w:tc>
        <w:tc>
          <w:tcPr>
            <w:tcW w:w="952" w:type="dxa"/>
            <w:shd w:val="clear" w:color="auto" w:fill="FAFAFA"/>
          </w:tcPr>
          <w:p w14:paraId="5F63CC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7.7218</w:t>
            </w:r>
          </w:p>
        </w:tc>
        <w:tc>
          <w:tcPr>
            <w:tcW w:w="952" w:type="dxa"/>
            <w:shd w:val="clear" w:color="auto" w:fill="FAFAFA"/>
          </w:tcPr>
          <w:p w14:paraId="12B152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0.0632</w:t>
            </w:r>
          </w:p>
        </w:tc>
        <w:tc>
          <w:tcPr>
            <w:tcW w:w="952" w:type="dxa"/>
            <w:shd w:val="clear" w:color="auto" w:fill="FAFAFA"/>
          </w:tcPr>
          <w:p w14:paraId="37AE91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0.001027</w:t>
            </w:r>
          </w:p>
        </w:tc>
        <w:tc>
          <w:tcPr>
            <w:tcW w:w="952" w:type="dxa"/>
            <w:shd w:val="clear" w:color="auto" w:fill="FAFAFA"/>
          </w:tcPr>
          <w:p w14:paraId="3F02C4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AFAFA"/>
          </w:tcPr>
          <w:p w14:paraId="683F2B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Literature_Brix_TDS_t9.8h</w:t>
            </w:r>
          </w:p>
        </w:tc>
      </w:tr>
      <w:tr w:rsidR="000E28F8" w14:paraId="3761C3D9" w14:textId="77777777">
        <w:tc>
          <w:tcPr>
            <w:tcW w:w="952" w:type="dxa"/>
            <w:shd w:val="clear" w:color="auto" w:fill="FFFFFF"/>
          </w:tcPr>
          <w:p w14:paraId="100844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LIT0159</w:t>
            </w:r>
          </w:p>
        </w:tc>
        <w:tc>
          <w:tcPr>
            <w:tcW w:w="952" w:type="dxa"/>
            <w:shd w:val="clear" w:color="auto" w:fill="FFFFFF"/>
          </w:tcPr>
          <w:p w14:paraId="2849A1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2BB9FE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3540.0</w:t>
            </w:r>
          </w:p>
        </w:tc>
        <w:tc>
          <w:tcPr>
            <w:tcW w:w="952" w:type="dxa"/>
            <w:shd w:val="clear" w:color="auto" w:fill="FFFFFF"/>
          </w:tcPr>
          <w:p w14:paraId="1968B1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FFFFF"/>
          </w:tcPr>
          <w:p w14:paraId="606518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FFFFF"/>
          </w:tcPr>
          <w:p w14:paraId="217C0D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9.1287</w:t>
            </w:r>
          </w:p>
        </w:tc>
        <w:tc>
          <w:tcPr>
            <w:tcW w:w="952" w:type="dxa"/>
            <w:shd w:val="clear" w:color="auto" w:fill="FFFFFF"/>
          </w:tcPr>
          <w:p w14:paraId="2F1185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0.0725</w:t>
            </w:r>
          </w:p>
        </w:tc>
        <w:tc>
          <w:tcPr>
            <w:tcW w:w="952" w:type="dxa"/>
            <w:shd w:val="clear" w:color="auto" w:fill="FFFFFF"/>
          </w:tcPr>
          <w:p w14:paraId="4E33F0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0.001174</w:t>
            </w:r>
          </w:p>
        </w:tc>
        <w:tc>
          <w:tcPr>
            <w:tcW w:w="952" w:type="dxa"/>
            <w:shd w:val="clear" w:color="auto" w:fill="FFFFFF"/>
          </w:tcPr>
          <w:p w14:paraId="398B3B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D65D9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Literature_Brix_TDS_t13.6h</w:t>
            </w:r>
          </w:p>
        </w:tc>
      </w:tr>
      <w:tr w:rsidR="000E28F8" w14:paraId="5B48BCBD" w14:textId="77777777">
        <w:tc>
          <w:tcPr>
            <w:tcW w:w="952" w:type="dxa"/>
            <w:shd w:val="clear" w:color="auto" w:fill="FAFAFA"/>
          </w:tcPr>
          <w:p w14:paraId="3CA33A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LIT0160</w:t>
            </w:r>
          </w:p>
        </w:tc>
        <w:tc>
          <w:tcPr>
            <w:tcW w:w="952" w:type="dxa"/>
            <w:shd w:val="clear" w:color="auto" w:fill="FAFAFA"/>
          </w:tcPr>
          <w:p w14:paraId="5CF591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53E1AA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3161.9</w:t>
            </w:r>
          </w:p>
        </w:tc>
        <w:tc>
          <w:tcPr>
            <w:tcW w:w="952" w:type="dxa"/>
            <w:shd w:val="clear" w:color="auto" w:fill="FAFAFA"/>
          </w:tcPr>
          <w:p w14:paraId="1359D3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</w:t>
            </w:r>
          </w:p>
        </w:tc>
        <w:tc>
          <w:tcPr>
            <w:tcW w:w="952" w:type="dxa"/>
            <w:shd w:val="clear" w:color="auto" w:fill="FAFAFA"/>
          </w:tcPr>
          <w:p w14:paraId="781C1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</w:t>
            </w:r>
          </w:p>
        </w:tc>
        <w:tc>
          <w:tcPr>
            <w:tcW w:w="952" w:type="dxa"/>
            <w:shd w:val="clear" w:color="auto" w:fill="FAFAFA"/>
          </w:tcPr>
          <w:p w14:paraId="69F21D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5.848</w:t>
            </w:r>
          </w:p>
        </w:tc>
        <w:tc>
          <w:tcPr>
            <w:tcW w:w="952" w:type="dxa"/>
            <w:shd w:val="clear" w:color="auto" w:fill="FAFAFA"/>
          </w:tcPr>
          <w:p w14:paraId="086E8F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0.0619</w:t>
            </w:r>
          </w:p>
        </w:tc>
        <w:tc>
          <w:tcPr>
            <w:tcW w:w="952" w:type="dxa"/>
            <w:shd w:val="clear" w:color="auto" w:fill="FAFAFA"/>
          </w:tcPr>
          <w:p w14:paraId="1470D6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0.000883</w:t>
            </w:r>
          </w:p>
        </w:tc>
        <w:tc>
          <w:tcPr>
            <w:tcW w:w="952" w:type="dxa"/>
            <w:shd w:val="clear" w:color="auto" w:fill="FAFAFA"/>
          </w:tcPr>
          <w:p w14:paraId="47D0B5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CDDFD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Literature_Brix_TDS_t4.0h</w:t>
            </w:r>
          </w:p>
        </w:tc>
      </w:tr>
    </w:tbl>
    <w:p w14:paraId="107D859D" w14:textId="77777777" w:rsidR="000E28F8" w:rsidRDefault="000E28F8">
      <w:pPr>
        <w:spacing w:before="200"/>
      </w:pPr>
    </w:p>
    <w:p w14:paraId="3A7BA18A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161–240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502"/>
        <w:gridCol w:w="644"/>
        <w:gridCol w:w="957"/>
        <w:gridCol w:w="723"/>
        <w:gridCol w:w="784"/>
        <w:gridCol w:w="1059"/>
        <w:gridCol w:w="1250"/>
        <w:gridCol w:w="930"/>
        <w:gridCol w:w="2072"/>
      </w:tblGrid>
      <w:tr w:rsidR="000E28F8" w14:paraId="49709135" w14:textId="77777777">
        <w:tc>
          <w:tcPr>
            <w:tcW w:w="952" w:type="dxa"/>
            <w:shd w:val="clear" w:color="auto" w:fill="F0F0F0"/>
          </w:tcPr>
          <w:p w14:paraId="33F10C3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416F699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6A3268C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2AEA402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77AB27C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7C21C57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36A0A39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4BB1D25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7FDE592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100FCE7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4873CD12" w14:textId="77777777">
        <w:tc>
          <w:tcPr>
            <w:tcW w:w="952" w:type="dxa"/>
            <w:shd w:val="clear" w:color="auto" w:fill="FFFFFF"/>
          </w:tcPr>
          <w:p w14:paraId="7E7F80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LIT0161</w:t>
            </w:r>
          </w:p>
        </w:tc>
        <w:tc>
          <w:tcPr>
            <w:tcW w:w="952" w:type="dxa"/>
            <w:shd w:val="clear" w:color="auto" w:fill="FFFFFF"/>
          </w:tcPr>
          <w:p w14:paraId="7C6854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4976A5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5305.8</w:t>
            </w:r>
          </w:p>
        </w:tc>
        <w:tc>
          <w:tcPr>
            <w:tcW w:w="952" w:type="dxa"/>
            <w:shd w:val="clear" w:color="auto" w:fill="FFFFFF"/>
          </w:tcPr>
          <w:p w14:paraId="67C65A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</w:t>
            </w:r>
          </w:p>
        </w:tc>
        <w:tc>
          <w:tcPr>
            <w:tcW w:w="952" w:type="dxa"/>
            <w:shd w:val="clear" w:color="auto" w:fill="FFFFFF"/>
          </w:tcPr>
          <w:p w14:paraId="3F7BFF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17.9</w:t>
            </w:r>
          </w:p>
        </w:tc>
        <w:tc>
          <w:tcPr>
            <w:tcW w:w="952" w:type="dxa"/>
            <w:shd w:val="clear" w:color="auto" w:fill="FFFFFF"/>
          </w:tcPr>
          <w:p w14:paraId="12FCFA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17.1402</w:t>
            </w:r>
          </w:p>
        </w:tc>
        <w:tc>
          <w:tcPr>
            <w:tcW w:w="952" w:type="dxa"/>
            <w:shd w:val="clear" w:color="auto" w:fill="FFFFFF"/>
          </w:tcPr>
          <w:p w14:paraId="0E143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</w:t>
            </w:r>
          </w:p>
        </w:tc>
        <w:tc>
          <w:tcPr>
            <w:tcW w:w="952" w:type="dxa"/>
            <w:shd w:val="clear" w:color="auto" w:fill="FFFFFF"/>
          </w:tcPr>
          <w:p w14:paraId="39282A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</w:t>
            </w:r>
          </w:p>
        </w:tc>
        <w:tc>
          <w:tcPr>
            <w:tcW w:w="952" w:type="dxa"/>
            <w:shd w:val="clear" w:color="auto" w:fill="FFFFFF"/>
          </w:tcPr>
          <w:p w14:paraId="54EA66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F6CB5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Literature_Brix_TDS_t22.3h</w:t>
            </w:r>
          </w:p>
        </w:tc>
      </w:tr>
      <w:tr w:rsidR="000E28F8" w14:paraId="0A914B88" w14:textId="77777777">
        <w:tc>
          <w:tcPr>
            <w:tcW w:w="952" w:type="dxa"/>
            <w:shd w:val="clear" w:color="auto" w:fill="FAFAFA"/>
          </w:tcPr>
          <w:p w14:paraId="1D8F08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LIT0162</w:t>
            </w:r>
          </w:p>
        </w:tc>
        <w:tc>
          <w:tcPr>
            <w:tcW w:w="952" w:type="dxa"/>
            <w:shd w:val="clear" w:color="auto" w:fill="FAFAFA"/>
          </w:tcPr>
          <w:p w14:paraId="134CA6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7E9196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3393.0</w:t>
            </w:r>
          </w:p>
        </w:tc>
        <w:tc>
          <w:tcPr>
            <w:tcW w:w="952" w:type="dxa"/>
            <w:shd w:val="clear" w:color="auto" w:fill="FAFAFA"/>
          </w:tcPr>
          <w:p w14:paraId="323CE7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6586BE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7D38AB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4.8039</w:t>
            </w:r>
          </w:p>
        </w:tc>
        <w:tc>
          <w:tcPr>
            <w:tcW w:w="952" w:type="dxa"/>
            <w:shd w:val="clear" w:color="auto" w:fill="FAFAFA"/>
          </w:tcPr>
          <w:p w14:paraId="021F65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0.0529</w:t>
            </w:r>
          </w:p>
        </w:tc>
        <w:tc>
          <w:tcPr>
            <w:tcW w:w="952" w:type="dxa"/>
            <w:shd w:val="clear" w:color="auto" w:fill="FAFAFA"/>
          </w:tcPr>
          <w:p w14:paraId="098646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0.000789</w:t>
            </w:r>
          </w:p>
        </w:tc>
        <w:tc>
          <w:tcPr>
            <w:tcW w:w="952" w:type="dxa"/>
            <w:shd w:val="clear" w:color="auto" w:fill="FAFAFA"/>
          </w:tcPr>
          <w:p w14:paraId="7F3A5D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D1E32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Literature_Brix_TDS_t0.1h</w:t>
            </w:r>
          </w:p>
        </w:tc>
      </w:tr>
      <w:tr w:rsidR="000E28F8" w14:paraId="73761DB7" w14:textId="77777777">
        <w:tc>
          <w:tcPr>
            <w:tcW w:w="952" w:type="dxa"/>
            <w:shd w:val="clear" w:color="auto" w:fill="FFFFFF"/>
          </w:tcPr>
          <w:p w14:paraId="030B69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LIT0163</w:t>
            </w:r>
          </w:p>
        </w:tc>
        <w:tc>
          <w:tcPr>
            <w:tcW w:w="952" w:type="dxa"/>
            <w:shd w:val="clear" w:color="auto" w:fill="FFFFFF"/>
          </w:tcPr>
          <w:p w14:paraId="67E531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5E960B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3289.0</w:t>
            </w:r>
          </w:p>
        </w:tc>
        <w:tc>
          <w:tcPr>
            <w:tcW w:w="952" w:type="dxa"/>
            <w:shd w:val="clear" w:color="auto" w:fill="FFFFFF"/>
          </w:tcPr>
          <w:p w14:paraId="3D4001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5B7BD8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FFFFF"/>
          </w:tcPr>
          <w:p w14:paraId="3923E2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8.4048</w:t>
            </w:r>
          </w:p>
        </w:tc>
        <w:tc>
          <w:tcPr>
            <w:tcW w:w="952" w:type="dxa"/>
            <w:shd w:val="clear" w:color="auto" w:fill="FFFFFF"/>
          </w:tcPr>
          <w:p w14:paraId="30AF34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</w:t>
            </w:r>
          </w:p>
        </w:tc>
        <w:tc>
          <w:tcPr>
            <w:tcW w:w="952" w:type="dxa"/>
            <w:shd w:val="clear" w:color="auto" w:fill="FFFFFF"/>
          </w:tcPr>
          <w:p w14:paraId="4C8450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0.001069</w:t>
            </w:r>
          </w:p>
        </w:tc>
        <w:tc>
          <w:tcPr>
            <w:tcW w:w="952" w:type="dxa"/>
            <w:shd w:val="clear" w:color="auto" w:fill="FFFFFF"/>
          </w:tcPr>
          <w:p w14:paraId="0B1B8E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B4224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Literature_Brix_TDS_t11.2h</w:t>
            </w:r>
          </w:p>
        </w:tc>
      </w:tr>
      <w:tr w:rsidR="000E28F8" w14:paraId="755B3529" w14:textId="77777777">
        <w:tc>
          <w:tcPr>
            <w:tcW w:w="952" w:type="dxa"/>
            <w:shd w:val="clear" w:color="auto" w:fill="FAFAFA"/>
          </w:tcPr>
          <w:p w14:paraId="155EED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LIT0164</w:t>
            </w:r>
          </w:p>
        </w:tc>
        <w:tc>
          <w:tcPr>
            <w:tcW w:w="952" w:type="dxa"/>
            <w:shd w:val="clear" w:color="auto" w:fill="FAFAFA"/>
          </w:tcPr>
          <w:p w14:paraId="75CD9A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6BA4D9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2896.3</w:t>
            </w:r>
          </w:p>
        </w:tc>
        <w:tc>
          <w:tcPr>
            <w:tcW w:w="952" w:type="dxa"/>
            <w:shd w:val="clear" w:color="auto" w:fill="FAFAFA"/>
          </w:tcPr>
          <w:p w14:paraId="2E4A54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</w:t>
            </w:r>
          </w:p>
        </w:tc>
        <w:tc>
          <w:tcPr>
            <w:tcW w:w="952" w:type="dxa"/>
            <w:shd w:val="clear" w:color="auto" w:fill="FAFAFA"/>
          </w:tcPr>
          <w:p w14:paraId="748B7F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26B03D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5.3437</w:t>
            </w:r>
          </w:p>
        </w:tc>
        <w:tc>
          <w:tcPr>
            <w:tcW w:w="952" w:type="dxa"/>
            <w:shd w:val="clear" w:color="auto" w:fill="FAFAFA"/>
          </w:tcPr>
          <w:p w14:paraId="522673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</w:t>
            </w:r>
          </w:p>
        </w:tc>
        <w:tc>
          <w:tcPr>
            <w:tcW w:w="952" w:type="dxa"/>
            <w:shd w:val="clear" w:color="auto" w:fill="FAFAFA"/>
          </w:tcPr>
          <w:p w14:paraId="2816E0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0.000857</w:t>
            </w:r>
          </w:p>
        </w:tc>
        <w:tc>
          <w:tcPr>
            <w:tcW w:w="952" w:type="dxa"/>
            <w:shd w:val="clear" w:color="auto" w:fill="FAFAFA"/>
          </w:tcPr>
          <w:p w14:paraId="10BEDB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4EC39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Literature_Brix_TDS_t3.9h</w:t>
            </w:r>
          </w:p>
        </w:tc>
      </w:tr>
      <w:tr w:rsidR="000E28F8" w14:paraId="2A3152A8" w14:textId="77777777">
        <w:tc>
          <w:tcPr>
            <w:tcW w:w="952" w:type="dxa"/>
            <w:shd w:val="clear" w:color="auto" w:fill="FFFFFF"/>
          </w:tcPr>
          <w:p w14:paraId="47136B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LIT0165</w:t>
            </w:r>
          </w:p>
        </w:tc>
        <w:tc>
          <w:tcPr>
            <w:tcW w:w="952" w:type="dxa"/>
            <w:shd w:val="clear" w:color="auto" w:fill="FFFFFF"/>
          </w:tcPr>
          <w:p w14:paraId="4F1835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6EBDF1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3332.7</w:t>
            </w:r>
          </w:p>
        </w:tc>
        <w:tc>
          <w:tcPr>
            <w:tcW w:w="952" w:type="dxa"/>
            <w:shd w:val="clear" w:color="auto" w:fill="FFFFFF"/>
          </w:tcPr>
          <w:p w14:paraId="07D515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FFFFF"/>
          </w:tcPr>
          <w:p w14:paraId="149671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</w:t>
            </w:r>
          </w:p>
        </w:tc>
        <w:tc>
          <w:tcPr>
            <w:tcW w:w="952" w:type="dxa"/>
            <w:shd w:val="clear" w:color="auto" w:fill="FFFFFF"/>
          </w:tcPr>
          <w:p w14:paraId="6A83FE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9.5844</w:t>
            </w:r>
          </w:p>
        </w:tc>
        <w:tc>
          <w:tcPr>
            <w:tcW w:w="952" w:type="dxa"/>
            <w:shd w:val="clear" w:color="auto" w:fill="FFFFFF"/>
          </w:tcPr>
          <w:p w14:paraId="64D08B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0.0587</w:t>
            </w:r>
          </w:p>
        </w:tc>
        <w:tc>
          <w:tcPr>
            <w:tcW w:w="952" w:type="dxa"/>
            <w:shd w:val="clear" w:color="auto" w:fill="FFFFFF"/>
          </w:tcPr>
          <w:p w14:paraId="2F96BE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</w:t>
            </w:r>
          </w:p>
        </w:tc>
        <w:tc>
          <w:tcPr>
            <w:tcW w:w="952" w:type="dxa"/>
            <w:shd w:val="clear" w:color="auto" w:fill="FFFFFF"/>
          </w:tcPr>
          <w:p w14:paraId="450B96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88DFD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Literature_Brix_TDS_t14.3h</w:t>
            </w:r>
          </w:p>
        </w:tc>
      </w:tr>
      <w:tr w:rsidR="000E28F8" w14:paraId="63BBE068" w14:textId="77777777">
        <w:tc>
          <w:tcPr>
            <w:tcW w:w="952" w:type="dxa"/>
            <w:shd w:val="clear" w:color="auto" w:fill="FAFAFA"/>
          </w:tcPr>
          <w:p w14:paraId="413CD1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LIT0166</w:t>
            </w:r>
          </w:p>
        </w:tc>
        <w:tc>
          <w:tcPr>
            <w:tcW w:w="952" w:type="dxa"/>
            <w:shd w:val="clear" w:color="auto" w:fill="FAFAFA"/>
          </w:tcPr>
          <w:p w14:paraId="55456B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6330BB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3168.3</w:t>
            </w:r>
          </w:p>
        </w:tc>
        <w:tc>
          <w:tcPr>
            <w:tcW w:w="952" w:type="dxa"/>
            <w:shd w:val="clear" w:color="auto" w:fill="FAFAFA"/>
          </w:tcPr>
          <w:p w14:paraId="5F9FFA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</w:t>
            </w:r>
          </w:p>
        </w:tc>
        <w:tc>
          <w:tcPr>
            <w:tcW w:w="952" w:type="dxa"/>
            <w:shd w:val="clear" w:color="auto" w:fill="FAFAFA"/>
          </w:tcPr>
          <w:p w14:paraId="174DCE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</w:t>
            </w:r>
          </w:p>
        </w:tc>
        <w:tc>
          <w:tcPr>
            <w:tcW w:w="952" w:type="dxa"/>
            <w:shd w:val="clear" w:color="auto" w:fill="FAFAFA"/>
          </w:tcPr>
          <w:p w14:paraId="1F03F7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6.6773</w:t>
            </w:r>
          </w:p>
        </w:tc>
        <w:tc>
          <w:tcPr>
            <w:tcW w:w="952" w:type="dxa"/>
            <w:shd w:val="clear" w:color="auto" w:fill="FAFAFA"/>
          </w:tcPr>
          <w:p w14:paraId="7637DF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0.0738</w:t>
            </w:r>
          </w:p>
        </w:tc>
        <w:tc>
          <w:tcPr>
            <w:tcW w:w="952" w:type="dxa"/>
            <w:shd w:val="clear" w:color="auto" w:fill="FAFAFA"/>
          </w:tcPr>
          <w:p w14:paraId="588E8E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0.001065</w:t>
            </w:r>
          </w:p>
        </w:tc>
        <w:tc>
          <w:tcPr>
            <w:tcW w:w="952" w:type="dxa"/>
            <w:shd w:val="clear" w:color="auto" w:fill="FAFAFA"/>
          </w:tcPr>
          <w:p w14:paraId="700B28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71E62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Literature_Brix_TDS_t10.2h</w:t>
            </w:r>
          </w:p>
        </w:tc>
      </w:tr>
      <w:tr w:rsidR="000E28F8" w14:paraId="5F14A989" w14:textId="77777777">
        <w:tc>
          <w:tcPr>
            <w:tcW w:w="952" w:type="dxa"/>
            <w:shd w:val="clear" w:color="auto" w:fill="FFFFFF"/>
          </w:tcPr>
          <w:p w14:paraId="399CEF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LIT0167</w:t>
            </w:r>
          </w:p>
        </w:tc>
        <w:tc>
          <w:tcPr>
            <w:tcW w:w="952" w:type="dxa"/>
            <w:shd w:val="clear" w:color="auto" w:fill="FFFFFF"/>
          </w:tcPr>
          <w:p w14:paraId="548D22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</w:t>
            </w:r>
          </w:p>
        </w:tc>
        <w:tc>
          <w:tcPr>
            <w:tcW w:w="952" w:type="dxa"/>
            <w:shd w:val="clear" w:color="auto" w:fill="FFFFFF"/>
          </w:tcPr>
          <w:p w14:paraId="4562AD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4864.9</w:t>
            </w:r>
          </w:p>
        </w:tc>
        <w:tc>
          <w:tcPr>
            <w:tcW w:w="952" w:type="dxa"/>
            <w:shd w:val="clear" w:color="auto" w:fill="FFFFFF"/>
          </w:tcPr>
          <w:p w14:paraId="75B216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25.7</w:t>
            </w:r>
          </w:p>
        </w:tc>
        <w:tc>
          <w:tcPr>
            <w:tcW w:w="952" w:type="dxa"/>
            <w:shd w:val="clear" w:color="auto" w:fill="FFFFFF"/>
          </w:tcPr>
          <w:p w14:paraId="4C241F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FFFFF"/>
          </w:tcPr>
          <w:p w14:paraId="20D8B3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16.044</w:t>
            </w:r>
          </w:p>
        </w:tc>
        <w:tc>
          <w:tcPr>
            <w:tcW w:w="952" w:type="dxa"/>
            <w:shd w:val="clear" w:color="auto" w:fill="FFFFFF"/>
          </w:tcPr>
          <w:p w14:paraId="347D9F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0.0771</w:t>
            </w:r>
          </w:p>
        </w:tc>
        <w:tc>
          <w:tcPr>
            <w:tcW w:w="952" w:type="dxa"/>
            <w:shd w:val="clear" w:color="auto" w:fill="FFFFFF"/>
          </w:tcPr>
          <w:p w14:paraId="525D64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0.001271</w:t>
            </w:r>
          </w:p>
        </w:tc>
        <w:tc>
          <w:tcPr>
            <w:tcW w:w="952" w:type="dxa"/>
            <w:shd w:val="clear" w:color="auto" w:fill="FFFFFF"/>
          </w:tcPr>
          <w:p w14:paraId="63D3D2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0476C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Literature_Brix_TDS_t21.0h</w:t>
            </w:r>
          </w:p>
        </w:tc>
      </w:tr>
      <w:tr w:rsidR="000E28F8" w14:paraId="37813BC9" w14:textId="77777777">
        <w:tc>
          <w:tcPr>
            <w:tcW w:w="952" w:type="dxa"/>
            <w:shd w:val="clear" w:color="auto" w:fill="FAFAFA"/>
          </w:tcPr>
          <w:p w14:paraId="36B8DB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LIT0168</w:t>
            </w:r>
          </w:p>
        </w:tc>
        <w:tc>
          <w:tcPr>
            <w:tcW w:w="952" w:type="dxa"/>
            <w:shd w:val="clear" w:color="auto" w:fill="FAFAFA"/>
          </w:tcPr>
          <w:p w14:paraId="6CD2BB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6B7E4E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3772.2</w:t>
            </w:r>
          </w:p>
        </w:tc>
        <w:tc>
          <w:tcPr>
            <w:tcW w:w="952" w:type="dxa"/>
            <w:shd w:val="clear" w:color="auto" w:fill="FAFAFA"/>
          </w:tcPr>
          <w:p w14:paraId="679755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AFAFA"/>
          </w:tcPr>
          <w:p w14:paraId="33C756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16.5</w:t>
            </w:r>
          </w:p>
        </w:tc>
        <w:tc>
          <w:tcPr>
            <w:tcW w:w="952" w:type="dxa"/>
            <w:shd w:val="clear" w:color="auto" w:fill="FAFAFA"/>
          </w:tcPr>
          <w:p w14:paraId="013D60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9.7924</w:t>
            </w:r>
          </w:p>
        </w:tc>
        <w:tc>
          <w:tcPr>
            <w:tcW w:w="952" w:type="dxa"/>
            <w:shd w:val="clear" w:color="auto" w:fill="FAFAFA"/>
          </w:tcPr>
          <w:p w14:paraId="2AB793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</w:t>
            </w:r>
          </w:p>
        </w:tc>
        <w:tc>
          <w:tcPr>
            <w:tcW w:w="952" w:type="dxa"/>
            <w:shd w:val="clear" w:color="auto" w:fill="FAFAFA"/>
          </w:tcPr>
          <w:p w14:paraId="5F9440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</w:t>
            </w:r>
          </w:p>
        </w:tc>
        <w:tc>
          <w:tcPr>
            <w:tcW w:w="952" w:type="dxa"/>
            <w:shd w:val="clear" w:color="auto" w:fill="FAFAFA"/>
          </w:tcPr>
          <w:p w14:paraId="556B95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B4B6C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Literature_Brix_TDS_t14.8h</w:t>
            </w:r>
          </w:p>
        </w:tc>
      </w:tr>
      <w:tr w:rsidR="000E28F8" w14:paraId="740B5CC2" w14:textId="77777777">
        <w:tc>
          <w:tcPr>
            <w:tcW w:w="952" w:type="dxa"/>
            <w:shd w:val="clear" w:color="auto" w:fill="FFFFFF"/>
          </w:tcPr>
          <w:p w14:paraId="73DF4E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LIT0169</w:t>
            </w:r>
          </w:p>
        </w:tc>
        <w:tc>
          <w:tcPr>
            <w:tcW w:w="952" w:type="dxa"/>
            <w:shd w:val="clear" w:color="auto" w:fill="FFFFFF"/>
          </w:tcPr>
          <w:p w14:paraId="58C640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FFFFF"/>
          </w:tcPr>
          <w:p w14:paraId="48B6A4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3203.4</w:t>
            </w:r>
          </w:p>
        </w:tc>
        <w:tc>
          <w:tcPr>
            <w:tcW w:w="952" w:type="dxa"/>
            <w:shd w:val="clear" w:color="auto" w:fill="FFFFFF"/>
          </w:tcPr>
          <w:p w14:paraId="21C58D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</w:t>
            </w:r>
          </w:p>
        </w:tc>
        <w:tc>
          <w:tcPr>
            <w:tcW w:w="952" w:type="dxa"/>
            <w:shd w:val="clear" w:color="auto" w:fill="FFFFFF"/>
          </w:tcPr>
          <w:p w14:paraId="32C777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</w:t>
            </w:r>
          </w:p>
        </w:tc>
        <w:tc>
          <w:tcPr>
            <w:tcW w:w="952" w:type="dxa"/>
            <w:shd w:val="clear" w:color="auto" w:fill="FFFFFF"/>
          </w:tcPr>
          <w:p w14:paraId="294556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5.5972</w:t>
            </w:r>
          </w:p>
        </w:tc>
        <w:tc>
          <w:tcPr>
            <w:tcW w:w="952" w:type="dxa"/>
            <w:shd w:val="clear" w:color="auto" w:fill="FFFFFF"/>
          </w:tcPr>
          <w:p w14:paraId="64264F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0.0653</w:t>
            </w:r>
          </w:p>
        </w:tc>
        <w:tc>
          <w:tcPr>
            <w:tcW w:w="952" w:type="dxa"/>
            <w:shd w:val="clear" w:color="auto" w:fill="FFFFFF"/>
          </w:tcPr>
          <w:p w14:paraId="2CB628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0.001167</w:t>
            </w:r>
          </w:p>
        </w:tc>
        <w:tc>
          <w:tcPr>
            <w:tcW w:w="952" w:type="dxa"/>
            <w:shd w:val="clear" w:color="auto" w:fill="FFFFFF"/>
          </w:tcPr>
          <w:p w14:paraId="634591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EE360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Literature_Brix_TDS_t2.3h</w:t>
            </w:r>
          </w:p>
        </w:tc>
      </w:tr>
      <w:tr w:rsidR="000E28F8" w14:paraId="191CA053" w14:textId="77777777">
        <w:tc>
          <w:tcPr>
            <w:tcW w:w="952" w:type="dxa"/>
            <w:shd w:val="clear" w:color="auto" w:fill="FAFAFA"/>
          </w:tcPr>
          <w:p w14:paraId="72F282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LIT0170</w:t>
            </w:r>
          </w:p>
        </w:tc>
        <w:tc>
          <w:tcPr>
            <w:tcW w:w="952" w:type="dxa"/>
            <w:shd w:val="clear" w:color="auto" w:fill="FAFAFA"/>
          </w:tcPr>
          <w:p w14:paraId="5C93A3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26FC83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3754.0</w:t>
            </w:r>
          </w:p>
        </w:tc>
        <w:tc>
          <w:tcPr>
            <w:tcW w:w="952" w:type="dxa"/>
            <w:shd w:val="clear" w:color="auto" w:fill="FAFAFA"/>
          </w:tcPr>
          <w:p w14:paraId="40467A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AFAFA"/>
          </w:tcPr>
          <w:p w14:paraId="6AC793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AFAFA"/>
          </w:tcPr>
          <w:p w14:paraId="0572CE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9.5261</w:t>
            </w:r>
          </w:p>
        </w:tc>
        <w:tc>
          <w:tcPr>
            <w:tcW w:w="952" w:type="dxa"/>
            <w:shd w:val="clear" w:color="auto" w:fill="FAFAFA"/>
          </w:tcPr>
          <w:p w14:paraId="2065EA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</w:t>
            </w:r>
          </w:p>
        </w:tc>
        <w:tc>
          <w:tcPr>
            <w:tcW w:w="952" w:type="dxa"/>
            <w:shd w:val="clear" w:color="auto" w:fill="FAFAFA"/>
          </w:tcPr>
          <w:p w14:paraId="00D51A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0.000976</w:t>
            </w:r>
          </w:p>
        </w:tc>
        <w:tc>
          <w:tcPr>
            <w:tcW w:w="952" w:type="dxa"/>
            <w:shd w:val="clear" w:color="auto" w:fill="FAFAFA"/>
          </w:tcPr>
          <w:p w14:paraId="0A63F1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738CC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Literature_Brix_TDS_t15.2h</w:t>
            </w:r>
          </w:p>
        </w:tc>
      </w:tr>
      <w:tr w:rsidR="000E28F8" w14:paraId="35C046AA" w14:textId="77777777">
        <w:tc>
          <w:tcPr>
            <w:tcW w:w="952" w:type="dxa"/>
            <w:shd w:val="clear" w:color="auto" w:fill="FFFFFF"/>
          </w:tcPr>
          <w:p w14:paraId="7A3F57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LIT0171</w:t>
            </w:r>
          </w:p>
        </w:tc>
        <w:tc>
          <w:tcPr>
            <w:tcW w:w="952" w:type="dxa"/>
            <w:shd w:val="clear" w:color="auto" w:fill="FFFFFF"/>
          </w:tcPr>
          <w:p w14:paraId="6B1D46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5D179B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3951.2</w:t>
            </w:r>
          </w:p>
        </w:tc>
        <w:tc>
          <w:tcPr>
            <w:tcW w:w="952" w:type="dxa"/>
            <w:shd w:val="clear" w:color="auto" w:fill="FFFFFF"/>
          </w:tcPr>
          <w:p w14:paraId="6DBE1C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FFFFF"/>
          </w:tcPr>
          <w:p w14:paraId="315D92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FFFFF"/>
          </w:tcPr>
          <w:p w14:paraId="6DD95A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11.6119</w:t>
            </w:r>
          </w:p>
        </w:tc>
        <w:tc>
          <w:tcPr>
            <w:tcW w:w="952" w:type="dxa"/>
            <w:shd w:val="clear" w:color="auto" w:fill="FFFFFF"/>
          </w:tcPr>
          <w:p w14:paraId="467D04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0.0744</w:t>
            </w:r>
          </w:p>
        </w:tc>
        <w:tc>
          <w:tcPr>
            <w:tcW w:w="952" w:type="dxa"/>
            <w:shd w:val="clear" w:color="auto" w:fill="FFFFFF"/>
          </w:tcPr>
          <w:p w14:paraId="451E91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</w:t>
            </w:r>
          </w:p>
        </w:tc>
        <w:tc>
          <w:tcPr>
            <w:tcW w:w="952" w:type="dxa"/>
            <w:shd w:val="clear" w:color="auto" w:fill="FFFFFF"/>
          </w:tcPr>
          <w:p w14:paraId="40B52A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133A7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Literature_Brix_TDS_t16.9h</w:t>
            </w:r>
          </w:p>
        </w:tc>
      </w:tr>
      <w:tr w:rsidR="000E28F8" w14:paraId="62699919" w14:textId="77777777">
        <w:tc>
          <w:tcPr>
            <w:tcW w:w="952" w:type="dxa"/>
            <w:shd w:val="clear" w:color="auto" w:fill="FAFAFA"/>
          </w:tcPr>
          <w:p w14:paraId="2C63B2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LIT0172</w:t>
            </w:r>
          </w:p>
        </w:tc>
        <w:tc>
          <w:tcPr>
            <w:tcW w:w="952" w:type="dxa"/>
            <w:shd w:val="clear" w:color="auto" w:fill="FAFAFA"/>
          </w:tcPr>
          <w:p w14:paraId="07C801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1EF195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3092.4</w:t>
            </w:r>
          </w:p>
        </w:tc>
        <w:tc>
          <w:tcPr>
            <w:tcW w:w="952" w:type="dxa"/>
            <w:shd w:val="clear" w:color="auto" w:fill="FAFAFA"/>
          </w:tcPr>
          <w:p w14:paraId="34F12C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</w:t>
            </w:r>
          </w:p>
        </w:tc>
        <w:tc>
          <w:tcPr>
            <w:tcW w:w="952" w:type="dxa"/>
            <w:shd w:val="clear" w:color="auto" w:fill="FAFAFA"/>
          </w:tcPr>
          <w:p w14:paraId="233D9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</w:t>
            </w:r>
          </w:p>
        </w:tc>
        <w:tc>
          <w:tcPr>
            <w:tcW w:w="952" w:type="dxa"/>
            <w:shd w:val="clear" w:color="auto" w:fill="FAFAFA"/>
          </w:tcPr>
          <w:p w14:paraId="0D1CFD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5.3356</w:t>
            </w:r>
          </w:p>
        </w:tc>
        <w:tc>
          <w:tcPr>
            <w:tcW w:w="952" w:type="dxa"/>
            <w:shd w:val="clear" w:color="auto" w:fill="FAFAFA"/>
          </w:tcPr>
          <w:p w14:paraId="2C421D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0.0697</w:t>
            </w:r>
          </w:p>
        </w:tc>
        <w:tc>
          <w:tcPr>
            <w:tcW w:w="952" w:type="dxa"/>
            <w:shd w:val="clear" w:color="auto" w:fill="FAFAFA"/>
          </w:tcPr>
          <w:p w14:paraId="7F850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0.000811</w:t>
            </w:r>
          </w:p>
        </w:tc>
        <w:tc>
          <w:tcPr>
            <w:tcW w:w="952" w:type="dxa"/>
            <w:shd w:val="clear" w:color="auto" w:fill="FAFAFA"/>
          </w:tcPr>
          <w:p w14:paraId="2D1C6F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6E74C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Literature_Brix_TDS_t3.7h</w:t>
            </w:r>
          </w:p>
        </w:tc>
      </w:tr>
      <w:tr w:rsidR="000E28F8" w14:paraId="14C05C71" w14:textId="77777777">
        <w:tc>
          <w:tcPr>
            <w:tcW w:w="952" w:type="dxa"/>
            <w:shd w:val="clear" w:color="auto" w:fill="FFFFFF"/>
          </w:tcPr>
          <w:p w14:paraId="082343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LIT0173</w:t>
            </w:r>
          </w:p>
        </w:tc>
        <w:tc>
          <w:tcPr>
            <w:tcW w:w="952" w:type="dxa"/>
            <w:shd w:val="clear" w:color="auto" w:fill="FFFFFF"/>
          </w:tcPr>
          <w:p w14:paraId="4BF2A2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364C73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3152.0</w:t>
            </w:r>
          </w:p>
        </w:tc>
        <w:tc>
          <w:tcPr>
            <w:tcW w:w="952" w:type="dxa"/>
            <w:shd w:val="clear" w:color="auto" w:fill="FFFFFF"/>
          </w:tcPr>
          <w:p w14:paraId="2DE59C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5CBE16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</w:t>
            </w:r>
          </w:p>
        </w:tc>
        <w:tc>
          <w:tcPr>
            <w:tcW w:w="952" w:type="dxa"/>
            <w:shd w:val="clear" w:color="auto" w:fill="FFFFFF"/>
          </w:tcPr>
          <w:p w14:paraId="037F9E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5.7991</w:t>
            </w:r>
          </w:p>
        </w:tc>
        <w:tc>
          <w:tcPr>
            <w:tcW w:w="952" w:type="dxa"/>
            <w:shd w:val="clear" w:color="auto" w:fill="FFFFFF"/>
          </w:tcPr>
          <w:p w14:paraId="5202F1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</w:t>
            </w:r>
          </w:p>
        </w:tc>
        <w:tc>
          <w:tcPr>
            <w:tcW w:w="952" w:type="dxa"/>
            <w:shd w:val="clear" w:color="auto" w:fill="FFFFFF"/>
          </w:tcPr>
          <w:p w14:paraId="55FF5D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0.000839</w:t>
            </w:r>
          </w:p>
        </w:tc>
        <w:tc>
          <w:tcPr>
            <w:tcW w:w="952" w:type="dxa"/>
            <w:shd w:val="clear" w:color="auto" w:fill="FFFFFF"/>
          </w:tcPr>
          <w:p w14:paraId="40A5AE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F20B4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Literature_Brix_TDS_t7.5h</w:t>
            </w:r>
          </w:p>
        </w:tc>
      </w:tr>
      <w:tr w:rsidR="000E28F8" w14:paraId="0C0BE7AF" w14:textId="77777777">
        <w:tc>
          <w:tcPr>
            <w:tcW w:w="952" w:type="dxa"/>
            <w:shd w:val="clear" w:color="auto" w:fill="FAFAFA"/>
          </w:tcPr>
          <w:p w14:paraId="32A71D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LIT0174</w:t>
            </w:r>
          </w:p>
        </w:tc>
        <w:tc>
          <w:tcPr>
            <w:tcW w:w="952" w:type="dxa"/>
            <w:shd w:val="clear" w:color="auto" w:fill="FAFAFA"/>
          </w:tcPr>
          <w:p w14:paraId="502CA8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AFAFA"/>
          </w:tcPr>
          <w:p w14:paraId="5C4797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5419.4</w:t>
            </w:r>
          </w:p>
        </w:tc>
        <w:tc>
          <w:tcPr>
            <w:tcW w:w="952" w:type="dxa"/>
            <w:shd w:val="clear" w:color="auto" w:fill="FAFAFA"/>
          </w:tcPr>
          <w:p w14:paraId="419295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</w:t>
            </w:r>
          </w:p>
        </w:tc>
        <w:tc>
          <w:tcPr>
            <w:tcW w:w="952" w:type="dxa"/>
            <w:shd w:val="clear" w:color="auto" w:fill="FAFAFA"/>
          </w:tcPr>
          <w:p w14:paraId="2F7A43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AFAFA"/>
          </w:tcPr>
          <w:p w14:paraId="008899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17.7802</w:t>
            </w:r>
          </w:p>
        </w:tc>
        <w:tc>
          <w:tcPr>
            <w:tcW w:w="952" w:type="dxa"/>
            <w:shd w:val="clear" w:color="auto" w:fill="FAFAFA"/>
          </w:tcPr>
          <w:p w14:paraId="138882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0.0766</w:t>
            </w:r>
          </w:p>
        </w:tc>
        <w:tc>
          <w:tcPr>
            <w:tcW w:w="952" w:type="dxa"/>
            <w:shd w:val="clear" w:color="auto" w:fill="FAFAFA"/>
          </w:tcPr>
          <w:p w14:paraId="770E26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0.001171</w:t>
            </w:r>
          </w:p>
        </w:tc>
        <w:tc>
          <w:tcPr>
            <w:tcW w:w="952" w:type="dxa"/>
            <w:shd w:val="clear" w:color="auto" w:fill="FAFAFA"/>
          </w:tcPr>
          <w:p w14:paraId="74F613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F61F5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Literature_Brix_TDS_t23.4h</w:t>
            </w:r>
          </w:p>
        </w:tc>
      </w:tr>
      <w:tr w:rsidR="000E28F8" w14:paraId="0DB1DD94" w14:textId="77777777">
        <w:tc>
          <w:tcPr>
            <w:tcW w:w="952" w:type="dxa"/>
            <w:shd w:val="clear" w:color="auto" w:fill="FFFFFF"/>
          </w:tcPr>
          <w:p w14:paraId="3FC3E9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LIT0175</w:t>
            </w:r>
          </w:p>
        </w:tc>
        <w:tc>
          <w:tcPr>
            <w:tcW w:w="952" w:type="dxa"/>
            <w:shd w:val="clear" w:color="auto" w:fill="FFFFFF"/>
          </w:tcPr>
          <w:p w14:paraId="59D67E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FFFFF"/>
          </w:tcPr>
          <w:p w14:paraId="14CA81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5236.0</w:t>
            </w:r>
          </w:p>
        </w:tc>
        <w:tc>
          <w:tcPr>
            <w:tcW w:w="952" w:type="dxa"/>
            <w:shd w:val="clear" w:color="auto" w:fill="FFFFFF"/>
          </w:tcPr>
          <w:p w14:paraId="37C55A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FFFFF"/>
          </w:tcPr>
          <w:p w14:paraId="292593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12.8</w:t>
            </w:r>
          </w:p>
        </w:tc>
        <w:tc>
          <w:tcPr>
            <w:tcW w:w="952" w:type="dxa"/>
            <w:shd w:val="clear" w:color="auto" w:fill="FFFFFF"/>
          </w:tcPr>
          <w:p w14:paraId="21A45E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18.0062</w:t>
            </w:r>
          </w:p>
        </w:tc>
        <w:tc>
          <w:tcPr>
            <w:tcW w:w="952" w:type="dxa"/>
            <w:shd w:val="clear" w:color="auto" w:fill="FFFFFF"/>
          </w:tcPr>
          <w:p w14:paraId="39CE94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</w:t>
            </w:r>
          </w:p>
        </w:tc>
        <w:tc>
          <w:tcPr>
            <w:tcW w:w="952" w:type="dxa"/>
            <w:shd w:val="clear" w:color="auto" w:fill="FFFFFF"/>
          </w:tcPr>
          <w:p w14:paraId="453298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0.001279</w:t>
            </w:r>
          </w:p>
        </w:tc>
        <w:tc>
          <w:tcPr>
            <w:tcW w:w="952" w:type="dxa"/>
            <w:shd w:val="clear" w:color="auto" w:fill="FFFFFF"/>
          </w:tcPr>
          <w:p w14:paraId="411F2C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3F373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Literature_Brix_TDS_t23.3h</w:t>
            </w:r>
          </w:p>
        </w:tc>
      </w:tr>
      <w:tr w:rsidR="000E28F8" w14:paraId="7CD1E7DD" w14:textId="77777777">
        <w:tc>
          <w:tcPr>
            <w:tcW w:w="952" w:type="dxa"/>
            <w:shd w:val="clear" w:color="auto" w:fill="FAFAFA"/>
          </w:tcPr>
          <w:p w14:paraId="7B8E31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LIT0176</w:t>
            </w:r>
          </w:p>
        </w:tc>
        <w:tc>
          <w:tcPr>
            <w:tcW w:w="952" w:type="dxa"/>
            <w:shd w:val="clear" w:color="auto" w:fill="FAFAFA"/>
          </w:tcPr>
          <w:p w14:paraId="191C91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77F3AE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3066.9</w:t>
            </w:r>
          </w:p>
        </w:tc>
        <w:tc>
          <w:tcPr>
            <w:tcW w:w="952" w:type="dxa"/>
            <w:shd w:val="clear" w:color="auto" w:fill="FAFAFA"/>
          </w:tcPr>
          <w:p w14:paraId="5A7673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24.6</w:t>
            </w:r>
          </w:p>
        </w:tc>
        <w:tc>
          <w:tcPr>
            <w:tcW w:w="952" w:type="dxa"/>
            <w:shd w:val="clear" w:color="auto" w:fill="FAFAFA"/>
          </w:tcPr>
          <w:p w14:paraId="0D398D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10.4</w:t>
            </w:r>
          </w:p>
        </w:tc>
        <w:tc>
          <w:tcPr>
            <w:tcW w:w="952" w:type="dxa"/>
            <w:shd w:val="clear" w:color="auto" w:fill="FAFAFA"/>
          </w:tcPr>
          <w:p w14:paraId="73E700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</w:t>
            </w:r>
          </w:p>
        </w:tc>
        <w:tc>
          <w:tcPr>
            <w:tcW w:w="952" w:type="dxa"/>
            <w:shd w:val="clear" w:color="auto" w:fill="FAFAFA"/>
          </w:tcPr>
          <w:p w14:paraId="000EEB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0.0677</w:t>
            </w:r>
          </w:p>
        </w:tc>
        <w:tc>
          <w:tcPr>
            <w:tcW w:w="952" w:type="dxa"/>
            <w:shd w:val="clear" w:color="auto" w:fill="FAFAFA"/>
          </w:tcPr>
          <w:p w14:paraId="577A4D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</w:t>
            </w:r>
          </w:p>
        </w:tc>
        <w:tc>
          <w:tcPr>
            <w:tcW w:w="952" w:type="dxa"/>
            <w:shd w:val="clear" w:color="auto" w:fill="FAFAFA"/>
          </w:tcPr>
          <w:p w14:paraId="09EDC3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16E3A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Literature_Brix_TDS_t1.9h</w:t>
            </w:r>
          </w:p>
        </w:tc>
      </w:tr>
      <w:tr w:rsidR="000E28F8" w14:paraId="711A19B6" w14:textId="77777777">
        <w:tc>
          <w:tcPr>
            <w:tcW w:w="952" w:type="dxa"/>
            <w:shd w:val="clear" w:color="auto" w:fill="FFFFFF"/>
          </w:tcPr>
          <w:p w14:paraId="1BB907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LIT0177</w:t>
            </w:r>
          </w:p>
        </w:tc>
        <w:tc>
          <w:tcPr>
            <w:tcW w:w="952" w:type="dxa"/>
            <w:shd w:val="clear" w:color="auto" w:fill="FFFFFF"/>
          </w:tcPr>
          <w:p w14:paraId="247460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FFFFF"/>
          </w:tcPr>
          <w:p w14:paraId="1F9E8F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5588.8</w:t>
            </w:r>
          </w:p>
        </w:tc>
        <w:tc>
          <w:tcPr>
            <w:tcW w:w="952" w:type="dxa"/>
            <w:shd w:val="clear" w:color="auto" w:fill="FFFFFF"/>
          </w:tcPr>
          <w:p w14:paraId="20E6EC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</w:t>
            </w:r>
          </w:p>
        </w:tc>
        <w:tc>
          <w:tcPr>
            <w:tcW w:w="952" w:type="dxa"/>
            <w:shd w:val="clear" w:color="auto" w:fill="FFFFFF"/>
          </w:tcPr>
          <w:p w14:paraId="55FA14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</w:t>
            </w:r>
          </w:p>
        </w:tc>
        <w:tc>
          <w:tcPr>
            <w:tcW w:w="952" w:type="dxa"/>
            <w:shd w:val="clear" w:color="auto" w:fill="FFFFFF"/>
          </w:tcPr>
          <w:p w14:paraId="75FCB5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17.847</w:t>
            </w:r>
          </w:p>
        </w:tc>
        <w:tc>
          <w:tcPr>
            <w:tcW w:w="952" w:type="dxa"/>
            <w:shd w:val="clear" w:color="auto" w:fill="FFFFFF"/>
          </w:tcPr>
          <w:p w14:paraId="7AD704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FFFFF"/>
          </w:tcPr>
          <w:p w14:paraId="25E25D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0.001064</w:t>
            </w:r>
          </w:p>
        </w:tc>
        <w:tc>
          <w:tcPr>
            <w:tcW w:w="952" w:type="dxa"/>
            <w:shd w:val="clear" w:color="auto" w:fill="FFFFFF"/>
          </w:tcPr>
          <w:p w14:paraId="781BF3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34F37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Literature_Brix_TDS_t23.4h</w:t>
            </w:r>
          </w:p>
        </w:tc>
      </w:tr>
      <w:tr w:rsidR="000E28F8" w14:paraId="26302F6D" w14:textId="77777777">
        <w:tc>
          <w:tcPr>
            <w:tcW w:w="952" w:type="dxa"/>
            <w:shd w:val="clear" w:color="auto" w:fill="FAFAFA"/>
          </w:tcPr>
          <w:p w14:paraId="115942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LIT0178</w:t>
            </w:r>
          </w:p>
        </w:tc>
        <w:tc>
          <w:tcPr>
            <w:tcW w:w="952" w:type="dxa"/>
            <w:shd w:val="clear" w:color="auto" w:fill="FAFAFA"/>
          </w:tcPr>
          <w:p w14:paraId="286AF4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2A381B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3264.4</w:t>
            </w:r>
          </w:p>
        </w:tc>
        <w:tc>
          <w:tcPr>
            <w:tcW w:w="952" w:type="dxa"/>
            <w:shd w:val="clear" w:color="auto" w:fill="FAFAFA"/>
          </w:tcPr>
          <w:p w14:paraId="458516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AFAFA"/>
          </w:tcPr>
          <w:p w14:paraId="1DAD10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AFAFA"/>
          </w:tcPr>
          <w:p w14:paraId="135076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4.9868</w:t>
            </w:r>
          </w:p>
        </w:tc>
        <w:tc>
          <w:tcPr>
            <w:tcW w:w="952" w:type="dxa"/>
            <w:shd w:val="clear" w:color="auto" w:fill="FAFAFA"/>
          </w:tcPr>
          <w:p w14:paraId="10CE26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0.0648</w:t>
            </w:r>
          </w:p>
        </w:tc>
        <w:tc>
          <w:tcPr>
            <w:tcW w:w="952" w:type="dxa"/>
            <w:shd w:val="clear" w:color="auto" w:fill="FAFAFA"/>
          </w:tcPr>
          <w:p w14:paraId="4FB5F1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0.000916</w:t>
            </w:r>
          </w:p>
        </w:tc>
        <w:tc>
          <w:tcPr>
            <w:tcW w:w="952" w:type="dxa"/>
            <w:shd w:val="clear" w:color="auto" w:fill="FAFAFA"/>
          </w:tcPr>
          <w:p w14:paraId="11FC0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BADD0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Literature_Brix_TDS_t1.5h</w:t>
            </w:r>
          </w:p>
        </w:tc>
      </w:tr>
      <w:tr w:rsidR="000E28F8" w14:paraId="42168FE5" w14:textId="77777777">
        <w:tc>
          <w:tcPr>
            <w:tcW w:w="952" w:type="dxa"/>
            <w:shd w:val="clear" w:color="auto" w:fill="FFFFFF"/>
          </w:tcPr>
          <w:p w14:paraId="219832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LIT0179</w:t>
            </w:r>
          </w:p>
        </w:tc>
        <w:tc>
          <w:tcPr>
            <w:tcW w:w="952" w:type="dxa"/>
            <w:shd w:val="clear" w:color="auto" w:fill="FFFFFF"/>
          </w:tcPr>
          <w:p w14:paraId="66C6F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79073A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3804.7</w:t>
            </w:r>
          </w:p>
        </w:tc>
        <w:tc>
          <w:tcPr>
            <w:tcW w:w="952" w:type="dxa"/>
            <w:shd w:val="clear" w:color="auto" w:fill="FFFFFF"/>
          </w:tcPr>
          <w:p w14:paraId="2561BB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316635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FFFFF"/>
          </w:tcPr>
          <w:p w14:paraId="392C7C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9.158</w:t>
            </w:r>
          </w:p>
        </w:tc>
        <w:tc>
          <w:tcPr>
            <w:tcW w:w="952" w:type="dxa"/>
            <w:shd w:val="clear" w:color="auto" w:fill="FFFFFF"/>
          </w:tcPr>
          <w:p w14:paraId="7ABDB7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0.0705</w:t>
            </w:r>
          </w:p>
        </w:tc>
        <w:tc>
          <w:tcPr>
            <w:tcW w:w="952" w:type="dxa"/>
            <w:shd w:val="clear" w:color="auto" w:fill="FFFFFF"/>
          </w:tcPr>
          <w:p w14:paraId="5B2D8F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0.001028</w:t>
            </w:r>
          </w:p>
        </w:tc>
        <w:tc>
          <w:tcPr>
            <w:tcW w:w="952" w:type="dxa"/>
            <w:shd w:val="clear" w:color="auto" w:fill="FFFFFF"/>
          </w:tcPr>
          <w:p w14:paraId="7DF10B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359AB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Literature_Brix_TDS_t14.8h</w:t>
            </w:r>
          </w:p>
        </w:tc>
      </w:tr>
      <w:tr w:rsidR="000E28F8" w14:paraId="46083353" w14:textId="77777777">
        <w:tc>
          <w:tcPr>
            <w:tcW w:w="952" w:type="dxa"/>
            <w:shd w:val="clear" w:color="auto" w:fill="FAFAFA"/>
          </w:tcPr>
          <w:p w14:paraId="769B17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LIT0180</w:t>
            </w:r>
          </w:p>
        </w:tc>
        <w:tc>
          <w:tcPr>
            <w:tcW w:w="952" w:type="dxa"/>
            <w:shd w:val="clear" w:color="auto" w:fill="FAFAFA"/>
          </w:tcPr>
          <w:p w14:paraId="36F315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267B88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3128.8</w:t>
            </w:r>
          </w:p>
        </w:tc>
        <w:tc>
          <w:tcPr>
            <w:tcW w:w="952" w:type="dxa"/>
            <w:shd w:val="clear" w:color="auto" w:fill="FAFAFA"/>
          </w:tcPr>
          <w:p w14:paraId="6C2091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386F50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15.8</w:t>
            </w:r>
          </w:p>
        </w:tc>
        <w:tc>
          <w:tcPr>
            <w:tcW w:w="952" w:type="dxa"/>
            <w:shd w:val="clear" w:color="auto" w:fill="FAFAFA"/>
          </w:tcPr>
          <w:p w14:paraId="2165C7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6.7335</w:t>
            </w:r>
          </w:p>
        </w:tc>
        <w:tc>
          <w:tcPr>
            <w:tcW w:w="952" w:type="dxa"/>
            <w:shd w:val="clear" w:color="auto" w:fill="FAFAFA"/>
          </w:tcPr>
          <w:p w14:paraId="589A61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</w:t>
            </w:r>
          </w:p>
        </w:tc>
        <w:tc>
          <w:tcPr>
            <w:tcW w:w="952" w:type="dxa"/>
            <w:shd w:val="clear" w:color="auto" w:fill="FAFAFA"/>
          </w:tcPr>
          <w:p w14:paraId="35A512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0.001016</w:t>
            </w:r>
          </w:p>
        </w:tc>
        <w:tc>
          <w:tcPr>
            <w:tcW w:w="952" w:type="dxa"/>
            <w:shd w:val="clear" w:color="auto" w:fill="FAFAFA"/>
          </w:tcPr>
          <w:p w14:paraId="18B3C2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32D90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Literature_Brix_TDS_t9.1h</w:t>
            </w:r>
          </w:p>
        </w:tc>
      </w:tr>
      <w:tr w:rsidR="000E28F8" w14:paraId="7D775E34" w14:textId="77777777">
        <w:tc>
          <w:tcPr>
            <w:tcW w:w="952" w:type="dxa"/>
            <w:shd w:val="clear" w:color="auto" w:fill="FFFFFF"/>
          </w:tcPr>
          <w:p w14:paraId="43A5D4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LIT0181</w:t>
            </w:r>
          </w:p>
        </w:tc>
        <w:tc>
          <w:tcPr>
            <w:tcW w:w="952" w:type="dxa"/>
            <w:shd w:val="clear" w:color="auto" w:fill="FFFFFF"/>
          </w:tcPr>
          <w:p w14:paraId="4BD3AB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127A31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3220.9</w:t>
            </w:r>
          </w:p>
        </w:tc>
        <w:tc>
          <w:tcPr>
            <w:tcW w:w="952" w:type="dxa"/>
            <w:shd w:val="clear" w:color="auto" w:fill="FFFFFF"/>
          </w:tcPr>
          <w:p w14:paraId="74C129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FFFFF"/>
          </w:tcPr>
          <w:p w14:paraId="3170D3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10.4</w:t>
            </w:r>
          </w:p>
        </w:tc>
        <w:tc>
          <w:tcPr>
            <w:tcW w:w="952" w:type="dxa"/>
            <w:shd w:val="clear" w:color="auto" w:fill="FFFFFF"/>
          </w:tcPr>
          <w:p w14:paraId="505CFD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5.9151</w:t>
            </w:r>
          </w:p>
        </w:tc>
        <w:tc>
          <w:tcPr>
            <w:tcW w:w="952" w:type="dxa"/>
            <w:shd w:val="clear" w:color="auto" w:fill="FFFFFF"/>
          </w:tcPr>
          <w:p w14:paraId="1A8638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</w:t>
            </w:r>
          </w:p>
        </w:tc>
        <w:tc>
          <w:tcPr>
            <w:tcW w:w="952" w:type="dxa"/>
            <w:shd w:val="clear" w:color="auto" w:fill="FFFFFF"/>
          </w:tcPr>
          <w:p w14:paraId="2A2030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0.000969</w:t>
            </w:r>
          </w:p>
        </w:tc>
        <w:tc>
          <w:tcPr>
            <w:tcW w:w="952" w:type="dxa"/>
            <w:shd w:val="clear" w:color="auto" w:fill="FFFFFF"/>
          </w:tcPr>
          <w:p w14:paraId="2FF51F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9B5C5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Literature_Brix_TDS_t5.5h</w:t>
            </w:r>
          </w:p>
        </w:tc>
      </w:tr>
      <w:tr w:rsidR="000E28F8" w14:paraId="1356F6F5" w14:textId="77777777">
        <w:tc>
          <w:tcPr>
            <w:tcW w:w="952" w:type="dxa"/>
            <w:shd w:val="clear" w:color="auto" w:fill="FAFAFA"/>
          </w:tcPr>
          <w:p w14:paraId="6765DE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LIT0182</w:t>
            </w:r>
          </w:p>
        </w:tc>
        <w:tc>
          <w:tcPr>
            <w:tcW w:w="952" w:type="dxa"/>
            <w:shd w:val="clear" w:color="auto" w:fill="FAFAFA"/>
          </w:tcPr>
          <w:p w14:paraId="4A2197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AFAFA"/>
          </w:tcPr>
          <w:p w14:paraId="05AB83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2969.9</w:t>
            </w:r>
          </w:p>
        </w:tc>
        <w:tc>
          <w:tcPr>
            <w:tcW w:w="952" w:type="dxa"/>
            <w:shd w:val="clear" w:color="auto" w:fill="FAFAFA"/>
          </w:tcPr>
          <w:p w14:paraId="1FD7A9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AFAFA"/>
          </w:tcPr>
          <w:p w14:paraId="2F8DD5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13.4</w:t>
            </w:r>
          </w:p>
        </w:tc>
        <w:tc>
          <w:tcPr>
            <w:tcW w:w="952" w:type="dxa"/>
            <w:shd w:val="clear" w:color="auto" w:fill="FAFAFA"/>
          </w:tcPr>
          <w:p w14:paraId="6F42DA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8.8952</w:t>
            </w:r>
          </w:p>
        </w:tc>
        <w:tc>
          <w:tcPr>
            <w:tcW w:w="952" w:type="dxa"/>
            <w:shd w:val="clear" w:color="auto" w:fill="FAFAFA"/>
          </w:tcPr>
          <w:p w14:paraId="72C230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0.0749</w:t>
            </w:r>
          </w:p>
        </w:tc>
        <w:tc>
          <w:tcPr>
            <w:tcW w:w="952" w:type="dxa"/>
            <w:shd w:val="clear" w:color="auto" w:fill="FAFAFA"/>
          </w:tcPr>
          <w:p w14:paraId="1ED74B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0.000955</w:t>
            </w:r>
          </w:p>
        </w:tc>
        <w:tc>
          <w:tcPr>
            <w:tcW w:w="952" w:type="dxa"/>
            <w:shd w:val="clear" w:color="auto" w:fill="FAFAFA"/>
          </w:tcPr>
          <w:p w14:paraId="44760A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F8102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Literature_Brix_TDS_t12.2h</w:t>
            </w:r>
          </w:p>
        </w:tc>
      </w:tr>
      <w:tr w:rsidR="000E28F8" w14:paraId="69B03050" w14:textId="77777777">
        <w:tc>
          <w:tcPr>
            <w:tcW w:w="952" w:type="dxa"/>
            <w:shd w:val="clear" w:color="auto" w:fill="FFFFFF"/>
          </w:tcPr>
          <w:p w14:paraId="0A4CCA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LIT0183</w:t>
            </w:r>
          </w:p>
        </w:tc>
        <w:tc>
          <w:tcPr>
            <w:tcW w:w="952" w:type="dxa"/>
            <w:shd w:val="clear" w:color="auto" w:fill="FFFFFF"/>
          </w:tcPr>
          <w:p w14:paraId="3EFEA4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</w:t>
            </w:r>
          </w:p>
        </w:tc>
        <w:tc>
          <w:tcPr>
            <w:tcW w:w="952" w:type="dxa"/>
            <w:shd w:val="clear" w:color="auto" w:fill="FFFFFF"/>
          </w:tcPr>
          <w:p w14:paraId="4A0C85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3166.4</w:t>
            </w:r>
          </w:p>
        </w:tc>
        <w:tc>
          <w:tcPr>
            <w:tcW w:w="952" w:type="dxa"/>
            <w:shd w:val="clear" w:color="auto" w:fill="FFFFFF"/>
          </w:tcPr>
          <w:p w14:paraId="5D6E63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FFFFF"/>
          </w:tcPr>
          <w:p w14:paraId="6EE357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</w:t>
            </w:r>
          </w:p>
        </w:tc>
        <w:tc>
          <w:tcPr>
            <w:tcW w:w="952" w:type="dxa"/>
            <w:shd w:val="clear" w:color="auto" w:fill="FFFFFF"/>
          </w:tcPr>
          <w:p w14:paraId="22A8AE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5.6335</w:t>
            </w:r>
          </w:p>
        </w:tc>
        <w:tc>
          <w:tcPr>
            <w:tcW w:w="952" w:type="dxa"/>
            <w:shd w:val="clear" w:color="auto" w:fill="FFFFFF"/>
          </w:tcPr>
          <w:p w14:paraId="3C391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0.0576</w:t>
            </w:r>
          </w:p>
        </w:tc>
        <w:tc>
          <w:tcPr>
            <w:tcW w:w="952" w:type="dxa"/>
            <w:shd w:val="clear" w:color="auto" w:fill="FFFFFF"/>
          </w:tcPr>
          <w:p w14:paraId="743224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0.000924</w:t>
            </w:r>
          </w:p>
        </w:tc>
        <w:tc>
          <w:tcPr>
            <w:tcW w:w="952" w:type="dxa"/>
            <w:shd w:val="clear" w:color="auto" w:fill="FFFFFF"/>
          </w:tcPr>
          <w:p w14:paraId="42AEF8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D8105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Literature_Brix_TDS_t5.5h</w:t>
            </w:r>
          </w:p>
        </w:tc>
      </w:tr>
      <w:tr w:rsidR="000E28F8" w14:paraId="0E120264" w14:textId="77777777">
        <w:tc>
          <w:tcPr>
            <w:tcW w:w="952" w:type="dxa"/>
            <w:shd w:val="clear" w:color="auto" w:fill="FAFAFA"/>
          </w:tcPr>
          <w:p w14:paraId="273A6A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LIT0184</w:t>
            </w:r>
          </w:p>
        </w:tc>
        <w:tc>
          <w:tcPr>
            <w:tcW w:w="952" w:type="dxa"/>
            <w:shd w:val="clear" w:color="auto" w:fill="FAFAFA"/>
          </w:tcPr>
          <w:p w14:paraId="070BA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641AFF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4405.9</w:t>
            </w:r>
          </w:p>
        </w:tc>
        <w:tc>
          <w:tcPr>
            <w:tcW w:w="952" w:type="dxa"/>
            <w:shd w:val="clear" w:color="auto" w:fill="FAFAFA"/>
          </w:tcPr>
          <w:p w14:paraId="7ACDF5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AFAFA"/>
          </w:tcPr>
          <w:p w14:paraId="4A5C38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27.8</w:t>
            </w:r>
          </w:p>
        </w:tc>
        <w:tc>
          <w:tcPr>
            <w:tcW w:w="952" w:type="dxa"/>
            <w:shd w:val="clear" w:color="auto" w:fill="FAFAFA"/>
          </w:tcPr>
          <w:p w14:paraId="4EEE98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15.0962</w:t>
            </w:r>
          </w:p>
        </w:tc>
        <w:tc>
          <w:tcPr>
            <w:tcW w:w="952" w:type="dxa"/>
            <w:shd w:val="clear" w:color="auto" w:fill="FAFAFA"/>
          </w:tcPr>
          <w:p w14:paraId="3267CD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0.0693</w:t>
            </w:r>
          </w:p>
        </w:tc>
        <w:tc>
          <w:tcPr>
            <w:tcW w:w="952" w:type="dxa"/>
            <w:shd w:val="clear" w:color="auto" w:fill="FAFAFA"/>
          </w:tcPr>
          <w:p w14:paraId="534684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0.001093</w:t>
            </w:r>
          </w:p>
        </w:tc>
        <w:tc>
          <w:tcPr>
            <w:tcW w:w="952" w:type="dxa"/>
            <w:shd w:val="clear" w:color="auto" w:fill="FAFAFA"/>
          </w:tcPr>
          <w:p w14:paraId="536744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BBAF3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Literature_Brix_TDS_t19.7h</w:t>
            </w:r>
          </w:p>
        </w:tc>
      </w:tr>
      <w:tr w:rsidR="000E28F8" w14:paraId="180CFD15" w14:textId="77777777">
        <w:tc>
          <w:tcPr>
            <w:tcW w:w="952" w:type="dxa"/>
            <w:shd w:val="clear" w:color="auto" w:fill="FFFFFF"/>
          </w:tcPr>
          <w:p w14:paraId="63F275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LIT0185</w:t>
            </w:r>
          </w:p>
        </w:tc>
        <w:tc>
          <w:tcPr>
            <w:tcW w:w="952" w:type="dxa"/>
            <w:shd w:val="clear" w:color="auto" w:fill="FFFFFF"/>
          </w:tcPr>
          <w:p w14:paraId="679801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FFFFF"/>
          </w:tcPr>
          <w:p w14:paraId="4D6E10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3700.6</w:t>
            </w:r>
          </w:p>
        </w:tc>
        <w:tc>
          <w:tcPr>
            <w:tcW w:w="952" w:type="dxa"/>
            <w:shd w:val="clear" w:color="auto" w:fill="FFFFFF"/>
          </w:tcPr>
          <w:p w14:paraId="1275BC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FFFFF"/>
          </w:tcPr>
          <w:p w14:paraId="49D37E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FFFFF"/>
          </w:tcPr>
          <w:p w14:paraId="519C7B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10.3122</w:t>
            </w:r>
          </w:p>
        </w:tc>
        <w:tc>
          <w:tcPr>
            <w:tcW w:w="952" w:type="dxa"/>
            <w:shd w:val="clear" w:color="auto" w:fill="FFFFFF"/>
          </w:tcPr>
          <w:p w14:paraId="7B4B55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0.0745</w:t>
            </w:r>
          </w:p>
        </w:tc>
        <w:tc>
          <w:tcPr>
            <w:tcW w:w="952" w:type="dxa"/>
            <w:shd w:val="clear" w:color="auto" w:fill="FFFFFF"/>
          </w:tcPr>
          <w:p w14:paraId="142627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0.000991</w:t>
            </w:r>
          </w:p>
        </w:tc>
        <w:tc>
          <w:tcPr>
            <w:tcW w:w="952" w:type="dxa"/>
            <w:shd w:val="clear" w:color="auto" w:fill="FFFFFF"/>
          </w:tcPr>
          <w:p w14:paraId="16B8F3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05641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Literature_Brix_TDS_t15.9h</w:t>
            </w:r>
          </w:p>
        </w:tc>
      </w:tr>
      <w:tr w:rsidR="000E28F8" w14:paraId="5F0FD02A" w14:textId="77777777">
        <w:tc>
          <w:tcPr>
            <w:tcW w:w="952" w:type="dxa"/>
            <w:shd w:val="clear" w:color="auto" w:fill="FAFAFA"/>
          </w:tcPr>
          <w:p w14:paraId="4555D8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LIT0186</w:t>
            </w:r>
          </w:p>
        </w:tc>
        <w:tc>
          <w:tcPr>
            <w:tcW w:w="952" w:type="dxa"/>
            <w:shd w:val="clear" w:color="auto" w:fill="FAFAFA"/>
          </w:tcPr>
          <w:p w14:paraId="096590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186764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3039.5</w:t>
            </w:r>
          </w:p>
        </w:tc>
        <w:tc>
          <w:tcPr>
            <w:tcW w:w="952" w:type="dxa"/>
            <w:shd w:val="clear" w:color="auto" w:fill="FAFAFA"/>
          </w:tcPr>
          <w:p w14:paraId="517A6B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</w:t>
            </w:r>
          </w:p>
        </w:tc>
        <w:tc>
          <w:tcPr>
            <w:tcW w:w="952" w:type="dxa"/>
            <w:shd w:val="clear" w:color="auto" w:fill="FAFAFA"/>
          </w:tcPr>
          <w:p w14:paraId="606DDD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</w:t>
            </w:r>
          </w:p>
        </w:tc>
        <w:tc>
          <w:tcPr>
            <w:tcW w:w="952" w:type="dxa"/>
            <w:shd w:val="clear" w:color="auto" w:fill="FAFAFA"/>
          </w:tcPr>
          <w:p w14:paraId="71E326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7.7753</w:t>
            </w:r>
          </w:p>
        </w:tc>
        <w:tc>
          <w:tcPr>
            <w:tcW w:w="952" w:type="dxa"/>
            <w:shd w:val="clear" w:color="auto" w:fill="FAFAFA"/>
          </w:tcPr>
          <w:p w14:paraId="3255DB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0.0594</w:t>
            </w:r>
          </w:p>
        </w:tc>
        <w:tc>
          <w:tcPr>
            <w:tcW w:w="952" w:type="dxa"/>
            <w:shd w:val="clear" w:color="auto" w:fill="FAFAFA"/>
          </w:tcPr>
          <w:p w14:paraId="22CDC0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0.000935</w:t>
            </w:r>
          </w:p>
        </w:tc>
        <w:tc>
          <w:tcPr>
            <w:tcW w:w="952" w:type="dxa"/>
            <w:shd w:val="clear" w:color="auto" w:fill="FAFAFA"/>
          </w:tcPr>
          <w:p w14:paraId="4A6390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8A362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Literature_Brix_TDS_t11.0h</w:t>
            </w:r>
          </w:p>
        </w:tc>
      </w:tr>
      <w:tr w:rsidR="000E28F8" w14:paraId="35DC4C48" w14:textId="77777777">
        <w:tc>
          <w:tcPr>
            <w:tcW w:w="952" w:type="dxa"/>
            <w:shd w:val="clear" w:color="auto" w:fill="FFFFFF"/>
          </w:tcPr>
          <w:p w14:paraId="7CB1BD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LIT0187</w:t>
            </w:r>
          </w:p>
        </w:tc>
        <w:tc>
          <w:tcPr>
            <w:tcW w:w="952" w:type="dxa"/>
            <w:shd w:val="clear" w:color="auto" w:fill="FFFFFF"/>
          </w:tcPr>
          <w:p w14:paraId="49BF43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498486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2943.4</w:t>
            </w:r>
          </w:p>
        </w:tc>
        <w:tc>
          <w:tcPr>
            <w:tcW w:w="952" w:type="dxa"/>
            <w:shd w:val="clear" w:color="auto" w:fill="FFFFFF"/>
          </w:tcPr>
          <w:p w14:paraId="7C2523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18.8</w:t>
            </w:r>
          </w:p>
        </w:tc>
        <w:tc>
          <w:tcPr>
            <w:tcW w:w="952" w:type="dxa"/>
            <w:shd w:val="clear" w:color="auto" w:fill="FFFFFF"/>
          </w:tcPr>
          <w:p w14:paraId="37D144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FFFFF"/>
          </w:tcPr>
          <w:p w14:paraId="7232DF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6.5514</w:t>
            </w:r>
          </w:p>
        </w:tc>
        <w:tc>
          <w:tcPr>
            <w:tcW w:w="952" w:type="dxa"/>
            <w:shd w:val="clear" w:color="auto" w:fill="FFFFFF"/>
          </w:tcPr>
          <w:p w14:paraId="24A7A7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952" w:type="dxa"/>
            <w:shd w:val="clear" w:color="auto" w:fill="FFFFFF"/>
          </w:tcPr>
          <w:p w14:paraId="4ED556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0.000959</w:t>
            </w:r>
          </w:p>
        </w:tc>
        <w:tc>
          <w:tcPr>
            <w:tcW w:w="952" w:type="dxa"/>
            <w:shd w:val="clear" w:color="auto" w:fill="FFFFFF"/>
          </w:tcPr>
          <w:p w14:paraId="69661B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D2740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Literature_Brix_TDS_t6.5h</w:t>
            </w:r>
          </w:p>
        </w:tc>
      </w:tr>
      <w:tr w:rsidR="000E28F8" w14:paraId="21ACA6BE" w14:textId="77777777">
        <w:tc>
          <w:tcPr>
            <w:tcW w:w="952" w:type="dxa"/>
            <w:shd w:val="clear" w:color="auto" w:fill="FAFAFA"/>
          </w:tcPr>
          <w:p w14:paraId="5F6737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LIT0188</w:t>
            </w:r>
          </w:p>
        </w:tc>
        <w:tc>
          <w:tcPr>
            <w:tcW w:w="952" w:type="dxa"/>
            <w:shd w:val="clear" w:color="auto" w:fill="FAFAFA"/>
          </w:tcPr>
          <w:p w14:paraId="15CCF9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7397BB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4097.2</w:t>
            </w:r>
          </w:p>
        </w:tc>
        <w:tc>
          <w:tcPr>
            <w:tcW w:w="952" w:type="dxa"/>
            <w:shd w:val="clear" w:color="auto" w:fill="FAFAFA"/>
          </w:tcPr>
          <w:p w14:paraId="1EFA9C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AFAFA"/>
          </w:tcPr>
          <w:p w14:paraId="0F60ED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148632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13.3702</w:t>
            </w:r>
          </w:p>
        </w:tc>
        <w:tc>
          <w:tcPr>
            <w:tcW w:w="952" w:type="dxa"/>
            <w:shd w:val="clear" w:color="auto" w:fill="FAFAFA"/>
          </w:tcPr>
          <w:p w14:paraId="7B4E66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0.0708</w:t>
            </w:r>
          </w:p>
        </w:tc>
        <w:tc>
          <w:tcPr>
            <w:tcW w:w="952" w:type="dxa"/>
            <w:shd w:val="clear" w:color="auto" w:fill="FAFAFA"/>
          </w:tcPr>
          <w:p w14:paraId="09CC7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0.000901</w:t>
            </w:r>
          </w:p>
        </w:tc>
        <w:tc>
          <w:tcPr>
            <w:tcW w:w="952" w:type="dxa"/>
            <w:shd w:val="clear" w:color="auto" w:fill="FAFAFA"/>
          </w:tcPr>
          <w:p w14:paraId="03FBA2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79386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Literature_Brix_TDS_t18.3h</w:t>
            </w:r>
          </w:p>
        </w:tc>
      </w:tr>
      <w:tr w:rsidR="000E28F8" w14:paraId="5AD80450" w14:textId="77777777">
        <w:tc>
          <w:tcPr>
            <w:tcW w:w="952" w:type="dxa"/>
            <w:shd w:val="clear" w:color="auto" w:fill="FFFFFF"/>
          </w:tcPr>
          <w:p w14:paraId="77857C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LIT0189</w:t>
            </w:r>
          </w:p>
        </w:tc>
        <w:tc>
          <w:tcPr>
            <w:tcW w:w="952" w:type="dxa"/>
            <w:shd w:val="clear" w:color="auto" w:fill="FFFFFF"/>
          </w:tcPr>
          <w:p w14:paraId="570CAE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FFFFF"/>
          </w:tcPr>
          <w:p w14:paraId="1C8C3A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3033.2</w:t>
            </w:r>
          </w:p>
        </w:tc>
        <w:tc>
          <w:tcPr>
            <w:tcW w:w="952" w:type="dxa"/>
            <w:shd w:val="clear" w:color="auto" w:fill="FFFFFF"/>
          </w:tcPr>
          <w:p w14:paraId="4AA495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FFFFF"/>
          </w:tcPr>
          <w:p w14:paraId="2715A0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FFFFF"/>
          </w:tcPr>
          <w:p w14:paraId="03C642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5.1639</w:t>
            </w:r>
          </w:p>
        </w:tc>
        <w:tc>
          <w:tcPr>
            <w:tcW w:w="952" w:type="dxa"/>
            <w:shd w:val="clear" w:color="auto" w:fill="FFFFFF"/>
          </w:tcPr>
          <w:p w14:paraId="67DE9A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0.0609</w:t>
            </w:r>
          </w:p>
        </w:tc>
        <w:tc>
          <w:tcPr>
            <w:tcW w:w="952" w:type="dxa"/>
            <w:shd w:val="clear" w:color="auto" w:fill="FFFFFF"/>
          </w:tcPr>
          <w:p w14:paraId="61DD93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0.001007</w:t>
            </w:r>
          </w:p>
        </w:tc>
        <w:tc>
          <w:tcPr>
            <w:tcW w:w="952" w:type="dxa"/>
            <w:shd w:val="clear" w:color="auto" w:fill="FFFFFF"/>
          </w:tcPr>
          <w:p w14:paraId="0C7397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97CFB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Literature_Brix_TDS_t3.1h</w:t>
            </w:r>
          </w:p>
        </w:tc>
      </w:tr>
      <w:tr w:rsidR="000E28F8" w14:paraId="739D9BFB" w14:textId="77777777">
        <w:tc>
          <w:tcPr>
            <w:tcW w:w="952" w:type="dxa"/>
            <w:shd w:val="clear" w:color="auto" w:fill="FAFAFA"/>
          </w:tcPr>
          <w:p w14:paraId="2C2A4A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LIT0190</w:t>
            </w:r>
          </w:p>
        </w:tc>
        <w:tc>
          <w:tcPr>
            <w:tcW w:w="952" w:type="dxa"/>
            <w:shd w:val="clear" w:color="auto" w:fill="FAFAFA"/>
          </w:tcPr>
          <w:p w14:paraId="6D79F2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7A4ED5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3162.9</w:t>
            </w:r>
          </w:p>
        </w:tc>
        <w:tc>
          <w:tcPr>
            <w:tcW w:w="952" w:type="dxa"/>
            <w:shd w:val="clear" w:color="auto" w:fill="FAFAFA"/>
          </w:tcPr>
          <w:p w14:paraId="3D6C99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AFAFA"/>
          </w:tcPr>
          <w:p w14:paraId="0A3A31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14.7</w:t>
            </w:r>
          </w:p>
        </w:tc>
        <w:tc>
          <w:tcPr>
            <w:tcW w:w="952" w:type="dxa"/>
            <w:shd w:val="clear" w:color="auto" w:fill="FAFAFA"/>
          </w:tcPr>
          <w:p w14:paraId="758A82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7.8701</w:t>
            </w:r>
          </w:p>
        </w:tc>
        <w:tc>
          <w:tcPr>
            <w:tcW w:w="952" w:type="dxa"/>
            <w:shd w:val="clear" w:color="auto" w:fill="FAFAFA"/>
          </w:tcPr>
          <w:p w14:paraId="5DB1B1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0.0664</w:t>
            </w:r>
          </w:p>
        </w:tc>
        <w:tc>
          <w:tcPr>
            <w:tcW w:w="952" w:type="dxa"/>
            <w:shd w:val="clear" w:color="auto" w:fill="FAFAFA"/>
          </w:tcPr>
          <w:p w14:paraId="05038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0.000781</w:t>
            </w:r>
          </w:p>
        </w:tc>
        <w:tc>
          <w:tcPr>
            <w:tcW w:w="952" w:type="dxa"/>
            <w:shd w:val="clear" w:color="auto" w:fill="FAFAFA"/>
          </w:tcPr>
          <w:p w14:paraId="73F901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2CCBD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Literature_Brix_TDS_t10.8h</w:t>
            </w:r>
          </w:p>
        </w:tc>
      </w:tr>
      <w:tr w:rsidR="000E28F8" w14:paraId="7907E95F" w14:textId="77777777">
        <w:tc>
          <w:tcPr>
            <w:tcW w:w="952" w:type="dxa"/>
            <w:shd w:val="clear" w:color="auto" w:fill="FFFFFF"/>
          </w:tcPr>
          <w:p w14:paraId="0075E9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LIT0191</w:t>
            </w:r>
          </w:p>
        </w:tc>
        <w:tc>
          <w:tcPr>
            <w:tcW w:w="952" w:type="dxa"/>
            <w:shd w:val="clear" w:color="auto" w:fill="FFFFFF"/>
          </w:tcPr>
          <w:p w14:paraId="468489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658C07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4173.4</w:t>
            </w:r>
          </w:p>
        </w:tc>
        <w:tc>
          <w:tcPr>
            <w:tcW w:w="952" w:type="dxa"/>
            <w:shd w:val="clear" w:color="auto" w:fill="FFFFFF"/>
          </w:tcPr>
          <w:p w14:paraId="481538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FFFFF"/>
          </w:tcPr>
          <w:p w14:paraId="71240F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</w:t>
            </w:r>
          </w:p>
        </w:tc>
        <w:tc>
          <w:tcPr>
            <w:tcW w:w="952" w:type="dxa"/>
            <w:shd w:val="clear" w:color="auto" w:fill="FFFFFF"/>
          </w:tcPr>
          <w:p w14:paraId="0F60C1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13.5079</w:t>
            </w:r>
          </w:p>
        </w:tc>
        <w:tc>
          <w:tcPr>
            <w:tcW w:w="952" w:type="dxa"/>
            <w:shd w:val="clear" w:color="auto" w:fill="FFFFFF"/>
          </w:tcPr>
          <w:p w14:paraId="0DEC3C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0.0645</w:t>
            </w:r>
          </w:p>
        </w:tc>
        <w:tc>
          <w:tcPr>
            <w:tcW w:w="952" w:type="dxa"/>
            <w:shd w:val="clear" w:color="auto" w:fill="FFFFFF"/>
          </w:tcPr>
          <w:p w14:paraId="3AD6A4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0.000898</w:t>
            </w:r>
          </w:p>
        </w:tc>
        <w:tc>
          <w:tcPr>
            <w:tcW w:w="952" w:type="dxa"/>
            <w:shd w:val="clear" w:color="auto" w:fill="FFFFFF"/>
          </w:tcPr>
          <w:p w14:paraId="576F7F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B7B6C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787DED08" w14:textId="77777777">
        <w:tc>
          <w:tcPr>
            <w:tcW w:w="952" w:type="dxa"/>
            <w:shd w:val="clear" w:color="auto" w:fill="FAFAFA"/>
          </w:tcPr>
          <w:p w14:paraId="3F90E9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LIT0192</w:t>
            </w:r>
          </w:p>
        </w:tc>
        <w:tc>
          <w:tcPr>
            <w:tcW w:w="952" w:type="dxa"/>
            <w:shd w:val="clear" w:color="auto" w:fill="FAFAFA"/>
          </w:tcPr>
          <w:p w14:paraId="35666D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AFAFA"/>
          </w:tcPr>
          <w:p w14:paraId="357A6C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4362.7</w:t>
            </w:r>
          </w:p>
        </w:tc>
        <w:tc>
          <w:tcPr>
            <w:tcW w:w="952" w:type="dxa"/>
            <w:shd w:val="clear" w:color="auto" w:fill="FAFAFA"/>
          </w:tcPr>
          <w:p w14:paraId="34A5DB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AFAFA"/>
          </w:tcPr>
          <w:p w14:paraId="59F462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AFAFA"/>
          </w:tcPr>
          <w:p w14:paraId="0F6660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12.9339</w:t>
            </w:r>
          </w:p>
        </w:tc>
        <w:tc>
          <w:tcPr>
            <w:tcW w:w="952" w:type="dxa"/>
            <w:shd w:val="clear" w:color="auto" w:fill="FAFAFA"/>
          </w:tcPr>
          <w:p w14:paraId="659816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0.0629</w:t>
            </w:r>
          </w:p>
        </w:tc>
        <w:tc>
          <w:tcPr>
            <w:tcW w:w="952" w:type="dxa"/>
            <w:shd w:val="clear" w:color="auto" w:fill="FAFAFA"/>
          </w:tcPr>
          <w:p w14:paraId="16ABDE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0.001062</w:t>
            </w:r>
          </w:p>
        </w:tc>
        <w:tc>
          <w:tcPr>
            <w:tcW w:w="952" w:type="dxa"/>
            <w:shd w:val="clear" w:color="auto" w:fill="FAFAFA"/>
          </w:tcPr>
          <w:p w14:paraId="5A7AB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2155C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Literature_Brix_TDS_t18.3h</w:t>
            </w:r>
          </w:p>
        </w:tc>
      </w:tr>
      <w:tr w:rsidR="000E28F8" w14:paraId="798963B9" w14:textId="77777777">
        <w:tc>
          <w:tcPr>
            <w:tcW w:w="952" w:type="dxa"/>
            <w:shd w:val="clear" w:color="auto" w:fill="FFFFFF"/>
          </w:tcPr>
          <w:p w14:paraId="11FB3F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LIT0193</w:t>
            </w:r>
          </w:p>
        </w:tc>
        <w:tc>
          <w:tcPr>
            <w:tcW w:w="952" w:type="dxa"/>
            <w:shd w:val="clear" w:color="auto" w:fill="FFFFFF"/>
          </w:tcPr>
          <w:p w14:paraId="6EAF76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5C5EE1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5216.6</w:t>
            </w:r>
          </w:p>
        </w:tc>
        <w:tc>
          <w:tcPr>
            <w:tcW w:w="952" w:type="dxa"/>
            <w:shd w:val="clear" w:color="auto" w:fill="FFFFFF"/>
          </w:tcPr>
          <w:p w14:paraId="3F077E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FFFFF"/>
          </w:tcPr>
          <w:p w14:paraId="1D96A3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10.7</w:t>
            </w:r>
          </w:p>
        </w:tc>
        <w:tc>
          <w:tcPr>
            <w:tcW w:w="952" w:type="dxa"/>
            <w:shd w:val="clear" w:color="auto" w:fill="FFFFFF"/>
          </w:tcPr>
          <w:p w14:paraId="370D58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16.4806</w:t>
            </w:r>
          </w:p>
        </w:tc>
        <w:tc>
          <w:tcPr>
            <w:tcW w:w="952" w:type="dxa"/>
            <w:shd w:val="clear" w:color="auto" w:fill="FFFFFF"/>
          </w:tcPr>
          <w:p w14:paraId="160BDF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0.0735</w:t>
            </w:r>
          </w:p>
        </w:tc>
        <w:tc>
          <w:tcPr>
            <w:tcW w:w="952" w:type="dxa"/>
            <w:shd w:val="clear" w:color="auto" w:fill="FFFFFF"/>
          </w:tcPr>
          <w:p w14:paraId="607747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0.001023</w:t>
            </w:r>
          </w:p>
        </w:tc>
        <w:tc>
          <w:tcPr>
            <w:tcW w:w="952" w:type="dxa"/>
            <w:shd w:val="clear" w:color="auto" w:fill="FFFFFF"/>
          </w:tcPr>
          <w:p w14:paraId="5AF4BE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A2F09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Literature_Brix_TDS_t21.8h</w:t>
            </w:r>
          </w:p>
        </w:tc>
      </w:tr>
      <w:tr w:rsidR="000E28F8" w14:paraId="7C84EE6A" w14:textId="77777777">
        <w:tc>
          <w:tcPr>
            <w:tcW w:w="952" w:type="dxa"/>
            <w:shd w:val="clear" w:color="auto" w:fill="FAFAFA"/>
          </w:tcPr>
          <w:p w14:paraId="26C3BB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LIT0194</w:t>
            </w:r>
          </w:p>
        </w:tc>
        <w:tc>
          <w:tcPr>
            <w:tcW w:w="952" w:type="dxa"/>
            <w:shd w:val="clear" w:color="auto" w:fill="FAFAFA"/>
          </w:tcPr>
          <w:p w14:paraId="3DF16B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71AD04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3364.7</w:t>
            </w:r>
          </w:p>
        </w:tc>
        <w:tc>
          <w:tcPr>
            <w:tcW w:w="952" w:type="dxa"/>
            <w:shd w:val="clear" w:color="auto" w:fill="FAFAFA"/>
          </w:tcPr>
          <w:p w14:paraId="15903C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AFAFA"/>
          </w:tcPr>
          <w:p w14:paraId="597708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</w:t>
            </w:r>
          </w:p>
        </w:tc>
        <w:tc>
          <w:tcPr>
            <w:tcW w:w="952" w:type="dxa"/>
            <w:shd w:val="clear" w:color="auto" w:fill="FAFAFA"/>
          </w:tcPr>
          <w:p w14:paraId="469ABB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9.7525</w:t>
            </w:r>
          </w:p>
        </w:tc>
        <w:tc>
          <w:tcPr>
            <w:tcW w:w="952" w:type="dxa"/>
            <w:shd w:val="clear" w:color="auto" w:fill="FAFAFA"/>
          </w:tcPr>
          <w:p w14:paraId="392A55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0.0571</w:t>
            </w:r>
          </w:p>
        </w:tc>
        <w:tc>
          <w:tcPr>
            <w:tcW w:w="952" w:type="dxa"/>
            <w:shd w:val="clear" w:color="auto" w:fill="FAFAFA"/>
          </w:tcPr>
          <w:p w14:paraId="282062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0.000876</w:t>
            </w:r>
          </w:p>
        </w:tc>
        <w:tc>
          <w:tcPr>
            <w:tcW w:w="952" w:type="dxa"/>
            <w:shd w:val="clear" w:color="auto" w:fill="FAFAFA"/>
          </w:tcPr>
          <w:p w14:paraId="7D6815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D12FD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Literature_Brix_TDS_t13.6h</w:t>
            </w:r>
          </w:p>
        </w:tc>
      </w:tr>
      <w:tr w:rsidR="000E28F8" w14:paraId="7734EAD0" w14:textId="77777777">
        <w:tc>
          <w:tcPr>
            <w:tcW w:w="952" w:type="dxa"/>
            <w:shd w:val="clear" w:color="auto" w:fill="FFFFFF"/>
          </w:tcPr>
          <w:p w14:paraId="12BB51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LIT0195</w:t>
            </w:r>
          </w:p>
        </w:tc>
        <w:tc>
          <w:tcPr>
            <w:tcW w:w="952" w:type="dxa"/>
            <w:shd w:val="clear" w:color="auto" w:fill="FFFFFF"/>
          </w:tcPr>
          <w:p w14:paraId="3724BD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17738A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4909.5</w:t>
            </w:r>
          </w:p>
        </w:tc>
        <w:tc>
          <w:tcPr>
            <w:tcW w:w="952" w:type="dxa"/>
            <w:shd w:val="clear" w:color="auto" w:fill="FFFFFF"/>
          </w:tcPr>
          <w:p w14:paraId="469756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FFFFF"/>
          </w:tcPr>
          <w:p w14:paraId="36DC9D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</w:t>
            </w:r>
          </w:p>
        </w:tc>
        <w:tc>
          <w:tcPr>
            <w:tcW w:w="952" w:type="dxa"/>
            <w:shd w:val="clear" w:color="auto" w:fill="FFFFFF"/>
          </w:tcPr>
          <w:p w14:paraId="489006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16.0024</w:t>
            </w:r>
          </w:p>
        </w:tc>
        <w:tc>
          <w:tcPr>
            <w:tcW w:w="952" w:type="dxa"/>
            <w:shd w:val="clear" w:color="auto" w:fill="FFFFFF"/>
          </w:tcPr>
          <w:p w14:paraId="585D48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0.0727</w:t>
            </w:r>
          </w:p>
        </w:tc>
        <w:tc>
          <w:tcPr>
            <w:tcW w:w="952" w:type="dxa"/>
            <w:shd w:val="clear" w:color="auto" w:fill="FFFFFF"/>
          </w:tcPr>
          <w:p w14:paraId="0DA8E5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0.000928</w:t>
            </w:r>
          </w:p>
        </w:tc>
        <w:tc>
          <w:tcPr>
            <w:tcW w:w="952" w:type="dxa"/>
            <w:shd w:val="clear" w:color="auto" w:fill="FFFFFF"/>
          </w:tcPr>
          <w:p w14:paraId="2375CF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998D5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Literature_Brix_TDS_t20.9h</w:t>
            </w:r>
          </w:p>
        </w:tc>
      </w:tr>
      <w:tr w:rsidR="000E28F8" w14:paraId="5F7B0755" w14:textId="77777777">
        <w:tc>
          <w:tcPr>
            <w:tcW w:w="952" w:type="dxa"/>
            <w:shd w:val="clear" w:color="auto" w:fill="FAFAFA"/>
          </w:tcPr>
          <w:p w14:paraId="442124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LIT0196</w:t>
            </w:r>
          </w:p>
        </w:tc>
        <w:tc>
          <w:tcPr>
            <w:tcW w:w="952" w:type="dxa"/>
            <w:shd w:val="clear" w:color="auto" w:fill="FAFAFA"/>
          </w:tcPr>
          <w:p w14:paraId="468C99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1AE86C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3518.5</w:t>
            </w:r>
          </w:p>
        </w:tc>
        <w:tc>
          <w:tcPr>
            <w:tcW w:w="952" w:type="dxa"/>
            <w:shd w:val="clear" w:color="auto" w:fill="FAFAFA"/>
          </w:tcPr>
          <w:p w14:paraId="61A111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7B3BE3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AFAFA"/>
          </w:tcPr>
          <w:p w14:paraId="4398BE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9.5349</w:t>
            </w:r>
          </w:p>
        </w:tc>
        <w:tc>
          <w:tcPr>
            <w:tcW w:w="952" w:type="dxa"/>
            <w:shd w:val="clear" w:color="auto" w:fill="FAFAFA"/>
          </w:tcPr>
          <w:p w14:paraId="55BFF0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0.0737</w:t>
            </w:r>
          </w:p>
        </w:tc>
        <w:tc>
          <w:tcPr>
            <w:tcW w:w="952" w:type="dxa"/>
            <w:shd w:val="clear" w:color="auto" w:fill="FAFAFA"/>
          </w:tcPr>
          <w:p w14:paraId="3F86FB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0.001015</w:t>
            </w:r>
          </w:p>
        </w:tc>
        <w:tc>
          <w:tcPr>
            <w:tcW w:w="952" w:type="dxa"/>
            <w:shd w:val="clear" w:color="auto" w:fill="FAFAFA"/>
          </w:tcPr>
          <w:p w14:paraId="38744B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08B6A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Literature_Brix_TDS_t13.4h</w:t>
            </w:r>
          </w:p>
        </w:tc>
      </w:tr>
      <w:tr w:rsidR="000E28F8" w14:paraId="02FA4662" w14:textId="77777777">
        <w:tc>
          <w:tcPr>
            <w:tcW w:w="952" w:type="dxa"/>
            <w:shd w:val="clear" w:color="auto" w:fill="FFFFFF"/>
          </w:tcPr>
          <w:p w14:paraId="0DD53A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LIT0197</w:t>
            </w:r>
          </w:p>
        </w:tc>
        <w:tc>
          <w:tcPr>
            <w:tcW w:w="952" w:type="dxa"/>
            <w:shd w:val="clear" w:color="auto" w:fill="FFFFFF"/>
          </w:tcPr>
          <w:p w14:paraId="4832D6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FFFFF"/>
          </w:tcPr>
          <w:p w14:paraId="6163C8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3954.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</w:t>
            </w:r>
          </w:p>
        </w:tc>
        <w:tc>
          <w:tcPr>
            <w:tcW w:w="952" w:type="dxa"/>
            <w:shd w:val="clear" w:color="auto" w:fill="FFFFFF"/>
          </w:tcPr>
          <w:p w14:paraId="4C0257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19.7</w:t>
            </w:r>
          </w:p>
        </w:tc>
        <w:tc>
          <w:tcPr>
            <w:tcW w:w="952" w:type="dxa"/>
            <w:shd w:val="clear" w:color="auto" w:fill="FFFFFF"/>
          </w:tcPr>
          <w:p w14:paraId="10DC55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</w:t>
            </w:r>
          </w:p>
        </w:tc>
        <w:tc>
          <w:tcPr>
            <w:tcW w:w="952" w:type="dxa"/>
            <w:shd w:val="clear" w:color="auto" w:fill="FFFFFF"/>
          </w:tcPr>
          <w:p w14:paraId="6FB7CE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10.2289</w:t>
            </w:r>
          </w:p>
        </w:tc>
        <w:tc>
          <w:tcPr>
            <w:tcW w:w="952" w:type="dxa"/>
            <w:shd w:val="clear" w:color="auto" w:fill="FFFFFF"/>
          </w:tcPr>
          <w:p w14:paraId="797546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952" w:type="dxa"/>
            <w:shd w:val="clear" w:color="auto" w:fill="FFFFFF"/>
          </w:tcPr>
          <w:p w14:paraId="23184F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0.000885</w:t>
            </w:r>
          </w:p>
        </w:tc>
        <w:tc>
          <w:tcPr>
            <w:tcW w:w="952" w:type="dxa"/>
            <w:shd w:val="clear" w:color="auto" w:fill="FFFFFF"/>
          </w:tcPr>
          <w:p w14:paraId="769D58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FFFFF"/>
          </w:tcPr>
          <w:p w14:paraId="0D514C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Literature_Brix_TDS_t16.4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h</w:t>
            </w:r>
          </w:p>
        </w:tc>
      </w:tr>
      <w:tr w:rsidR="000E28F8" w14:paraId="5F8BE6F9" w14:textId="77777777">
        <w:tc>
          <w:tcPr>
            <w:tcW w:w="952" w:type="dxa"/>
            <w:shd w:val="clear" w:color="auto" w:fill="FAFAFA"/>
          </w:tcPr>
          <w:p w14:paraId="566ACE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LIT0198</w:t>
            </w:r>
          </w:p>
        </w:tc>
        <w:tc>
          <w:tcPr>
            <w:tcW w:w="952" w:type="dxa"/>
            <w:shd w:val="clear" w:color="auto" w:fill="FAFAFA"/>
          </w:tcPr>
          <w:p w14:paraId="5A9061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700091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4344.6</w:t>
            </w:r>
          </w:p>
        </w:tc>
        <w:tc>
          <w:tcPr>
            <w:tcW w:w="952" w:type="dxa"/>
            <w:shd w:val="clear" w:color="auto" w:fill="FAFAFA"/>
          </w:tcPr>
          <w:p w14:paraId="60E453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AFAFA"/>
          </w:tcPr>
          <w:p w14:paraId="3260A2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21.4</w:t>
            </w:r>
          </w:p>
        </w:tc>
        <w:tc>
          <w:tcPr>
            <w:tcW w:w="952" w:type="dxa"/>
            <w:shd w:val="clear" w:color="auto" w:fill="FAFAFA"/>
          </w:tcPr>
          <w:p w14:paraId="40568E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14.5486</w:t>
            </w:r>
          </w:p>
        </w:tc>
        <w:tc>
          <w:tcPr>
            <w:tcW w:w="952" w:type="dxa"/>
            <w:shd w:val="clear" w:color="auto" w:fill="FAFAFA"/>
          </w:tcPr>
          <w:p w14:paraId="539B08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0.0711</w:t>
            </w:r>
          </w:p>
        </w:tc>
        <w:tc>
          <w:tcPr>
            <w:tcW w:w="952" w:type="dxa"/>
            <w:shd w:val="clear" w:color="auto" w:fill="FAFAFA"/>
          </w:tcPr>
          <w:p w14:paraId="7DACC5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0.001202</w:t>
            </w:r>
          </w:p>
        </w:tc>
        <w:tc>
          <w:tcPr>
            <w:tcW w:w="952" w:type="dxa"/>
            <w:shd w:val="clear" w:color="auto" w:fill="FAFAFA"/>
          </w:tcPr>
          <w:p w14:paraId="683338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FF906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Literature_Brix_TDS_t19.5h</w:t>
            </w:r>
          </w:p>
        </w:tc>
      </w:tr>
      <w:tr w:rsidR="000E28F8" w14:paraId="24760CC5" w14:textId="77777777">
        <w:tc>
          <w:tcPr>
            <w:tcW w:w="952" w:type="dxa"/>
            <w:shd w:val="clear" w:color="auto" w:fill="FFFFFF"/>
          </w:tcPr>
          <w:p w14:paraId="1528CA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LIT0199</w:t>
            </w:r>
          </w:p>
        </w:tc>
        <w:tc>
          <w:tcPr>
            <w:tcW w:w="952" w:type="dxa"/>
            <w:shd w:val="clear" w:color="auto" w:fill="FFFFFF"/>
          </w:tcPr>
          <w:p w14:paraId="58F62D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</w:t>
            </w:r>
          </w:p>
        </w:tc>
        <w:tc>
          <w:tcPr>
            <w:tcW w:w="952" w:type="dxa"/>
            <w:shd w:val="clear" w:color="auto" w:fill="FFFFFF"/>
          </w:tcPr>
          <w:p w14:paraId="773B1D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4256.8</w:t>
            </w:r>
          </w:p>
        </w:tc>
        <w:tc>
          <w:tcPr>
            <w:tcW w:w="952" w:type="dxa"/>
            <w:shd w:val="clear" w:color="auto" w:fill="FFFFFF"/>
          </w:tcPr>
          <w:p w14:paraId="31ED46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FFFFF"/>
          </w:tcPr>
          <w:p w14:paraId="76C84D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FFFFF"/>
          </w:tcPr>
          <w:p w14:paraId="7D586E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13.7206</w:t>
            </w:r>
          </w:p>
        </w:tc>
        <w:tc>
          <w:tcPr>
            <w:tcW w:w="952" w:type="dxa"/>
            <w:shd w:val="clear" w:color="auto" w:fill="FFFFFF"/>
          </w:tcPr>
          <w:p w14:paraId="448441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</w:t>
            </w:r>
          </w:p>
        </w:tc>
        <w:tc>
          <w:tcPr>
            <w:tcW w:w="952" w:type="dxa"/>
            <w:shd w:val="clear" w:color="auto" w:fill="FFFFFF"/>
          </w:tcPr>
          <w:p w14:paraId="20D54A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0.001038</w:t>
            </w:r>
          </w:p>
        </w:tc>
        <w:tc>
          <w:tcPr>
            <w:tcW w:w="952" w:type="dxa"/>
            <w:shd w:val="clear" w:color="auto" w:fill="FFFFFF"/>
          </w:tcPr>
          <w:p w14:paraId="31A900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B937E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Literature_Brix_TDS_t18.6h</w:t>
            </w:r>
          </w:p>
        </w:tc>
      </w:tr>
      <w:tr w:rsidR="000E28F8" w14:paraId="418BBCED" w14:textId="77777777">
        <w:tc>
          <w:tcPr>
            <w:tcW w:w="952" w:type="dxa"/>
            <w:shd w:val="clear" w:color="auto" w:fill="FAFAFA"/>
          </w:tcPr>
          <w:p w14:paraId="5FD4B5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LIT0200</w:t>
            </w:r>
          </w:p>
        </w:tc>
        <w:tc>
          <w:tcPr>
            <w:tcW w:w="952" w:type="dxa"/>
            <w:shd w:val="clear" w:color="auto" w:fill="FAFAFA"/>
          </w:tcPr>
          <w:p w14:paraId="7E4060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06CE62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3170.0</w:t>
            </w:r>
          </w:p>
        </w:tc>
        <w:tc>
          <w:tcPr>
            <w:tcW w:w="952" w:type="dxa"/>
            <w:shd w:val="clear" w:color="auto" w:fill="FAFAFA"/>
          </w:tcPr>
          <w:p w14:paraId="369D14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AFAFA"/>
          </w:tcPr>
          <w:p w14:paraId="4327B8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</w:t>
            </w:r>
          </w:p>
        </w:tc>
        <w:tc>
          <w:tcPr>
            <w:tcW w:w="952" w:type="dxa"/>
            <w:shd w:val="clear" w:color="auto" w:fill="FAFAFA"/>
          </w:tcPr>
          <w:p w14:paraId="65EF55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5.5323</w:t>
            </w:r>
          </w:p>
        </w:tc>
        <w:tc>
          <w:tcPr>
            <w:tcW w:w="952" w:type="dxa"/>
            <w:shd w:val="clear" w:color="auto" w:fill="FAFAFA"/>
          </w:tcPr>
          <w:p w14:paraId="29B619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0.0549</w:t>
            </w:r>
          </w:p>
        </w:tc>
        <w:tc>
          <w:tcPr>
            <w:tcW w:w="952" w:type="dxa"/>
            <w:shd w:val="clear" w:color="auto" w:fill="FAFAFA"/>
          </w:tcPr>
          <w:p w14:paraId="49F37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0.000762</w:t>
            </w:r>
          </w:p>
        </w:tc>
        <w:tc>
          <w:tcPr>
            <w:tcW w:w="952" w:type="dxa"/>
            <w:shd w:val="clear" w:color="auto" w:fill="FAFAFA"/>
          </w:tcPr>
          <w:p w14:paraId="1B7AD3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22070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Literature_Brix_TDS_t0.9h</w:t>
            </w:r>
          </w:p>
        </w:tc>
      </w:tr>
      <w:tr w:rsidR="000E28F8" w14:paraId="1172BE30" w14:textId="77777777">
        <w:tc>
          <w:tcPr>
            <w:tcW w:w="952" w:type="dxa"/>
            <w:shd w:val="clear" w:color="auto" w:fill="FFFFFF"/>
          </w:tcPr>
          <w:p w14:paraId="28DB9D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LIT0201</w:t>
            </w:r>
          </w:p>
        </w:tc>
        <w:tc>
          <w:tcPr>
            <w:tcW w:w="952" w:type="dxa"/>
            <w:shd w:val="clear" w:color="auto" w:fill="FFFFFF"/>
          </w:tcPr>
          <w:p w14:paraId="0C4182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484428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3088.7</w:t>
            </w:r>
          </w:p>
        </w:tc>
        <w:tc>
          <w:tcPr>
            <w:tcW w:w="952" w:type="dxa"/>
            <w:shd w:val="clear" w:color="auto" w:fill="FFFFFF"/>
          </w:tcPr>
          <w:p w14:paraId="79C04C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FFFFF"/>
          </w:tcPr>
          <w:p w14:paraId="614151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12.8</w:t>
            </w:r>
          </w:p>
        </w:tc>
        <w:tc>
          <w:tcPr>
            <w:tcW w:w="952" w:type="dxa"/>
            <w:shd w:val="clear" w:color="auto" w:fill="FFFFFF"/>
          </w:tcPr>
          <w:p w14:paraId="21EE31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5.2218</w:t>
            </w:r>
          </w:p>
        </w:tc>
        <w:tc>
          <w:tcPr>
            <w:tcW w:w="952" w:type="dxa"/>
            <w:shd w:val="clear" w:color="auto" w:fill="FFFFFF"/>
          </w:tcPr>
          <w:p w14:paraId="49EAE7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0.0667</w:t>
            </w:r>
          </w:p>
        </w:tc>
        <w:tc>
          <w:tcPr>
            <w:tcW w:w="952" w:type="dxa"/>
            <w:shd w:val="clear" w:color="auto" w:fill="FFFFFF"/>
          </w:tcPr>
          <w:p w14:paraId="53C12A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</w:t>
            </w:r>
          </w:p>
        </w:tc>
        <w:tc>
          <w:tcPr>
            <w:tcW w:w="952" w:type="dxa"/>
            <w:shd w:val="clear" w:color="auto" w:fill="FFFFFF"/>
          </w:tcPr>
          <w:p w14:paraId="348609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52041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Literature_Brix_TDS_t4.5h</w:t>
            </w:r>
          </w:p>
        </w:tc>
      </w:tr>
      <w:tr w:rsidR="000E28F8" w14:paraId="02C7D8E8" w14:textId="77777777">
        <w:tc>
          <w:tcPr>
            <w:tcW w:w="952" w:type="dxa"/>
            <w:shd w:val="clear" w:color="auto" w:fill="FAFAFA"/>
          </w:tcPr>
          <w:p w14:paraId="79F6FD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LIT0202</w:t>
            </w:r>
          </w:p>
        </w:tc>
        <w:tc>
          <w:tcPr>
            <w:tcW w:w="952" w:type="dxa"/>
            <w:shd w:val="clear" w:color="auto" w:fill="FAFAFA"/>
          </w:tcPr>
          <w:p w14:paraId="137344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AFAFA"/>
          </w:tcPr>
          <w:p w14:paraId="4807FD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3222.8</w:t>
            </w:r>
          </w:p>
        </w:tc>
        <w:tc>
          <w:tcPr>
            <w:tcW w:w="952" w:type="dxa"/>
            <w:shd w:val="clear" w:color="auto" w:fill="FAFAFA"/>
          </w:tcPr>
          <w:p w14:paraId="758955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</w:t>
            </w:r>
          </w:p>
        </w:tc>
        <w:tc>
          <w:tcPr>
            <w:tcW w:w="952" w:type="dxa"/>
            <w:shd w:val="clear" w:color="auto" w:fill="FAFAFA"/>
          </w:tcPr>
          <w:p w14:paraId="308F12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15.1</w:t>
            </w:r>
          </w:p>
        </w:tc>
        <w:tc>
          <w:tcPr>
            <w:tcW w:w="952" w:type="dxa"/>
            <w:shd w:val="clear" w:color="auto" w:fill="FAFAFA"/>
          </w:tcPr>
          <w:p w14:paraId="7BC5C4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7.5255</w:t>
            </w:r>
          </w:p>
        </w:tc>
        <w:tc>
          <w:tcPr>
            <w:tcW w:w="952" w:type="dxa"/>
            <w:shd w:val="clear" w:color="auto" w:fill="FAFAFA"/>
          </w:tcPr>
          <w:p w14:paraId="6D11CE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0.0677</w:t>
            </w:r>
          </w:p>
        </w:tc>
        <w:tc>
          <w:tcPr>
            <w:tcW w:w="952" w:type="dxa"/>
            <w:shd w:val="clear" w:color="auto" w:fill="FAFAFA"/>
          </w:tcPr>
          <w:p w14:paraId="5F30D0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0.001051</w:t>
            </w:r>
          </w:p>
        </w:tc>
        <w:tc>
          <w:tcPr>
            <w:tcW w:w="952" w:type="dxa"/>
            <w:shd w:val="clear" w:color="auto" w:fill="FAFAFA"/>
          </w:tcPr>
          <w:p w14:paraId="6ECBF7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1D851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Literature_Brix_TDS_t9.9h</w:t>
            </w:r>
          </w:p>
        </w:tc>
      </w:tr>
      <w:tr w:rsidR="000E28F8" w14:paraId="4D16DE3E" w14:textId="77777777">
        <w:tc>
          <w:tcPr>
            <w:tcW w:w="952" w:type="dxa"/>
            <w:shd w:val="clear" w:color="auto" w:fill="FFFFFF"/>
          </w:tcPr>
          <w:p w14:paraId="47D8FA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LIT0203</w:t>
            </w:r>
          </w:p>
        </w:tc>
        <w:tc>
          <w:tcPr>
            <w:tcW w:w="952" w:type="dxa"/>
            <w:shd w:val="clear" w:color="auto" w:fill="FFFFFF"/>
          </w:tcPr>
          <w:p w14:paraId="6A0245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FFFFF"/>
          </w:tcPr>
          <w:p w14:paraId="74249B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3302.8</w:t>
            </w:r>
          </w:p>
        </w:tc>
        <w:tc>
          <w:tcPr>
            <w:tcW w:w="952" w:type="dxa"/>
            <w:shd w:val="clear" w:color="auto" w:fill="FFFFFF"/>
          </w:tcPr>
          <w:p w14:paraId="3B817E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27.1</w:t>
            </w:r>
          </w:p>
        </w:tc>
        <w:tc>
          <w:tcPr>
            <w:tcW w:w="952" w:type="dxa"/>
            <w:shd w:val="clear" w:color="auto" w:fill="FFFFFF"/>
          </w:tcPr>
          <w:p w14:paraId="71ED06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</w:t>
            </w:r>
          </w:p>
        </w:tc>
        <w:tc>
          <w:tcPr>
            <w:tcW w:w="952" w:type="dxa"/>
            <w:shd w:val="clear" w:color="auto" w:fill="FFFFFF"/>
          </w:tcPr>
          <w:p w14:paraId="2D30A5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5.4924</w:t>
            </w:r>
          </w:p>
        </w:tc>
        <w:tc>
          <w:tcPr>
            <w:tcW w:w="952" w:type="dxa"/>
            <w:shd w:val="clear" w:color="auto" w:fill="FFFFFF"/>
          </w:tcPr>
          <w:p w14:paraId="3E4D8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0.0622</w:t>
            </w:r>
          </w:p>
        </w:tc>
        <w:tc>
          <w:tcPr>
            <w:tcW w:w="952" w:type="dxa"/>
            <w:shd w:val="clear" w:color="auto" w:fill="FFFFFF"/>
          </w:tcPr>
          <w:p w14:paraId="3E7C37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0.000973</w:t>
            </w:r>
          </w:p>
        </w:tc>
        <w:tc>
          <w:tcPr>
            <w:tcW w:w="952" w:type="dxa"/>
            <w:shd w:val="clear" w:color="auto" w:fill="FFFFFF"/>
          </w:tcPr>
          <w:p w14:paraId="3E58F5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5C622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Literature_Brix_TDS_t4.8h</w:t>
            </w:r>
          </w:p>
        </w:tc>
      </w:tr>
      <w:tr w:rsidR="000E28F8" w14:paraId="150F4E13" w14:textId="77777777">
        <w:tc>
          <w:tcPr>
            <w:tcW w:w="952" w:type="dxa"/>
            <w:shd w:val="clear" w:color="auto" w:fill="FAFAFA"/>
          </w:tcPr>
          <w:p w14:paraId="0158BD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LIT0204</w:t>
            </w:r>
          </w:p>
        </w:tc>
        <w:tc>
          <w:tcPr>
            <w:tcW w:w="952" w:type="dxa"/>
            <w:shd w:val="clear" w:color="auto" w:fill="FAFAFA"/>
          </w:tcPr>
          <w:p w14:paraId="445E3A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6DEC4C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3127.2</w:t>
            </w:r>
          </w:p>
        </w:tc>
        <w:tc>
          <w:tcPr>
            <w:tcW w:w="952" w:type="dxa"/>
            <w:shd w:val="clear" w:color="auto" w:fill="FAFAFA"/>
          </w:tcPr>
          <w:p w14:paraId="1D31BF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21.6</w:t>
            </w:r>
          </w:p>
        </w:tc>
        <w:tc>
          <w:tcPr>
            <w:tcW w:w="952" w:type="dxa"/>
            <w:shd w:val="clear" w:color="auto" w:fill="FAFAFA"/>
          </w:tcPr>
          <w:p w14:paraId="1880AA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AFAFA"/>
          </w:tcPr>
          <w:p w14:paraId="1B2BC2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5.8075</w:t>
            </w:r>
          </w:p>
        </w:tc>
        <w:tc>
          <w:tcPr>
            <w:tcW w:w="952" w:type="dxa"/>
            <w:shd w:val="clear" w:color="auto" w:fill="FAFAFA"/>
          </w:tcPr>
          <w:p w14:paraId="78D999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</w:t>
            </w:r>
          </w:p>
        </w:tc>
        <w:tc>
          <w:tcPr>
            <w:tcW w:w="952" w:type="dxa"/>
            <w:shd w:val="clear" w:color="auto" w:fill="FAFAFA"/>
          </w:tcPr>
          <w:p w14:paraId="4ED19F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0.000976</w:t>
            </w:r>
          </w:p>
        </w:tc>
        <w:tc>
          <w:tcPr>
            <w:tcW w:w="952" w:type="dxa"/>
            <w:shd w:val="clear" w:color="auto" w:fill="FAFAFA"/>
          </w:tcPr>
          <w:p w14:paraId="5AD658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C15A2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Literature_Brix_TDS_t6.6h</w:t>
            </w:r>
          </w:p>
        </w:tc>
      </w:tr>
      <w:tr w:rsidR="000E28F8" w14:paraId="22D0FDF5" w14:textId="77777777">
        <w:tc>
          <w:tcPr>
            <w:tcW w:w="952" w:type="dxa"/>
            <w:shd w:val="clear" w:color="auto" w:fill="FFFFFF"/>
          </w:tcPr>
          <w:p w14:paraId="0732E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LIT0205</w:t>
            </w:r>
          </w:p>
        </w:tc>
        <w:tc>
          <w:tcPr>
            <w:tcW w:w="952" w:type="dxa"/>
            <w:shd w:val="clear" w:color="auto" w:fill="FFFFFF"/>
          </w:tcPr>
          <w:p w14:paraId="46BEAD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1C233E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3195.1</w:t>
            </w:r>
          </w:p>
        </w:tc>
        <w:tc>
          <w:tcPr>
            <w:tcW w:w="952" w:type="dxa"/>
            <w:shd w:val="clear" w:color="auto" w:fill="FFFFFF"/>
          </w:tcPr>
          <w:p w14:paraId="0F135A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FFFFF"/>
          </w:tcPr>
          <w:p w14:paraId="748194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</w:t>
            </w:r>
          </w:p>
        </w:tc>
        <w:tc>
          <w:tcPr>
            <w:tcW w:w="952" w:type="dxa"/>
            <w:shd w:val="clear" w:color="auto" w:fill="FFFFFF"/>
          </w:tcPr>
          <w:p w14:paraId="2A36E1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5.3074</w:t>
            </w:r>
          </w:p>
        </w:tc>
        <w:tc>
          <w:tcPr>
            <w:tcW w:w="952" w:type="dxa"/>
            <w:shd w:val="clear" w:color="auto" w:fill="FFFFFF"/>
          </w:tcPr>
          <w:p w14:paraId="167F7C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0.0652</w:t>
            </w:r>
          </w:p>
        </w:tc>
        <w:tc>
          <w:tcPr>
            <w:tcW w:w="952" w:type="dxa"/>
            <w:shd w:val="clear" w:color="auto" w:fill="FFFFFF"/>
          </w:tcPr>
          <w:p w14:paraId="33C728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0.000762</w:t>
            </w:r>
          </w:p>
        </w:tc>
        <w:tc>
          <w:tcPr>
            <w:tcW w:w="952" w:type="dxa"/>
            <w:shd w:val="clear" w:color="auto" w:fill="FFFFFF"/>
          </w:tcPr>
          <w:p w14:paraId="7A5E74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4A897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Literature_Brix_TDS_t0.8h</w:t>
            </w:r>
          </w:p>
        </w:tc>
      </w:tr>
      <w:tr w:rsidR="000E28F8" w14:paraId="2A653257" w14:textId="77777777">
        <w:tc>
          <w:tcPr>
            <w:tcW w:w="952" w:type="dxa"/>
            <w:shd w:val="clear" w:color="auto" w:fill="FAFAFA"/>
          </w:tcPr>
          <w:p w14:paraId="46AB55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LIT0206</w:t>
            </w:r>
          </w:p>
        </w:tc>
        <w:tc>
          <w:tcPr>
            <w:tcW w:w="952" w:type="dxa"/>
            <w:shd w:val="clear" w:color="auto" w:fill="FAFAFA"/>
          </w:tcPr>
          <w:p w14:paraId="35FC03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202D12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3261.0</w:t>
            </w:r>
          </w:p>
        </w:tc>
        <w:tc>
          <w:tcPr>
            <w:tcW w:w="952" w:type="dxa"/>
            <w:shd w:val="clear" w:color="auto" w:fill="FAFAFA"/>
          </w:tcPr>
          <w:p w14:paraId="7C2B6A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</w:t>
            </w:r>
          </w:p>
        </w:tc>
        <w:tc>
          <w:tcPr>
            <w:tcW w:w="952" w:type="dxa"/>
            <w:shd w:val="clear" w:color="auto" w:fill="FAFAFA"/>
          </w:tcPr>
          <w:p w14:paraId="28A0AA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AFAFA"/>
          </w:tcPr>
          <w:p w14:paraId="36A9A0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5.8143</w:t>
            </w:r>
          </w:p>
        </w:tc>
        <w:tc>
          <w:tcPr>
            <w:tcW w:w="952" w:type="dxa"/>
            <w:shd w:val="clear" w:color="auto" w:fill="FAFAFA"/>
          </w:tcPr>
          <w:p w14:paraId="247F23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0.0696</w:t>
            </w:r>
          </w:p>
        </w:tc>
        <w:tc>
          <w:tcPr>
            <w:tcW w:w="952" w:type="dxa"/>
            <w:shd w:val="clear" w:color="auto" w:fill="FAFAFA"/>
          </w:tcPr>
          <w:p w14:paraId="3C750C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0.000973</w:t>
            </w:r>
          </w:p>
        </w:tc>
        <w:tc>
          <w:tcPr>
            <w:tcW w:w="952" w:type="dxa"/>
            <w:shd w:val="clear" w:color="auto" w:fill="FAFAFA"/>
          </w:tcPr>
          <w:p w14:paraId="7161E9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4505F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Literature_Brix_TDS_t5.5h</w:t>
            </w:r>
          </w:p>
        </w:tc>
      </w:tr>
      <w:tr w:rsidR="000E28F8" w14:paraId="5C273E1C" w14:textId="77777777">
        <w:tc>
          <w:tcPr>
            <w:tcW w:w="952" w:type="dxa"/>
            <w:shd w:val="clear" w:color="auto" w:fill="FFFFFF"/>
          </w:tcPr>
          <w:p w14:paraId="074908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LIT0207</w:t>
            </w:r>
          </w:p>
        </w:tc>
        <w:tc>
          <w:tcPr>
            <w:tcW w:w="952" w:type="dxa"/>
            <w:shd w:val="clear" w:color="auto" w:fill="FFFFFF"/>
          </w:tcPr>
          <w:p w14:paraId="17E647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78640A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5437.2</w:t>
            </w:r>
          </w:p>
        </w:tc>
        <w:tc>
          <w:tcPr>
            <w:tcW w:w="952" w:type="dxa"/>
            <w:shd w:val="clear" w:color="auto" w:fill="FFFFFF"/>
          </w:tcPr>
          <w:p w14:paraId="30E272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23.4</w:t>
            </w:r>
          </w:p>
        </w:tc>
        <w:tc>
          <w:tcPr>
            <w:tcW w:w="952" w:type="dxa"/>
            <w:shd w:val="clear" w:color="auto" w:fill="FFFFFF"/>
          </w:tcPr>
          <w:p w14:paraId="7A4DD5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13.6</w:t>
            </w:r>
          </w:p>
        </w:tc>
        <w:tc>
          <w:tcPr>
            <w:tcW w:w="952" w:type="dxa"/>
            <w:shd w:val="clear" w:color="auto" w:fill="FFFFFF"/>
          </w:tcPr>
          <w:p w14:paraId="16FE0E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16.4598</w:t>
            </w:r>
          </w:p>
        </w:tc>
        <w:tc>
          <w:tcPr>
            <w:tcW w:w="952" w:type="dxa"/>
            <w:shd w:val="clear" w:color="auto" w:fill="FFFFFF"/>
          </w:tcPr>
          <w:p w14:paraId="2B7099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</w:t>
            </w:r>
          </w:p>
        </w:tc>
        <w:tc>
          <w:tcPr>
            <w:tcW w:w="952" w:type="dxa"/>
            <w:shd w:val="clear" w:color="auto" w:fill="FFFFFF"/>
          </w:tcPr>
          <w:p w14:paraId="19AA51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0.000933</w:t>
            </w:r>
          </w:p>
        </w:tc>
        <w:tc>
          <w:tcPr>
            <w:tcW w:w="952" w:type="dxa"/>
            <w:shd w:val="clear" w:color="auto" w:fill="FFFFFF"/>
          </w:tcPr>
          <w:p w14:paraId="360152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BCABF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Literature_Brix_TDS_t22.5h</w:t>
            </w:r>
          </w:p>
        </w:tc>
      </w:tr>
      <w:tr w:rsidR="000E28F8" w14:paraId="0C389575" w14:textId="77777777">
        <w:tc>
          <w:tcPr>
            <w:tcW w:w="952" w:type="dxa"/>
            <w:shd w:val="clear" w:color="auto" w:fill="FAFAFA"/>
          </w:tcPr>
          <w:p w14:paraId="6886AD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LIT0208</w:t>
            </w:r>
          </w:p>
        </w:tc>
        <w:tc>
          <w:tcPr>
            <w:tcW w:w="952" w:type="dxa"/>
            <w:shd w:val="clear" w:color="auto" w:fill="FAFAFA"/>
          </w:tcPr>
          <w:p w14:paraId="11B29F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AFAFA"/>
          </w:tcPr>
          <w:p w14:paraId="0CA4F8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3171.1</w:t>
            </w:r>
          </w:p>
        </w:tc>
        <w:tc>
          <w:tcPr>
            <w:tcW w:w="952" w:type="dxa"/>
            <w:shd w:val="clear" w:color="auto" w:fill="FAFAFA"/>
          </w:tcPr>
          <w:p w14:paraId="2FDB77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</w:t>
            </w:r>
          </w:p>
        </w:tc>
        <w:tc>
          <w:tcPr>
            <w:tcW w:w="952" w:type="dxa"/>
            <w:shd w:val="clear" w:color="auto" w:fill="FAFAFA"/>
          </w:tcPr>
          <w:p w14:paraId="1182F2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12.2</w:t>
            </w:r>
          </w:p>
        </w:tc>
        <w:tc>
          <w:tcPr>
            <w:tcW w:w="952" w:type="dxa"/>
            <w:shd w:val="clear" w:color="auto" w:fill="FAFAFA"/>
          </w:tcPr>
          <w:p w14:paraId="679C77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4.8313</w:t>
            </w:r>
          </w:p>
        </w:tc>
        <w:tc>
          <w:tcPr>
            <w:tcW w:w="952" w:type="dxa"/>
            <w:shd w:val="clear" w:color="auto" w:fill="FAFAFA"/>
          </w:tcPr>
          <w:p w14:paraId="78A9F2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0.0619</w:t>
            </w:r>
          </w:p>
        </w:tc>
        <w:tc>
          <w:tcPr>
            <w:tcW w:w="952" w:type="dxa"/>
            <w:shd w:val="clear" w:color="auto" w:fill="FAFAFA"/>
          </w:tcPr>
          <w:p w14:paraId="2AD2F4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0.000909</w:t>
            </w:r>
          </w:p>
        </w:tc>
        <w:tc>
          <w:tcPr>
            <w:tcW w:w="952" w:type="dxa"/>
            <w:shd w:val="clear" w:color="auto" w:fill="FAFAFA"/>
          </w:tcPr>
          <w:p w14:paraId="7A00DE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E6D25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Literature_Brix_TDS_t2.8h</w:t>
            </w:r>
          </w:p>
        </w:tc>
      </w:tr>
      <w:tr w:rsidR="000E28F8" w14:paraId="66B2EBEF" w14:textId="77777777">
        <w:tc>
          <w:tcPr>
            <w:tcW w:w="952" w:type="dxa"/>
            <w:shd w:val="clear" w:color="auto" w:fill="FFFFFF"/>
          </w:tcPr>
          <w:p w14:paraId="71CA56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LIT0209</w:t>
            </w:r>
          </w:p>
        </w:tc>
        <w:tc>
          <w:tcPr>
            <w:tcW w:w="952" w:type="dxa"/>
            <w:shd w:val="clear" w:color="auto" w:fill="FFFFFF"/>
          </w:tcPr>
          <w:p w14:paraId="7A528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4B0D65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3079.7</w:t>
            </w:r>
          </w:p>
        </w:tc>
        <w:tc>
          <w:tcPr>
            <w:tcW w:w="952" w:type="dxa"/>
            <w:shd w:val="clear" w:color="auto" w:fill="FFFFFF"/>
          </w:tcPr>
          <w:p w14:paraId="5BEFE1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FFFFF"/>
          </w:tcPr>
          <w:p w14:paraId="1CAE41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</w:t>
            </w:r>
          </w:p>
        </w:tc>
        <w:tc>
          <w:tcPr>
            <w:tcW w:w="952" w:type="dxa"/>
            <w:shd w:val="clear" w:color="auto" w:fill="FFFFFF"/>
          </w:tcPr>
          <w:p w14:paraId="6402C9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5.9279</w:t>
            </w:r>
          </w:p>
        </w:tc>
        <w:tc>
          <w:tcPr>
            <w:tcW w:w="952" w:type="dxa"/>
            <w:shd w:val="clear" w:color="auto" w:fill="FFFFFF"/>
          </w:tcPr>
          <w:p w14:paraId="59EC65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0.0597</w:t>
            </w:r>
          </w:p>
        </w:tc>
        <w:tc>
          <w:tcPr>
            <w:tcW w:w="952" w:type="dxa"/>
            <w:shd w:val="clear" w:color="auto" w:fill="FFFFFF"/>
          </w:tcPr>
          <w:p w14:paraId="5D108B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</w:t>
            </w:r>
          </w:p>
        </w:tc>
        <w:tc>
          <w:tcPr>
            <w:tcW w:w="952" w:type="dxa"/>
            <w:shd w:val="clear" w:color="auto" w:fill="FFFFFF"/>
          </w:tcPr>
          <w:p w14:paraId="5EC18E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276E8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Literature_Brix_TDS_t5.9h</w:t>
            </w:r>
          </w:p>
        </w:tc>
      </w:tr>
      <w:tr w:rsidR="000E28F8" w14:paraId="6DDA4E50" w14:textId="77777777">
        <w:tc>
          <w:tcPr>
            <w:tcW w:w="952" w:type="dxa"/>
            <w:shd w:val="clear" w:color="auto" w:fill="FAFAFA"/>
          </w:tcPr>
          <w:p w14:paraId="79121C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LIT0210</w:t>
            </w:r>
          </w:p>
        </w:tc>
        <w:tc>
          <w:tcPr>
            <w:tcW w:w="952" w:type="dxa"/>
            <w:shd w:val="clear" w:color="auto" w:fill="FAFAFA"/>
          </w:tcPr>
          <w:p w14:paraId="46D830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AFAFA"/>
          </w:tcPr>
          <w:p w14:paraId="6EBA0E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5027.3</w:t>
            </w:r>
          </w:p>
        </w:tc>
        <w:tc>
          <w:tcPr>
            <w:tcW w:w="952" w:type="dxa"/>
            <w:shd w:val="clear" w:color="auto" w:fill="FAFAFA"/>
          </w:tcPr>
          <w:p w14:paraId="72B88E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AFAFA"/>
          </w:tcPr>
          <w:p w14:paraId="2D43EA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24.1</w:t>
            </w:r>
          </w:p>
        </w:tc>
        <w:tc>
          <w:tcPr>
            <w:tcW w:w="952" w:type="dxa"/>
            <w:shd w:val="clear" w:color="auto" w:fill="FAFAFA"/>
          </w:tcPr>
          <w:p w14:paraId="2196D5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17.6033</w:t>
            </w:r>
          </w:p>
        </w:tc>
        <w:tc>
          <w:tcPr>
            <w:tcW w:w="952" w:type="dxa"/>
            <w:shd w:val="clear" w:color="auto" w:fill="FAFAFA"/>
          </w:tcPr>
          <w:p w14:paraId="329574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0.0725</w:t>
            </w:r>
          </w:p>
        </w:tc>
        <w:tc>
          <w:tcPr>
            <w:tcW w:w="952" w:type="dxa"/>
            <w:shd w:val="clear" w:color="auto" w:fill="FAFAFA"/>
          </w:tcPr>
          <w:p w14:paraId="2A9457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0.001147</w:t>
            </w:r>
          </w:p>
        </w:tc>
        <w:tc>
          <w:tcPr>
            <w:tcW w:w="952" w:type="dxa"/>
            <w:shd w:val="clear" w:color="auto" w:fill="FAFAFA"/>
          </w:tcPr>
          <w:p w14:paraId="17EAB0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18B08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Literature_Brix_TDS_t22.0h</w:t>
            </w:r>
          </w:p>
        </w:tc>
      </w:tr>
      <w:tr w:rsidR="000E28F8" w14:paraId="715C9019" w14:textId="77777777">
        <w:tc>
          <w:tcPr>
            <w:tcW w:w="952" w:type="dxa"/>
            <w:shd w:val="clear" w:color="auto" w:fill="FFFFFF"/>
          </w:tcPr>
          <w:p w14:paraId="6AFB3A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LIT0211</w:t>
            </w:r>
          </w:p>
        </w:tc>
        <w:tc>
          <w:tcPr>
            <w:tcW w:w="952" w:type="dxa"/>
            <w:shd w:val="clear" w:color="auto" w:fill="FFFFFF"/>
          </w:tcPr>
          <w:p w14:paraId="42F614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FFFFF"/>
          </w:tcPr>
          <w:p w14:paraId="7582D9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4745.4</w:t>
            </w:r>
          </w:p>
        </w:tc>
        <w:tc>
          <w:tcPr>
            <w:tcW w:w="952" w:type="dxa"/>
            <w:shd w:val="clear" w:color="auto" w:fill="FFFFFF"/>
          </w:tcPr>
          <w:p w14:paraId="37E7A1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</w:t>
            </w:r>
          </w:p>
        </w:tc>
        <w:tc>
          <w:tcPr>
            <w:tcW w:w="952" w:type="dxa"/>
            <w:shd w:val="clear" w:color="auto" w:fill="FFFFFF"/>
          </w:tcPr>
          <w:p w14:paraId="4C3D62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19.5</w:t>
            </w:r>
          </w:p>
        </w:tc>
        <w:tc>
          <w:tcPr>
            <w:tcW w:w="952" w:type="dxa"/>
            <w:shd w:val="clear" w:color="auto" w:fill="FFFFFF"/>
          </w:tcPr>
          <w:p w14:paraId="69E7D7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16.2318</w:t>
            </w:r>
          </w:p>
        </w:tc>
        <w:tc>
          <w:tcPr>
            <w:tcW w:w="952" w:type="dxa"/>
            <w:shd w:val="clear" w:color="auto" w:fill="FFFFFF"/>
          </w:tcPr>
          <w:p w14:paraId="7E4DD0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</w:t>
            </w:r>
          </w:p>
        </w:tc>
        <w:tc>
          <w:tcPr>
            <w:tcW w:w="952" w:type="dxa"/>
            <w:shd w:val="clear" w:color="auto" w:fill="FFFFFF"/>
          </w:tcPr>
          <w:p w14:paraId="0A4764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</w:t>
            </w:r>
          </w:p>
        </w:tc>
        <w:tc>
          <w:tcPr>
            <w:tcW w:w="952" w:type="dxa"/>
            <w:shd w:val="clear" w:color="auto" w:fill="FFFFFF"/>
          </w:tcPr>
          <w:p w14:paraId="6FF01E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9DA28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Literature_Brix_TDS_t21.0h</w:t>
            </w:r>
          </w:p>
        </w:tc>
      </w:tr>
      <w:tr w:rsidR="000E28F8" w14:paraId="2A01809D" w14:textId="77777777">
        <w:tc>
          <w:tcPr>
            <w:tcW w:w="952" w:type="dxa"/>
            <w:shd w:val="clear" w:color="auto" w:fill="FAFAFA"/>
          </w:tcPr>
          <w:p w14:paraId="0710F5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LIT0212</w:t>
            </w:r>
          </w:p>
        </w:tc>
        <w:tc>
          <w:tcPr>
            <w:tcW w:w="952" w:type="dxa"/>
            <w:shd w:val="clear" w:color="auto" w:fill="FAFAFA"/>
          </w:tcPr>
          <w:p w14:paraId="30A481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321A7D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3148.0</w:t>
            </w:r>
          </w:p>
        </w:tc>
        <w:tc>
          <w:tcPr>
            <w:tcW w:w="952" w:type="dxa"/>
            <w:shd w:val="clear" w:color="auto" w:fill="FAFAFA"/>
          </w:tcPr>
          <w:p w14:paraId="3D534D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AFAFA"/>
          </w:tcPr>
          <w:p w14:paraId="3FDE8A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</w:t>
            </w:r>
          </w:p>
        </w:tc>
        <w:tc>
          <w:tcPr>
            <w:tcW w:w="952" w:type="dxa"/>
            <w:shd w:val="clear" w:color="auto" w:fill="FAFAFA"/>
          </w:tcPr>
          <w:p w14:paraId="57703B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6.4094</w:t>
            </w:r>
          </w:p>
        </w:tc>
        <w:tc>
          <w:tcPr>
            <w:tcW w:w="952" w:type="dxa"/>
            <w:shd w:val="clear" w:color="auto" w:fill="FAFAFA"/>
          </w:tcPr>
          <w:p w14:paraId="07AB66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0.0654</w:t>
            </w:r>
          </w:p>
        </w:tc>
        <w:tc>
          <w:tcPr>
            <w:tcW w:w="952" w:type="dxa"/>
            <w:shd w:val="clear" w:color="auto" w:fill="FAFAFA"/>
          </w:tcPr>
          <w:p w14:paraId="55976B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0.000907</w:t>
            </w:r>
          </w:p>
        </w:tc>
        <w:tc>
          <w:tcPr>
            <w:tcW w:w="952" w:type="dxa"/>
            <w:shd w:val="clear" w:color="auto" w:fill="FAFAFA"/>
          </w:tcPr>
          <w:p w14:paraId="2CF9A2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FEC5E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Literature_Brix_TDS_t8.1h</w:t>
            </w:r>
          </w:p>
        </w:tc>
      </w:tr>
      <w:tr w:rsidR="000E28F8" w14:paraId="16DD4C48" w14:textId="77777777">
        <w:tc>
          <w:tcPr>
            <w:tcW w:w="952" w:type="dxa"/>
            <w:shd w:val="clear" w:color="auto" w:fill="FFFFFF"/>
          </w:tcPr>
          <w:p w14:paraId="16AFBF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LIT0213</w:t>
            </w:r>
          </w:p>
        </w:tc>
        <w:tc>
          <w:tcPr>
            <w:tcW w:w="952" w:type="dxa"/>
            <w:shd w:val="clear" w:color="auto" w:fill="FFFFFF"/>
          </w:tcPr>
          <w:p w14:paraId="6F567C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63F1D5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3371.6</w:t>
            </w:r>
          </w:p>
        </w:tc>
        <w:tc>
          <w:tcPr>
            <w:tcW w:w="952" w:type="dxa"/>
            <w:shd w:val="clear" w:color="auto" w:fill="FFFFFF"/>
          </w:tcPr>
          <w:p w14:paraId="4F9086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FFFFF"/>
          </w:tcPr>
          <w:p w14:paraId="76725D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</w:t>
            </w:r>
          </w:p>
        </w:tc>
        <w:tc>
          <w:tcPr>
            <w:tcW w:w="952" w:type="dxa"/>
            <w:shd w:val="clear" w:color="auto" w:fill="FFFFFF"/>
          </w:tcPr>
          <w:p w14:paraId="1C7E03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8.6971</w:t>
            </w:r>
          </w:p>
        </w:tc>
        <w:tc>
          <w:tcPr>
            <w:tcW w:w="952" w:type="dxa"/>
            <w:shd w:val="clear" w:color="auto" w:fill="FFFFFF"/>
          </w:tcPr>
          <w:p w14:paraId="296509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0.0745</w:t>
            </w:r>
          </w:p>
        </w:tc>
        <w:tc>
          <w:tcPr>
            <w:tcW w:w="952" w:type="dxa"/>
            <w:shd w:val="clear" w:color="auto" w:fill="FFFFFF"/>
          </w:tcPr>
          <w:p w14:paraId="24368D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0.000938</w:t>
            </w:r>
          </w:p>
        </w:tc>
        <w:tc>
          <w:tcPr>
            <w:tcW w:w="952" w:type="dxa"/>
            <w:shd w:val="clear" w:color="auto" w:fill="FFFFFF"/>
          </w:tcPr>
          <w:p w14:paraId="5BD24F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E4E8F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Literature_Brix_TDS_t11.9h</w:t>
            </w:r>
          </w:p>
        </w:tc>
      </w:tr>
      <w:tr w:rsidR="000E28F8" w14:paraId="7D6C2AEF" w14:textId="77777777">
        <w:tc>
          <w:tcPr>
            <w:tcW w:w="952" w:type="dxa"/>
            <w:shd w:val="clear" w:color="auto" w:fill="FAFAFA"/>
          </w:tcPr>
          <w:p w14:paraId="42C413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LIT0214</w:t>
            </w:r>
          </w:p>
        </w:tc>
        <w:tc>
          <w:tcPr>
            <w:tcW w:w="952" w:type="dxa"/>
            <w:shd w:val="clear" w:color="auto" w:fill="FAFAFA"/>
          </w:tcPr>
          <w:p w14:paraId="772F57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AFAFA"/>
          </w:tcPr>
          <w:p w14:paraId="6E4FC5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3982.9</w:t>
            </w:r>
          </w:p>
        </w:tc>
        <w:tc>
          <w:tcPr>
            <w:tcW w:w="952" w:type="dxa"/>
            <w:shd w:val="clear" w:color="auto" w:fill="FAFAFA"/>
          </w:tcPr>
          <w:p w14:paraId="0568EB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AFAFA"/>
          </w:tcPr>
          <w:p w14:paraId="251945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AFAFA"/>
          </w:tcPr>
          <w:p w14:paraId="557E5C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12.686</w:t>
            </w:r>
          </w:p>
        </w:tc>
        <w:tc>
          <w:tcPr>
            <w:tcW w:w="952" w:type="dxa"/>
            <w:shd w:val="clear" w:color="auto" w:fill="FAFAFA"/>
          </w:tcPr>
          <w:p w14:paraId="6BACC6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AFAFA"/>
          </w:tcPr>
          <w:p w14:paraId="5E45DF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0.001289</w:t>
            </w:r>
          </w:p>
        </w:tc>
        <w:tc>
          <w:tcPr>
            <w:tcW w:w="952" w:type="dxa"/>
            <w:shd w:val="clear" w:color="auto" w:fill="FAFAFA"/>
          </w:tcPr>
          <w:p w14:paraId="398DB5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C6799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0462A25A" w14:textId="77777777">
        <w:tc>
          <w:tcPr>
            <w:tcW w:w="952" w:type="dxa"/>
            <w:shd w:val="clear" w:color="auto" w:fill="FFFFFF"/>
          </w:tcPr>
          <w:p w14:paraId="39B81F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LIT0215</w:t>
            </w:r>
          </w:p>
        </w:tc>
        <w:tc>
          <w:tcPr>
            <w:tcW w:w="952" w:type="dxa"/>
            <w:shd w:val="clear" w:color="auto" w:fill="FFFFFF"/>
          </w:tcPr>
          <w:p w14:paraId="67B00E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683637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2995.4</w:t>
            </w:r>
          </w:p>
        </w:tc>
        <w:tc>
          <w:tcPr>
            <w:tcW w:w="952" w:type="dxa"/>
            <w:shd w:val="clear" w:color="auto" w:fill="FFFFFF"/>
          </w:tcPr>
          <w:p w14:paraId="02FA45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FFFFF"/>
          </w:tcPr>
          <w:p w14:paraId="565533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1D9BED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5.7635</w:t>
            </w:r>
          </w:p>
        </w:tc>
        <w:tc>
          <w:tcPr>
            <w:tcW w:w="952" w:type="dxa"/>
            <w:shd w:val="clear" w:color="auto" w:fill="FFFFFF"/>
          </w:tcPr>
          <w:p w14:paraId="01EB85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0.0683</w:t>
            </w:r>
          </w:p>
        </w:tc>
        <w:tc>
          <w:tcPr>
            <w:tcW w:w="952" w:type="dxa"/>
            <w:shd w:val="clear" w:color="auto" w:fill="FFFFFF"/>
          </w:tcPr>
          <w:p w14:paraId="437339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0.001102</w:t>
            </w:r>
          </w:p>
        </w:tc>
        <w:tc>
          <w:tcPr>
            <w:tcW w:w="952" w:type="dxa"/>
            <w:shd w:val="clear" w:color="auto" w:fill="FFFFFF"/>
          </w:tcPr>
          <w:p w14:paraId="3683EB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DE63A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Literature_Brix_TDS_t5.5h</w:t>
            </w:r>
          </w:p>
        </w:tc>
      </w:tr>
      <w:tr w:rsidR="000E28F8" w14:paraId="6DCEFBC0" w14:textId="77777777">
        <w:tc>
          <w:tcPr>
            <w:tcW w:w="952" w:type="dxa"/>
            <w:shd w:val="clear" w:color="auto" w:fill="FAFAFA"/>
          </w:tcPr>
          <w:p w14:paraId="56FB14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LIT0216</w:t>
            </w:r>
          </w:p>
        </w:tc>
        <w:tc>
          <w:tcPr>
            <w:tcW w:w="952" w:type="dxa"/>
            <w:shd w:val="clear" w:color="auto" w:fill="FAFAFA"/>
          </w:tcPr>
          <w:p w14:paraId="795FF9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71E195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3362.4</w:t>
            </w:r>
          </w:p>
        </w:tc>
        <w:tc>
          <w:tcPr>
            <w:tcW w:w="952" w:type="dxa"/>
            <w:shd w:val="clear" w:color="auto" w:fill="FAFAFA"/>
          </w:tcPr>
          <w:p w14:paraId="7637EB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</w:t>
            </w:r>
          </w:p>
        </w:tc>
        <w:tc>
          <w:tcPr>
            <w:tcW w:w="952" w:type="dxa"/>
            <w:shd w:val="clear" w:color="auto" w:fill="FAFAFA"/>
          </w:tcPr>
          <w:p w14:paraId="5A5B55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7CF39C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8.1825</w:t>
            </w:r>
          </w:p>
        </w:tc>
        <w:tc>
          <w:tcPr>
            <w:tcW w:w="952" w:type="dxa"/>
            <w:shd w:val="clear" w:color="auto" w:fill="FAFAFA"/>
          </w:tcPr>
          <w:p w14:paraId="28B876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0.0718</w:t>
            </w:r>
          </w:p>
        </w:tc>
        <w:tc>
          <w:tcPr>
            <w:tcW w:w="952" w:type="dxa"/>
            <w:shd w:val="clear" w:color="auto" w:fill="FAFAFA"/>
          </w:tcPr>
          <w:p w14:paraId="47B06D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0.000941</w:t>
            </w:r>
          </w:p>
        </w:tc>
        <w:tc>
          <w:tcPr>
            <w:tcW w:w="952" w:type="dxa"/>
            <w:shd w:val="clear" w:color="auto" w:fill="FAFAFA"/>
          </w:tcPr>
          <w:p w14:paraId="5661F7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75F4B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Literature_Brix_TDS_t10.8h</w:t>
            </w:r>
          </w:p>
        </w:tc>
      </w:tr>
      <w:tr w:rsidR="000E28F8" w14:paraId="65068F8A" w14:textId="77777777">
        <w:tc>
          <w:tcPr>
            <w:tcW w:w="952" w:type="dxa"/>
            <w:shd w:val="clear" w:color="auto" w:fill="FFFFFF"/>
          </w:tcPr>
          <w:p w14:paraId="389CE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LIT0217</w:t>
            </w:r>
          </w:p>
        </w:tc>
        <w:tc>
          <w:tcPr>
            <w:tcW w:w="952" w:type="dxa"/>
            <w:shd w:val="clear" w:color="auto" w:fill="FFFFFF"/>
          </w:tcPr>
          <w:p w14:paraId="7554AA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FFFFF"/>
          </w:tcPr>
          <w:p w14:paraId="4C0DBA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5514.3</w:t>
            </w:r>
          </w:p>
        </w:tc>
        <w:tc>
          <w:tcPr>
            <w:tcW w:w="952" w:type="dxa"/>
            <w:shd w:val="clear" w:color="auto" w:fill="FFFFFF"/>
          </w:tcPr>
          <w:p w14:paraId="45B896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</w:t>
            </w:r>
          </w:p>
        </w:tc>
        <w:tc>
          <w:tcPr>
            <w:tcW w:w="952" w:type="dxa"/>
            <w:shd w:val="clear" w:color="auto" w:fill="FFFFFF"/>
          </w:tcPr>
          <w:p w14:paraId="557054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FFFFF"/>
          </w:tcPr>
          <w:p w14:paraId="515373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17.6295</w:t>
            </w:r>
          </w:p>
        </w:tc>
        <w:tc>
          <w:tcPr>
            <w:tcW w:w="952" w:type="dxa"/>
            <w:shd w:val="clear" w:color="auto" w:fill="FFFFFF"/>
          </w:tcPr>
          <w:p w14:paraId="0990EC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0.0817</w:t>
            </w:r>
          </w:p>
        </w:tc>
        <w:tc>
          <w:tcPr>
            <w:tcW w:w="952" w:type="dxa"/>
            <w:shd w:val="clear" w:color="auto" w:fill="FFFFFF"/>
          </w:tcPr>
          <w:p w14:paraId="17D791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0.001091</w:t>
            </w:r>
          </w:p>
        </w:tc>
        <w:tc>
          <w:tcPr>
            <w:tcW w:w="952" w:type="dxa"/>
            <w:shd w:val="clear" w:color="auto" w:fill="FFFFFF"/>
          </w:tcPr>
          <w:p w14:paraId="43F724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B3CC2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Literature_Brix_TDS_t23.3h</w:t>
            </w:r>
          </w:p>
        </w:tc>
      </w:tr>
      <w:tr w:rsidR="000E28F8" w14:paraId="6B4BEB87" w14:textId="77777777">
        <w:tc>
          <w:tcPr>
            <w:tcW w:w="952" w:type="dxa"/>
            <w:shd w:val="clear" w:color="auto" w:fill="FAFAFA"/>
          </w:tcPr>
          <w:p w14:paraId="47BD8F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LIT0218</w:t>
            </w:r>
          </w:p>
        </w:tc>
        <w:tc>
          <w:tcPr>
            <w:tcW w:w="952" w:type="dxa"/>
            <w:shd w:val="clear" w:color="auto" w:fill="FAFAFA"/>
          </w:tcPr>
          <w:p w14:paraId="4E3CD0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AFAFA"/>
          </w:tcPr>
          <w:p w14:paraId="0E1519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3313.9</w:t>
            </w:r>
          </w:p>
        </w:tc>
        <w:tc>
          <w:tcPr>
            <w:tcW w:w="952" w:type="dxa"/>
            <w:shd w:val="clear" w:color="auto" w:fill="FAFAFA"/>
          </w:tcPr>
          <w:p w14:paraId="5A74A2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</w:t>
            </w:r>
          </w:p>
        </w:tc>
        <w:tc>
          <w:tcPr>
            <w:tcW w:w="952" w:type="dxa"/>
            <w:shd w:val="clear" w:color="auto" w:fill="FAFAFA"/>
          </w:tcPr>
          <w:p w14:paraId="478814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10.5</w:t>
            </w:r>
          </w:p>
        </w:tc>
        <w:tc>
          <w:tcPr>
            <w:tcW w:w="952" w:type="dxa"/>
            <w:shd w:val="clear" w:color="auto" w:fill="FAFAFA"/>
          </w:tcPr>
          <w:p w14:paraId="4A93CB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5.8869</w:t>
            </w:r>
          </w:p>
        </w:tc>
        <w:tc>
          <w:tcPr>
            <w:tcW w:w="952" w:type="dxa"/>
            <w:shd w:val="clear" w:color="auto" w:fill="FAFAFA"/>
          </w:tcPr>
          <w:p w14:paraId="22FA85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0.0636</w:t>
            </w:r>
          </w:p>
        </w:tc>
        <w:tc>
          <w:tcPr>
            <w:tcW w:w="952" w:type="dxa"/>
            <w:shd w:val="clear" w:color="auto" w:fill="FAFAFA"/>
          </w:tcPr>
          <w:p w14:paraId="7FD489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0.000953</w:t>
            </w:r>
          </w:p>
        </w:tc>
        <w:tc>
          <w:tcPr>
            <w:tcW w:w="952" w:type="dxa"/>
            <w:shd w:val="clear" w:color="auto" w:fill="FAFAFA"/>
          </w:tcPr>
          <w:p w14:paraId="17AFF3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412AB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Literature_Brix_TDS_t1.7h</w:t>
            </w:r>
          </w:p>
        </w:tc>
      </w:tr>
      <w:tr w:rsidR="000E28F8" w14:paraId="425E01D2" w14:textId="77777777">
        <w:tc>
          <w:tcPr>
            <w:tcW w:w="952" w:type="dxa"/>
            <w:shd w:val="clear" w:color="auto" w:fill="FFFFFF"/>
          </w:tcPr>
          <w:p w14:paraId="5A9799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LIT0219</w:t>
            </w:r>
          </w:p>
        </w:tc>
        <w:tc>
          <w:tcPr>
            <w:tcW w:w="952" w:type="dxa"/>
            <w:shd w:val="clear" w:color="auto" w:fill="FFFFFF"/>
          </w:tcPr>
          <w:p w14:paraId="04F3F5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</w:t>
            </w:r>
          </w:p>
        </w:tc>
        <w:tc>
          <w:tcPr>
            <w:tcW w:w="952" w:type="dxa"/>
            <w:shd w:val="clear" w:color="auto" w:fill="FFFFFF"/>
          </w:tcPr>
          <w:p w14:paraId="1E1A8F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4855.2</w:t>
            </w:r>
          </w:p>
        </w:tc>
        <w:tc>
          <w:tcPr>
            <w:tcW w:w="952" w:type="dxa"/>
            <w:shd w:val="clear" w:color="auto" w:fill="FFFFFF"/>
          </w:tcPr>
          <w:p w14:paraId="7C0DFF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</w:t>
            </w:r>
          </w:p>
        </w:tc>
        <w:tc>
          <w:tcPr>
            <w:tcW w:w="952" w:type="dxa"/>
            <w:shd w:val="clear" w:color="auto" w:fill="FFFFFF"/>
          </w:tcPr>
          <w:p w14:paraId="400FD9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22.7</w:t>
            </w:r>
          </w:p>
        </w:tc>
        <w:tc>
          <w:tcPr>
            <w:tcW w:w="952" w:type="dxa"/>
            <w:shd w:val="clear" w:color="auto" w:fill="FFFFFF"/>
          </w:tcPr>
          <w:p w14:paraId="3B094B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16.2218</w:t>
            </w:r>
          </w:p>
        </w:tc>
        <w:tc>
          <w:tcPr>
            <w:tcW w:w="952" w:type="dxa"/>
            <w:shd w:val="clear" w:color="auto" w:fill="FFFFFF"/>
          </w:tcPr>
          <w:p w14:paraId="6E9ECA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0.0738</w:t>
            </w:r>
          </w:p>
        </w:tc>
        <w:tc>
          <w:tcPr>
            <w:tcW w:w="952" w:type="dxa"/>
            <w:shd w:val="clear" w:color="auto" w:fill="FFFFFF"/>
          </w:tcPr>
          <w:p w14:paraId="5CBCCB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0.001256</w:t>
            </w:r>
          </w:p>
        </w:tc>
        <w:tc>
          <w:tcPr>
            <w:tcW w:w="952" w:type="dxa"/>
            <w:shd w:val="clear" w:color="auto" w:fill="FFFFFF"/>
          </w:tcPr>
          <w:p w14:paraId="51E9D8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329B6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Literature_Brix_TDS_t21.2h</w:t>
            </w:r>
          </w:p>
        </w:tc>
      </w:tr>
      <w:tr w:rsidR="000E28F8" w14:paraId="748DCF89" w14:textId="77777777">
        <w:tc>
          <w:tcPr>
            <w:tcW w:w="952" w:type="dxa"/>
            <w:shd w:val="clear" w:color="auto" w:fill="FAFAFA"/>
          </w:tcPr>
          <w:p w14:paraId="2B789D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LIT0220</w:t>
            </w:r>
          </w:p>
        </w:tc>
        <w:tc>
          <w:tcPr>
            <w:tcW w:w="952" w:type="dxa"/>
            <w:shd w:val="clear" w:color="auto" w:fill="FAFAFA"/>
          </w:tcPr>
          <w:p w14:paraId="4D2E95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0F36BB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4299.0</w:t>
            </w:r>
          </w:p>
        </w:tc>
        <w:tc>
          <w:tcPr>
            <w:tcW w:w="952" w:type="dxa"/>
            <w:shd w:val="clear" w:color="auto" w:fill="FAFAFA"/>
          </w:tcPr>
          <w:p w14:paraId="41B5EE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27.8</w:t>
            </w:r>
          </w:p>
        </w:tc>
        <w:tc>
          <w:tcPr>
            <w:tcW w:w="952" w:type="dxa"/>
            <w:shd w:val="clear" w:color="auto" w:fill="FAFAFA"/>
          </w:tcPr>
          <w:p w14:paraId="7B86CF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13.1</w:t>
            </w:r>
          </w:p>
        </w:tc>
        <w:tc>
          <w:tcPr>
            <w:tcW w:w="952" w:type="dxa"/>
            <w:shd w:val="clear" w:color="auto" w:fill="FAFAFA"/>
          </w:tcPr>
          <w:p w14:paraId="7DDB56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14.3258</w:t>
            </w:r>
          </w:p>
        </w:tc>
        <w:tc>
          <w:tcPr>
            <w:tcW w:w="952" w:type="dxa"/>
            <w:shd w:val="clear" w:color="auto" w:fill="FAFAFA"/>
          </w:tcPr>
          <w:p w14:paraId="62830D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0.0713</w:t>
            </w:r>
          </w:p>
        </w:tc>
        <w:tc>
          <w:tcPr>
            <w:tcW w:w="952" w:type="dxa"/>
            <w:shd w:val="clear" w:color="auto" w:fill="FAFAFA"/>
          </w:tcPr>
          <w:p w14:paraId="58A2CF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0.000888</w:t>
            </w:r>
          </w:p>
        </w:tc>
        <w:tc>
          <w:tcPr>
            <w:tcW w:w="952" w:type="dxa"/>
            <w:shd w:val="clear" w:color="auto" w:fill="FAFAFA"/>
          </w:tcPr>
          <w:p w14:paraId="7902B4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7D9AB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Literature_Brix_TDS_t19.1h</w:t>
            </w:r>
          </w:p>
        </w:tc>
      </w:tr>
      <w:tr w:rsidR="000E28F8" w14:paraId="7DCF95D9" w14:textId="77777777">
        <w:tc>
          <w:tcPr>
            <w:tcW w:w="952" w:type="dxa"/>
            <w:shd w:val="clear" w:color="auto" w:fill="FFFFFF"/>
          </w:tcPr>
          <w:p w14:paraId="7F5FB2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LIT0221</w:t>
            </w:r>
          </w:p>
        </w:tc>
        <w:tc>
          <w:tcPr>
            <w:tcW w:w="952" w:type="dxa"/>
            <w:shd w:val="clear" w:color="auto" w:fill="FFFFFF"/>
          </w:tcPr>
          <w:p w14:paraId="155E42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</w:t>
            </w:r>
          </w:p>
        </w:tc>
        <w:tc>
          <w:tcPr>
            <w:tcW w:w="952" w:type="dxa"/>
            <w:shd w:val="clear" w:color="auto" w:fill="FFFFFF"/>
          </w:tcPr>
          <w:p w14:paraId="5C1D63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3117.7</w:t>
            </w:r>
          </w:p>
        </w:tc>
        <w:tc>
          <w:tcPr>
            <w:tcW w:w="952" w:type="dxa"/>
            <w:shd w:val="clear" w:color="auto" w:fill="FFFFFF"/>
          </w:tcPr>
          <w:p w14:paraId="6E70DE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</w:t>
            </w:r>
          </w:p>
        </w:tc>
        <w:tc>
          <w:tcPr>
            <w:tcW w:w="952" w:type="dxa"/>
            <w:shd w:val="clear" w:color="auto" w:fill="FFFFFF"/>
          </w:tcPr>
          <w:p w14:paraId="7B0E01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10.1</w:t>
            </w:r>
          </w:p>
        </w:tc>
        <w:tc>
          <w:tcPr>
            <w:tcW w:w="952" w:type="dxa"/>
            <w:shd w:val="clear" w:color="auto" w:fill="FFFFFF"/>
          </w:tcPr>
          <w:p w14:paraId="6351D7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5.3431</w:t>
            </w:r>
          </w:p>
        </w:tc>
        <w:tc>
          <w:tcPr>
            <w:tcW w:w="952" w:type="dxa"/>
            <w:shd w:val="clear" w:color="auto" w:fill="FFFFFF"/>
          </w:tcPr>
          <w:p w14:paraId="55BC84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0.0582</w:t>
            </w:r>
          </w:p>
        </w:tc>
        <w:tc>
          <w:tcPr>
            <w:tcW w:w="952" w:type="dxa"/>
            <w:shd w:val="clear" w:color="auto" w:fill="FFFFFF"/>
          </w:tcPr>
          <w:p w14:paraId="3C24B3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0.000905</w:t>
            </w:r>
          </w:p>
        </w:tc>
        <w:tc>
          <w:tcPr>
            <w:tcW w:w="952" w:type="dxa"/>
            <w:shd w:val="clear" w:color="auto" w:fill="FFFFFF"/>
          </w:tcPr>
          <w:p w14:paraId="6718A8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7F2EF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Literature_Brix_TDS_t1.9h</w:t>
            </w:r>
          </w:p>
        </w:tc>
      </w:tr>
      <w:tr w:rsidR="000E28F8" w14:paraId="7823CDB1" w14:textId="77777777">
        <w:tc>
          <w:tcPr>
            <w:tcW w:w="952" w:type="dxa"/>
            <w:shd w:val="clear" w:color="auto" w:fill="FAFAFA"/>
          </w:tcPr>
          <w:p w14:paraId="1FB49E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LIT0222</w:t>
            </w:r>
          </w:p>
        </w:tc>
        <w:tc>
          <w:tcPr>
            <w:tcW w:w="952" w:type="dxa"/>
            <w:shd w:val="clear" w:color="auto" w:fill="FAFAFA"/>
          </w:tcPr>
          <w:p w14:paraId="6F35E5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AFAFA"/>
          </w:tcPr>
          <w:p w14:paraId="01BB9B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3318.2</w:t>
            </w:r>
          </w:p>
        </w:tc>
        <w:tc>
          <w:tcPr>
            <w:tcW w:w="952" w:type="dxa"/>
            <w:shd w:val="clear" w:color="auto" w:fill="FAFAFA"/>
          </w:tcPr>
          <w:p w14:paraId="15537D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</w:t>
            </w:r>
          </w:p>
        </w:tc>
        <w:tc>
          <w:tcPr>
            <w:tcW w:w="952" w:type="dxa"/>
            <w:shd w:val="clear" w:color="auto" w:fill="FAFAFA"/>
          </w:tcPr>
          <w:p w14:paraId="3F0FF1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</w:t>
            </w:r>
          </w:p>
        </w:tc>
        <w:tc>
          <w:tcPr>
            <w:tcW w:w="952" w:type="dxa"/>
            <w:shd w:val="clear" w:color="auto" w:fill="FAFAFA"/>
          </w:tcPr>
          <w:p w14:paraId="61A752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6.0896</w:t>
            </w:r>
          </w:p>
        </w:tc>
        <w:tc>
          <w:tcPr>
            <w:tcW w:w="952" w:type="dxa"/>
            <w:shd w:val="clear" w:color="auto" w:fill="FAFAFA"/>
          </w:tcPr>
          <w:p w14:paraId="6B1058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0.0553</w:t>
            </w:r>
          </w:p>
        </w:tc>
        <w:tc>
          <w:tcPr>
            <w:tcW w:w="952" w:type="dxa"/>
            <w:shd w:val="clear" w:color="auto" w:fill="FAFAFA"/>
          </w:tcPr>
          <w:p w14:paraId="6D215E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0.000888</w:t>
            </w:r>
          </w:p>
        </w:tc>
        <w:tc>
          <w:tcPr>
            <w:tcW w:w="952" w:type="dxa"/>
            <w:shd w:val="clear" w:color="auto" w:fill="FAFAFA"/>
          </w:tcPr>
          <w:p w14:paraId="34439E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11D32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Literature_Brix_TDS_t7.0h</w:t>
            </w:r>
          </w:p>
        </w:tc>
      </w:tr>
      <w:tr w:rsidR="000E28F8" w14:paraId="335C344F" w14:textId="77777777">
        <w:tc>
          <w:tcPr>
            <w:tcW w:w="952" w:type="dxa"/>
            <w:shd w:val="clear" w:color="auto" w:fill="FFFFFF"/>
          </w:tcPr>
          <w:p w14:paraId="109700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LIT0223</w:t>
            </w:r>
          </w:p>
        </w:tc>
        <w:tc>
          <w:tcPr>
            <w:tcW w:w="952" w:type="dxa"/>
            <w:shd w:val="clear" w:color="auto" w:fill="FFFFFF"/>
          </w:tcPr>
          <w:p w14:paraId="0BFD07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052110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3740.6</w:t>
            </w:r>
          </w:p>
        </w:tc>
        <w:tc>
          <w:tcPr>
            <w:tcW w:w="952" w:type="dxa"/>
            <w:shd w:val="clear" w:color="auto" w:fill="FFFFFF"/>
          </w:tcPr>
          <w:p w14:paraId="6082CD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FFFFF"/>
          </w:tcPr>
          <w:p w14:paraId="151FE5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</w:t>
            </w:r>
          </w:p>
        </w:tc>
        <w:tc>
          <w:tcPr>
            <w:tcW w:w="952" w:type="dxa"/>
            <w:shd w:val="clear" w:color="auto" w:fill="FFFFFF"/>
          </w:tcPr>
          <w:p w14:paraId="03AFBB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10.1554</w:t>
            </w:r>
          </w:p>
        </w:tc>
        <w:tc>
          <w:tcPr>
            <w:tcW w:w="952" w:type="dxa"/>
            <w:shd w:val="clear" w:color="auto" w:fill="FFFFFF"/>
          </w:tcPr>
          <w:p w14:paraId="07B890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0.0686</w:t>
            </w:r>
          </w:p>
        </w:tc>
        <w:tc>
          <w:tcPr>
            <w:tcW w:w="952" w:type="dxa"/>
            <w:shd w:val="clear" w:color="auto" w:fill="FFFFFF"/>
          </w:tcPr>
          <w:p w14:paraId="4E9C27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0.001248</w:t>
            </w:r>
          </w:p>
        </w:tc>
        <w:tc>
          <w:tcPr>
            <w:tcW w:w="952" w:type="dxa"/>
            <w:shd w:val="clear" w:color="auto" w:fill="FFFFFF"/>
          </w:tcPr>
          <w:p w14:paraId="57938A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23AC3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Literature_Brix_TDS_t16.4h</w:t>
            </w:r>
          </w:p>
        </w:tc>
      </w:tr>
      <w:tr w:rsidR="000E28F8" w14:paraId="514C5C9E" w14:textId="77777777">
        <w:tc>
          <w:tcPr>
            <w:tcW w:w="952" w:type="dxa"/>
            <w:shd w:val="clear" w:color="auto" w:fill="FAFAFA"/>
          </w:tcPr>
          <w:p w14:paraId="734F8F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LIT0224</w:t>
            </w:r>
          </w:p>
        </w:tc>
        <w:tc>
          <w:tcPr>
            <w:tcW w:w="952" w:type="dxa"/>
            <w:shd w:val="clear" w:color="auto" w:fill="FAFAFA"/>
          </w:tcPr>
          <w:p w14:paraId="4E3ECC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AFAFA"/>
          </w:tcPr>
          <w:p w14:paraId="5A3BEE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3074.7</w:t>
            </w:r>
          </w:p>
        </w:tc>
        <w:tc>
          <w:tcPr>
            <w:tcW w:w="952" w:type="dxa"/>
            <w:shd w:val="clear" w:color="auto" w:fill="FAFAFA"/>
          </w:tcPr>
          <w:p w14:paraId="484564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AFAFA"/>
          </w:tcPr>
          <w:p w14:paraId="2923B8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952" w:type="dxa"/>
            <w:shd w:val="clear" w:color="auto" w:fill="FAFAFA"/>
          </w:tcPr>
          <w:p w14:paraId="5A58AB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5.6023</w:t>
            </w:r>
          </w:p>
        </w:tc>
        <w:tc>
          <w:tcPr>
            <w:tcW w:w="952" w:type="dxa"/>
            <w:shd w:val="clear" w:color="auto" w:fill="FAFAFA"/>
          </w:tcPr>
          <w:p w14:paraId="16B94D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</w:t>
            </w:r>
          </w:p>
        </w:tc>
        <w:tc>
          <w:tcPr>
            <w:tcW w:w="952" w:type="dxa"/>
            <w:shd w:val="clear" w:color="auto" w:fill="FAFAFA"/>
          </w:tcPr>
          <w:p w14:paraId="5DF089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0.000974</w:t>
            </w:r>
          </w:p>
        </w:tc>
        <w:tc>
          <w:tcPr>
            <w:tcW w:w="952" w:type="dxa"/>
            <w:shd w:val="clear" w:color="auto" w:fill="FAFAFA"/>
          </w:tcPr>
          <w:p w14:paraId="6FE215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F56D5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Literature_Brix_TDS_t5.7h</w:t>
            </w:r>
          </w:p>
        </w:tc>
      </w:tr>
      <w:tr w:rsidR="000E28F8" w14:paraId="234A1C12" w14:textId="77777777">
        <w:tc>
          <w:tcPr>
            <w:tcW w:w="952" w:type="dxa"/>
            <w:shd w:val="clear" w:color="auto" w:fill="FFFFFF"/>
          </w:tcPr>
          <w:p w14:paraId="7989E8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LIT0225</w:t>
            </w:r>
          </w:p>
        </w:tc>
        <w:tc>
          <w:tcPr>
            <w:tcW w:w="952" w:type="dxa"/>
            <w:shd w:val="clear" w:color="auto" w:fill="FFFFFF"/>
          </w:tcPr>
          <w:p w14:paraId="3AAFEF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FFFFF"/>
          </w:tcPr>
          <w:p w14:paraId="0A733E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3155.6</w:t>
            </w:r>
          </w:p>
        </w:tc>
        <w:tc>
          <w:tcPr>
            <w:tcW w:w="952" w:type="dxa"/>
            <w:shd w:val="clear" w:color="auto" w:fill="FFFFFF"/>
          </w:tcPr>
          <w:p w14:paraId="022857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FFFFF"/>
          </w:tcPr>
          <w:p w14:paraId="60A139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FFFFF"/>
          </w:tcPr>
          <w:p w14:paraId="242266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8.9264</w:t>
            </w:r>
          </w:p>
        </w:tc>
        <w:tc>
          <w:tcPr>
            <w:tcW w:w="952" w:type="dxa"/>
            <w:shd w:val="clear" w:color="auto" w:fill="FFFFFF"/>
          </w:tcPr>
          <w:p w14:paraId="56D17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0.0548</w:t>
            </w:r>
          </w:p>
        </w:tc>
        <w:tc>
          <w:tcPr>
            <w:tcW w:w="952" w:type="dxa"/>
            <w:shd w:val="clear" w:color="auto" w:fill="FFFFFF"/>
          </w:tcPr>
          <w:p w14:paraId="3C0771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0.000871</w:t>
            </w:r>
          </w:p>
        </w:tc>
        <w:tc>
          <w:tcPr>
            <w:tcW w:w="952" w:type="dxa"/>
            <w:shd w:val="clear" w:color="auto" w:fill="FFFFFF"/>
          </w:tcPr>
          <w:p w14:paraId="049860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4C98D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Literature_Brix_TDS_t11.8h</w:t>
            </w:r>
          </w:p>
        </w:tc>
      </w:tr>
      <w:tr w:rsidR="000E28F8" w14:paraId="42F7BB7D" w14:textId="77777777">
        <w:tc>
          <w:tcPr>
            <w:tcW w:w="952" w:type="dxa"/>
            <w:shd w:val="clear" w:color="auto" w:fill="FAFAFA"/>
          </w:tcPr>
          <w:p w14:paraId="6D23B1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LIT0226</w:t>
            </w:r>
          </w:p>
        </w:tc>
        <w:tc>
          <w:tcPr>
            <w:tcW w:w="952" w:type="dxa"/>
            <w:shd w:val="clear" w:color="auto" w:fill="FAFAFA"/>
          </w:tcPr>
          <w:p w14:paraId="0D513F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AFAFA"/>
          </w:tcPr>
          <w:p w14:paraId="00F738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3425.3</w:t>
            </w:r>
          </w:p>
        </w:tc>
        <w:tc>
          <w:tcPr>
            <w:tcW w:w="952" w:type="dxa"/>
            <w:shd w:val="clear" w:color="auto" w:fill="FAFAFA"/>
          </w:tcPr>
          <w:p w14:paraId="274649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AFAFA"/>
          </w:tcPr>
          <w:p w14:paraId="4E88ED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</w:t>
            </w:r>
          </w:p>
        </w:tc>
        <w:tc>
          <w:tcPr>
            <w:tcW w:w="952" w:type="dxa"/>
            <w:shd w:val="clear" w:color="auto" w:fill="FAFAFA"/>
          </w:tcPr>
          <w:p w14:paraId="760277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9.3076</w:t>
            </w:r>
          </w:p>
        </w:tc>
        <w:tc>
          <w:tcPr>
            <w:tcW w:w="952" w:type="dxa"/>
            <w:shd w:val="clear" w:color="auto" w:fill="FAFAFA"/>
          </w:tcPr>
          <w:p w14:paraId="57B6B5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0.0678</w:t>
            </w:r>
          </w:p>
        </w:tc>
        <w:tc>
          <w:tcPr>
            <w:tcW w:w="952" w:type="dxa"/>
            <w:shd w:val="clear" w:color="auto" w:fill="FAFAFA"/>
          </w:tcPr>
          <w:p w14:paraId="1766F7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0.001097</w:t>
            </w:r>
          </w:p>
        </w:tc>
        <w:tc>
          <w:tcPr>
            <w:tcW w:w="952" w:type="dxa"/>
            <w:shd w:val="clear" w:color="auto" w:fill="FAFAFA"/>
          </w:tcPr>
          <w:p w14:paraId="644487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3FE6F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Literature_Brix_TDS_t11.8h</w:t>
            </w:r>
          </w:p>
        </w:tc>
      </w:tr>
      <w:tr w:rsidR="000E28F8" w14:paraId="49CB6F67" w14:textId="77777777">
        <w:tc>
          <w:tcPr>
            <w:tcW w:w="952" w:type="dxa"/>
            <w:shd w:val="clear" w:color="auto" w:fill="FFFFFF"/>
          </w:tcPr>
          <w:p w14:paraId="34E07B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LIT0227</w:t>
            </w:r>
          </w:p>
        </w:tc>
        <w:tc>
          <w:tcPr>
            <w:tcW w:w="952" w:type="dxa"/>
            <w:shd w:val="clear" w:color="auto" w:fill="FFFFFF"/>
          </w:tcPr>
          <w:p w14:paraId="22FC6B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48B14F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2996.1</w:t>
            </w:r>
          </w:p>
        </w:tc>
        <w:tc>
          <w:tcPr>
            <w:tcW w:w="952" w:type="dxa"/>
            <w:shd w:val="clear" w:color="auto" w:fill="FFFFFF"/>
          </w:tcPr>
          <w:p w14:paraId="553EBA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</w:t>
            </w:r>
          </w:p>
        </w:tc>
        <w:tc>
          <w:tcPr>
            <w:tcW w:w="952" w:type="dxa"/>
            <w:shd w:val="clear" w:color="auto" w:fill="FFFFFF"/>
          </w:tcPr>
          <w:p w14:paraId="6277CD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</w:t>
            </w:r>
          </w:p>
        </w:tc>
        <w:tc>
          <w:tcPr>
            <w:tcW w:w="952" w:type="dxa"/>
            <w:shd w:val="clear" w:color="auto" w:fill="FFFFFF"/>
          </w:tcPr>
          <w:p w14:paraId="29181E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7.6698</w:t>
            </w:r>
          </w:p>
        </w:tc>
        <w:tc>
          <w:tcPr>
            <w:tcW w:w="952" w:type="dxa"/>
            <w:shd w:val="clear" w:color="auto" w:fill="FFFFFF"/>
          </w:tcPr>
          <w:p w14:paraId="1D5FE1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0.0673</w:t>
            </w:r>
          </w:p>
        </w:tc>
        <w:tc>
          <w:tcPr>
            <w:tcW w:w="952" w:type="dxa"/>
            <w:shd w:val="clear" w:color="auto" w:fill="FFFFFF"/>
          </w:tcPr>
          <w:p w14:paraId="024F1F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0.000915</w:t>
            </w:r>
          </w:p>
        </w:tc>
        <w:tc>
          <w:tcPr>
            <w:tcW w:w="952" w:type="dxa"/>
            <w:shd w:val="clear" w:color="auto" w:fill="FFFFFF"/>
          </w:tcPr>
          <w:p w14:paraId="306F67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CDB72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Literature_Brix_TDS_t10.4h</w:t>
            </w:r>
          </w:p>
        </w:tc>
      </w:tr>
      <w:tr w:rsidR="000E28F8" w14:paraId="29835B8C" w14:textId="77777777">
        <w:tc>
          <w:tcPr>
            <w:tcW w:w="952" w:type="dxa"/>
            <w:shd w:val="clear" w:color="auto" w:fill="FAFAFA"/>
          </w:tcPr>
          <w:p w14:paraId="1C7D95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LIT0228</w:t>
            </w:r>
          </w:p>
        </w:tc>
        <w:tc>
          <w:tcPr>
            <w:tcW w:w="952" w:type="dxa"/>
            <w:shd w:val="clear" w:color="auto" w:fill="FAFAFA"/>
          </w:tcPr>
          <w:p w14:paraId="18D7ED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2EC0E8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3643.4</w:t>
            </w:r>
          </w:p>
        </w:tc>
        <w:tc>
          <w:tcPr>
            <w:tcW w:w="952" w:type="dxa"/>
            <w:shd w:val="clear" w:color="auto" w:fill="FAFAFA"/>
          </w:tcPr>
          <w:p w14:paraId="39AE06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</w:t>
            </w:r>
          </w:p>
        </w:tc>
        <w:tc>
          <w:tcPr>
            <w:tcW w:w="952" w:type="dxa"/>
            <w:shd w:val="clear" w:color="auto" w:fill="FAFAFA"/>
          </w:tcPr>
          <w:p w14:paraId="643208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</w:t>
            </w:r>
          </w:p>
        </w:tc>
        <w:tc>
          <w:tcPr>
            <w:tcW w:w="952" w:type="dxa"/>
            <w:shd w:val="clear" w:color="auto" w:fill="FAFAFA"/>
          </w:tcPr>
          <w:p w14:paraId="6E820A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9.9147</w:t>
            </w:r>
          </w:p>
        </w:tc>
        <w:tc>
          <w:tcPr>
            <w:tcW w:w="952" w:type="dxa"/>
            <w:shd w:val="clear" w:color="auto" w:fill="FAFAFA"/>
          </w:tcPr>
          <w:p w14:paraId="0DE1DC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0.0743</w:t>
            </w:r>
          </w:p>
        </w:tc>
        <w:tc>
          <w:tcPr>
            <w:tcW w:w="952" w:type="dxa"/>
            <w:shd w:val="clear" w:color="auto" w:fill="FAFAFA"/>
          </w:tcPr>
          <w:p w14:paraId="2CD437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0.001027</w:t>
            </w:r>
          </w:p>
        </w:tc>
        <w:tc>
          <w:tcPr>
            <w:tcW w:w="952" w:type="dxa"/>
            <w:shd w:val="clear" w:color="auto" w:fill="FAFAFA"/>
          </w:tcPr>
          <w:p w14:paraId="647404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1D9BF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Literature_Brix_TDS_t15.0h</w:t>
            </w:r>
          </w:p>
        </w:tc>
      </w:tr>
      <w:tr w:rsidR="000E28F8" w14:paraId="363B4553" w14:textId="77777777">
        <w:tc>
          <w:tcPr>
            <w:tcW w:w="952" w:type="dxa"/>
            <w:shd w:val="clear" w:color="auto" w:fill="FFFFFF"/>
          </w:tcPr>
          <w:p w14:paraId="2F5BCD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LIT0229</w:t>
            </w:r>
          </w:p>
        </w:tc>
        <w:tc>
          <w:tcPr>
            <w:tcW w:w="952" w:type="dxa"/>
            <w:shd w:val="clear" w:color="auto" w:fill="FFFFFF"/>
          </w:tcPr>
          <w:p w14:paraId="6FD702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5.54</w:t>
            </w:r>
          </w:p>
        </w:tc>
        <w:tc>
          <w:tcPr>
            <w:tcW w:w="952" w:type="dxa"/>
            <w:shd w:val="clear" w:color="auto" w:fill="FFFFFF"/>
          </w:tcPr>
          <w:p w14:paraId="269190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3941.3</w:t>
            </w:r>
          </w:p>
        </w:tc>
        <w:tc>
          <w:tcPr>
            <w:tcW w:w="952" w:type="dxa"/>
            <w:shd w:val="clear" w:color="auto" w:fill="FFFFFF"/>
          </w:tcPr>
          <w:p w14:paraId="395EE8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</w:t>
            </w:r>
          </w:p>
        </w:tc>
        <w:tc>
          <w:tcPr>
            <w:tcW w:w="952" w:type="dxa"/>
            <w:shd w:val="clear" w:color="auto" w:fill="FFFFFF"/>
          </w:tcPr>
          <w:p w14:paraId="091B07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</w:t>
            </w:r>
          </w:p>
        </w:tc>
        <w:tc>
          <w:tcPr>
            <w:tcW w:w="952" w:type="dxa"/>
            <w:shd w:val="clear" w:color="auto" w:fill="FFFFFF"/>
          </w:tcPr>
          <w:p w14:paraId="6CF2B1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13.2873</w:t>
            </w:r>
          </w:p>
        </w:tc>
        <w:tc>
          <w:tcPr>
            <w:tcW w:w="952" w:type="dxa"/>
            <w:shd w:val="clear" w:color="auto" w:fill="FFFFFF"/>
          </w:tcPr>
          <w:p w14:paraId="359E56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</w:t>
            </w:r>
          </w:p>
        </w:tc>
        <w:tc>
          <w:tcPr>
            <w:tcW w:w="952" w:type="dxa"/>
            <w:shd w:val="clear" w:color="auto" w:fill="FFFFFF"/>
          </w:tcPr>
          <w:p w14:paraId="1660F0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0.001235</w:t>
            </w:r>
          </w:p>
        </w:tc>
        <w:tc>
          <w:tcPr>
            <w:tcW w:w="952" w:type="dxa"/>
            <w:shd w:val="clear" w:color="auto" w:fill="FFFFFF"/>
          </w:tcPr>
          <w:p w14:paraId="1FFE2B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4E953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Literature_Brix_TDS_t18.1h</w:t>
            </w:r>
          </w:p>
        </w:tc>
      </w:tr>
      <w:tr w:rsidR="000E28F8" w14:paraId="5186BDE3" w14:textId="77777777">
        <w:tc>
          <w:tcPr>
            <w:tcW w:w="952" w:type="dxa"/>
            <w:shd w:val="clear" w:color="auto" w:fill="FAFAFA"/>
          </w:tcPr>
          <w:p w14:paraId="1ADF4D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LIT0230</w:t>
            </w:r>
          </w:p>
        </w:tc>
        <w:tc>
          <w:tcPr>
            <w:tcW w:w="952" w:type="dxa"/>
            <w:shd w:val="clear" w:color="auto" w:fill="FAFAFA"/>
          </w:tcPr>
          <w:p w14:paraId="03A1A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6C4668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5807.6</w:t>
            </w:r>
          </w:p>
        </w:tc>
        <w:tc>
          <w:tcPr>
            <w:tcW w:w="952" w:type="dxa"/>
            <w:shd w:val="clear" w:color="auto" w:fill="FAFAFA"/>
          </w:tcPr>
          <w:p w14:paraId="6420CD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28.0</w:t>
            </w:r>
          </w:p>
        </w:tc>
        <w:tc>
          <w:tcPr>
            <w:tcW w:w="952" w:type="dxa"/>
            <w:shd w:val="clear" w:color="auto" w:fill="FAFAFA"/>
          </w:tcPr>
          <w:p w14:paraId="596EFE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AFAFA"/>
          </w:tcPr>
          <w:p w14:paraId="1219A3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18.2293</w:t>
            </w:r>
          </w:p>
        </w:tc>
        <w:tc>
          <w:tcPr>
            <w:tcW w:w="952" w:type="dxa"/>
            <w:shd w:val="clear" w:color="auto" w:fill="FAFAFA"/>
          </w:tcPr>
          <w:p w14:paraId="7C9D2E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0.0818</w:t>
            </w:r>
          </w:p>
        </w:tc>
        <w:tc>
          <w:tcPr>
            <w:tcW w:w="952" w:type="dxa"/>
            <w:shd w:val="clear" w:color="auto" w:fill="FAFAFA"/>
          </w:tcPr>
          <w:p w14:paraId="3512BC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0.001234</w:t>
            </w:r>
          </w:p>
        </w:tc>
        <w:tc>
          <w:tcPr>
            <w:tcW w:w="952" w:type="dxa"/>
            <w:shd w:val="clear" w:color="auto" w:fill="FAFAFA"/>
          </w:tcPr>
          <w:p w14:paraId="2AD223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AA39B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Literature_Brix_TDS_t23.8h</w:t>
            </w:r>
          </w:p>
        </w:tc>
      </w:tr>
      <w:tr w:rsidR="000E28F8" w14:paraId="1C0CBA51" w14:textId="77777777">
        <w:tc>
          <w:tcPr>
            <w:tcW w:w="952" w:type="dxa"/>
            <w:shd w:val="clear" w:color="auto" w:fill="FFFFFF"/>
          </w:tcPr>
          <w:p w14:paraId="392F81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LIT0231</w:t>
            </w:r>
          </w:p>
        </w:tc>
        <w:tc>
          <w:tcPr>
            <w:tcW w:w="952" w:type="dxa"/>
            <w:shd w:val="clear" w:color="auto" w:fill="FFFFFF"/>
          </w:tcPr>
          <w:p w14:paraId="6E8EF6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7D9B59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4601.2</w:t>
            </w:r>
          </w:p>
        </w:tc>
        <w:tc>
          <w:tcPr>
            <w:tcW w:w="952" w:type="dxa"/>
            <w:shd w:val="clear" w:color="auto" w:fill="FFFFFF"/>
          </w:tcPr>
          <w:p w14:paraId="4BBE51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FFFFF"/>
          </w:tcPr>
          <w:p w14:paraId="5F38CE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215799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15.7195</w:t>
            </w:r>
          </w:p>
        </w:tc>
        <w:tc>
          <w:tcPr>
            <w:tcW w:w="952" w:type="dxa"/>
            <w:shd w:val="clear" w:color="auto" w:fill="FFFFFF"/>
          </w:tcPr>
          <w:p w14:paraId="38B75D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0.0718</w:t>
            </w:r>
          </w:p>
        </w:tc>
        <w:tc>
          <w:tcPr>
            <w:tcW w:w="952" w:type="dxa"/>
            <w:shd w:val="clear" w:color="auto" w:fill="FFFFFF"/>
          </w:tcPr>
          <w:p w14:paraId="6D8DAE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0.000955</w:t>
            </w:r>
          </w:p>
        </w:tc>
        <w:tc>
          <w:tcPr>
            <w:tcW w:w="952" w:type="dxa"/>
            <w:shd w:val="clear" w:color="auto" w:fill="FFFFFF"/>
          </w:tcPr>
          <w:p w14:paraId="6F6CB6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8AE91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Literature_Brix_TDS_t20.0h</w:t>
            </w:r>
          </w:p>
        </w:tc>
      </w:tr>
      <w:tr w:rsidR="000E28F8" w14:paraId="05C0D2E5" w14:textId="77777777">
        <w:tc>
          <w:tcPr>
            <w:tcW w:w="952" w:type="dxa"/>
            <w:shd w:val="clear" w:color="auto" w:fill="FAFAFA"/>
          </w:tcPr>
          <w:p w14:paraId="2F547B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LIT0232</w:t>
            </w:r>
          </w:p>
        </w:tc>
        <w:tc>
          <w:tcPr>
            <w:tcW w:w="952" w:type="dxa"/>
            <w:shd w:val="clear" w:color="auto" w:fill="FAFAFA"/>
          </w:tcPr>
          <w:p w14:paraId="5703B8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44BCF8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3173.2</w:t>
            </w:r>
          </w:p>
        </w:tc>
        <w:tc>
          <w:tcPr>
            <w:tcW w:w="952" w:type="dxa"/>
            <w:shd w:val="clear" w:color="auto" w:fill="FAFAFA"/>
          </w:tcPr>
          <w:p w14:paraId="209CE1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AFAFA"/>
          </w:tcPr>
          <w:p w14:paraId="3D7F52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13.5</w:t>
            </w:r>
          </w:p>
        </w:tc>
        <w:tc>
          <w:tcPr>
            <w:tcW w:w="952" w:type="dxa"/>
            <w:shd w:val="clear" w:color="auto" w:fill="FAFAFA"/>
          </w:tcPr>
          <w:p w14:paraId="589E39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6.1077</w:t>
            </w:r>
          </w:p>
        </w:tc>
        <w:tc>
          <w:tcPr>
            <w:tcW w:w="952" w:type="dxa"/>
            <w:shd w:val="clear" w:color="auto" w:fill="FAFAFA"/>
          </w:tcPr>
          <w:p w14:paraId="49025C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AFAFA"/>
          </w:tcPr>
          <w:p w14:paraId="7A9D35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0.000878</w:t>
            </w:r>
          </w:p>
        </w:tc>
        <w:tc>
          <w:tcPr>
            <w:tcW w:w="952" w:type="dxa"/>
            <w:shd w:val="clear" w:color="auto" w:fill="FAFAFA"/>
          </w:tcPr>
          <w:p w14:paraId="7C20C6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06ECD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Literature_Brix_TDS_t7.7h</w:t>
            </w:r>
          </w:p>
        </w:tc>
      </w:tr>
      <w:tr w:rsidR="000E28F8" w14:paraId="1FBDED6D" w14:textId="77777777">
        <w:tc>
          <w:tcPr>
            <w:tcW w:w="952" w:type="dxa"/>
            <w:shd w:val="clear" w:color="auto" w:fill="FFFFFF"/>
          </w:tcPr>
          <w:p w14:paraId="516755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LIT0233</w:t>
            </w:r>
          </w:p>
        </w:tc>
        <w:tc>
          <w:tcPr>
            <w:tcW w:w="952" w:type="dxa"/>
            <w:shd w:val="clear" w:color="auto" w:fill="FFFFFF"/>
          </w:tcPr>
          <w:p w14:paraId="04475C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40A234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3206.3</w:t>
            </w:r>
          </w:p>
        </w:tc>
        <w:tc>
          <w:tcPr>
            <w:tcW w:w="952" w:type="dxa"/>
            <w:shd w:val="clear" w:color="auto" w:fill="FFFFFF"/>
          </w:tcPr>
          <w:p w14:paraId="29B8DF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</w:t>
            </w:r>
          </w:p>
        </w:tc>
        <w:tc>
          <w:tcPr>
            <w:tcW w:w="952" w:type="dxa"/>
            <w:shd w:val="clear" w:color="auto" w:fill="FFFFFF"/>
          </w:tcPr>
          <w:p w14:paraId="345EE3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375925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5.9959</w:t>
            </w:r>
          </w:p>
        </w:tc>
        <w:tc>
          <w:tcPr>
            <w:tcW w:w="952" w:type="dxa"/>
            <w:shd w:val="clear" w:color="auto" w:fill="FFFFFF"/>
          </w:tcPr>
          <w:p w14:paraId="720BF4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0.0721</w:t>
            </w:r>
          </w:p>
        </w:tc>
        <w:tc>
          <w:tcPr>
            <w:tcW w:w="952" w:type="dxa"/>
            <w:shd w:val="clear" w:color="auto" w:fill="FFFFFF"/>
          </w:tcPr>
          <w:p w14:paraId="4FC2DE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0.000921</w:t>
            </w:r>
          </w:p>
        </w:tc>
        <w:tc>
          <w:tcPr>
            <w:tcW w:w="952" w:type="dxa"/>
            <w:shd w:val="clear" w:color="auto" w:fill="FFFFFF"/>
          </w:tcPr>
          <w:p w14:paraId="01DC35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802D5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Literature_Brix_TDS_t7.9h</w:t>
            </w:r>
          </w:p>
        </w:tc>
      </w:tr>
      <w:tr w:rsidR="000E28F8" w14:paraId="34C5CAFF" w14:textId="77777777">
        <w:tc>
          <w:tcPr>
            <w:tcW w:w="952" w:type="dxa"/>
            <w:shd w:val="clear" w:color="auto" w:fill="FAFAFA"/>
          </w:tcPr>
          <w:p w14:paraId="544A42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LIT0234</w:t>
            </w:r>
          </w:p>
        </w:tc>
        <w:tc>
          <w:tcPr>
            <w:tcW w:w="952" w:type="dxa"/>
            <w:shd w:val="clear" w:color="auto" w:fill="FAFAFA"/>
          </w:tcPr>
          <w:p w14:paraId="3FD84D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68175D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3116.7</w:t>
            </w:r>
          </w:p>
        </w:tc>
        <w:tc>
          <w:tcPr>
            <w:tcW w:w="952" w:type="dxa"/>
            <w:shd w:val="clear" w:color="auto" w:fill="FAFAFA"/>
          </w:tcPr>
          <w:p w14:paraId="637DD4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</w:t>
            </w:r>
          </w:p>
        </w:tc>
        <w:tc>
          <w:tcPr>
            <w:tcW w:w="952" w:type="dxa"/>
            <w:shd w:val="clear" w:color="auto" w:fill="FAFAFA"/>
          </w:tcPr>
          <w:p w14:paraId="6D57D7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</w:t>
            </w:r>
          </w:p>
        </w:tc>
        <w:tc>
          <w:tcPr>
            <w:tcW w:w="952" w:type="dxa"/>
            <w:shd w:val="clear" w:color="auto" w:fill="FAFAFA"/>
          </w:tcPr>
          <w:p w14:paraId="5DE55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5.295</w:t>
            </w:r>
          </w:p>
        </w:tc>
        <w:tc>
          <w:tcPr>
            <w:tcW w:w="952" w:type="dxa"/>
            <w:shd w:val="clear" w:color="auto" w:fill="FAFAFA"/>
          </w:tcPr>
          <w:p w14:paraId="41500E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0.0641</w:t>
            </w:r>
          </w:p>
        </w:tc>
        <w:tc>
          <w:tcPr>
            <w:tcW w:w="952" w:type="dxa"/>
            <w:shd w:val="clear" w:color="auto" w:fill="FAFAFA"/>
          </w:tcPr>
          <w:p w14:paraId="3743B0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0.000895</w:t>
            </w:r>
          </w:p>
        </w:tc>
        <w:tc>
          <w:tcPr>
            <w:tcW w:w="952" w:type="dxa"/>
            <w:shd w:val="clear" w:color="auto" w:fill="FAFAFA"/>
          </w:tcPr>
          <w:p w14:paraId="3AE23F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4AFBB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Literature_Brix_TDS_t0.5h</w:t>
            </w:r>
          </w:p>
        </w:tc>
      </w:tr>
      <w:tr w:rsidR="000E28F8" w14:paraId="4A195E2D" w14:textId="77777777">
        <w:tc>
          <w:tcPr>
            <w:tcW w:w="952" w:type="dxa"/>
            <w:shd w:val="clear" w:color="auto" w:fill="FFFFFF"/>
          </w:tcPr>
          <w:p w14:paraId="230972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LIT0235</w:t>
            </w:r>
          </w:p>
        </w:tc>
        <w:tc>
          <w:tcPr>
            <w:tcW w:w="952" w:type="dxa"/>
            <w:shd w:val="clear" w:color="auto" w:fill="FFFFFF"/>
          </w:tcPr>
          <w:p w14:paraId="3C8223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679CBE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3240.7</w:t>
            </w:r>
          </w:p>
        </w:tc>
        <w:tc>
          <w:tcPr>
            <w:tcW w:w="952" w:type="dxa"/>
            <w:shd w:val="clear" w:color="auto" w:fill="FFFFFF"/>
          </w:tcPr>
          <w:p w14:paraId="033EB8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</w:t>
            </w:r>
          </w:p>
        </w:tc>
        <w:tc>
          <w:tcPr>
            <w:tcW w:w="952" w:type="dxa"/>
            <w:shd w:val="clear" w:color="auto" w:fill="FFFFFF"/>
          </w:tcPr>
          <w:p w14:paraId="183C60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5F4B50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5.4305</w:t>
            </w:r>
          </w:p>
        </w:tc>
        <w:tc>
          <w:tcPr>
            <w:tcW w:w="952" w:type="dxa"/>
            <w:shd w:val="clear" w:color="auto" w:fill="FFFFFF"/>
          </w:tcPr>
          <w:p w14:paraId="6762AD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0.0731</w:t>
            </w:r>
          </w:p>
        </w:tc>
        <w:tc>
          <w:tcPr>
            <w:tcW w:w="952" w:type="dxa"/>
            <w:shd w:val="clear" w:color="auto" w:fill="FFFFFF"/>
          </w:tcPr>
          <w:p w14:paraId="4FABB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0.001032</w:t>
            </w:r>
          </w:p>
        </w:tc>
        <w:tc>
          <w:tcPr>
            <w:tcW w:w="952" w:type="dxa"/>
            <w:shd w:val="clear" w:color="auto" w:fill="FFFFFF"/>
          </w:tcPr>
          <w:p w14:paraId="098460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6893D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Literature_Brix_TDS_t0.5h</w:t>
            </w:r>
          </w:p>
        </w:tc>
      </w:tr>
      <w:tr w:rsidR="000E28F8" w14:paraId="1DCB5772" w14:textId="77777777">
        <w:tc>
          <w:tcPr>
            <w:tcW w:w="952" w:type="dxa"/>
            <w:shd w:val="clear" w:color="auto" w:fill="FAFAFA"/>
          </w:tcPr>
          <w:p w14:paraId="4A3EBD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LIT0236</w:t>
            </w:r>
          </w:p>
        </w:tc>
        <w:tc>
          <w:tcPr>
            <w:tcW w:w="952" w:type="dxa"/>
            <w:shd w:val="clear" w:color="auto" w:fill="FAFAFA"/>
          </w:tcPr>
          <w:p w14:paraId="63EDAA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2FBDEF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4940.7</w:t>
            </w:r>
          </w:p>
        </w:tc>
        <w:tc>
          <w:tcPr>
            <w:tcW w:w="952" w:type="dxa"/>
            <w:shd w:val="clear" w:color="auto" w:fill="FAFAFA"/>
          </w:tcPr>
          <w:p w14:paraId="24AC5F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AFAFA"/>
          </w:tcPr>
          <w:p w14:paraId="03E7F4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AFAFA"/>
          </w:tcPr>
          <w:p w14:paraId="748BE1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16.4508</w:t>
            </w:r>
          </w:p>
        </w:tc>
        <w:tc>
          <w:tcPr>
            <w:tcW w:w="952" w:type="dxa"/>
            <w:shd w:val="clear" w:color="auto" w:fill="FAFAFA"/>
          </w:tcPr>
          <w:p w14:paraId="355CD8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0.0759</w:t>
            </w:r>
          </w:p>
        </w:tc>
        <w:tc>
          <w:tcPr>
            <w:tcW w:w="952" w:type="dxa"/>
            <w:shd w:val="clear" w:color="auto" w:fill="FAFAFA"/>
          </w:tcPr>
          <w:p w14:paraId="45FACF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0.000985</w:t>
            </w:r>
          </w:p>
        </w:tc>
        <w:tc>
          <w:tcPr>
            <w:tcW w:w="952" w:type="dxa"/>
            <w:shd w:val="clear" w:color="auto" w:fill="FAFAFA"/>
          </w:tcPr>
          <w:p w14:paraId="41F135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D944F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Literature_Brix_TDS_t21.4h</w:t>
            </w:r>
          </w:p>
        </w:tc>
      </w:tr>
      <w:tr w:rsidR="000E28F8" w14:paraId="705654AA" w14:textId="77777777">
        <w:tc>
          <w:tcPr>
            <w:tcW w:w="952" w:type="dxa"/>
            <w:shd w:val="clear" w:color="auto" w:fill="FFFFFF"/>
          </w:tcPr>
          <w:p w14:paraId="1CE67F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LIT0237</w:t>
            </w:r>
          </w:p>
        </w:tc>
        <w:tc>
          <w:tcPr>
            <w:tcW w:w="952" w:type="dxa"/>
            <w:shd w:val="clear" w:color="auto" w:fill="FFFFFF"/>
          </w:tcPr>
          <w:p w14:paraId="51A944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</w:t>
            </w:r>
          </w:p>
        </w:tc>
        <w:tc>
          <w:tcPr>
            <w:tcW w:w="952" w:type="dxa"/>
            <w:shd w:val="clear" w:color="auto" w:fill="FFFFFF"/>
          </w:tcPr>
          <w:p w14:paraId="65B2DF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3916.5</w:t>
            </w:r>
          </w:p>
        </w:tc>
        <w:tc>
          <w:tcPr>
            <w:tcW w:w="952" w:type="dxa"/>
            <w:shd w:val="clear" w:color="auto" w:fill="FFFFFF"/>
          </w:tcPr>
          <w:p w14:paraId="1A2558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FFFFF"/>
          </w:tcPr>
          <w:p w14:paraId="25CED2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</w:t>
            </w:r>
          </w:p>
        </w:tc>
        <w:tc>
          <w:tcPr>
            <w:tcW w:w="952" w:type="dxa"/>
            <w:shd w:val="clear" w:color="auto" w:fill="FFFFFF"/>
          </w:tcPr>
          <w:p w14:paraId="0A6101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11.5009</w:t>
            </w:r>
          </w:p>
        </w:tc>
        <w:tc>
          <w:tcPr>
            <w:tcW w:w="952" w:type="dxa"/>
            <w:shd w:val="clear" w:color="auto" w:fill="FFFFFF"/>
          </w:tcPr>
          <w:p w14:paraId="467141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0.0841</w:t>
            </w:r>
          </w:p>
        </w:tc>
        <w:tc>
          <w:tcPr>
            <w:tcW w:w="952" w:type="dxa"/>
            <w:shd w:val="clear" w:color="auto" w:fill="FFFFFF"/>
          </w:tcPr>
          <w:p w14:paraId="01F39B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0.001103</w:t>
            </w:r>
          </w:p>
        </w:tc>
        <w:tc>
          <w:tcPr>
            <w:tcW w:w="952" w:type="dxa"/>
            <w:shd w:val="clear" w:color="auto" w:fill="FFFFFF"/>
          </w:tcPr>
          <w:p w14:paraId="7992B5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C3F38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Literature_Brix_TDS_t17.4h</w:t>
            </w:r>
          </w:p>
        </w:tc>
      </w:tr>
      <w:tr w:rsidR="000E28F8" w14:paraId="31A2FCA7" w14:textId="77777777">
        <w:tc>
          <w:tcPr>
            <w:tcW w:w="952" w:type="dxa"/>
            <w:shd w:val="clear" w:color="auto" w:fill="FAFAFA"/>
          </w:tcPr>
          <w:p w14:paraId="3AFAE6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LIT0238</w:t>
            </w:r>
          </w:p>
        </w:tc>
        <w:tc>
          <w:tcPr>
            <w:tcW w:w="952" w:type="dxa"/>
            <w:shd w:val="clear" w:color="auto" w:fill="FAFAFA"/>
          </w:tcPr>
          <w:p w14:paraId="467B1F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AFAFA"/>
          </w:tcPr>
          <w:p w14:paraId="7C7D94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3131.4</w:t>
            </w:r>
          </w:p>
        </w:tc>
        <w:tc>
          <w:tcPr>
            <w:tcW w:w="952" w:type="dxa"/>
            <w:shd w:val="clear" w:color="auto" w:fill="FAFAFA"/>
          </w:tcPr>
          <w:p w14:paraId="78BA33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AFAFA"/>
          </w:tcPr>
          <w:p w14:paraId="1A495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13.4</w:t>
            </w:r>
          </w:p>
        </w:tc>
        <w:tc>
          <w:tcPr>
            <w:tcW w:w="952" w:type="dxa"/>
            <w:shd w:val="clear" w:color="auto" w:fill="FAFAFA"/>
          </w:tcPr>
          <w:p w14:paraId="0ACE5D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5.6356</w:t>
            </w:r>
          </w:p>
        </w:tc>
        <w:tc>
          <w:tcPr>
            <w:tcW w:w="952" w:type="dxa"/>
            <w:shd w:val="clear" w:color="auto" w:fill="FAFAFA"/>
          </w:tcPr>
          <w:p w14:paraId="29E28F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0.0587</w:t>
            </w:r>
          </w:p>
        </w:tc>
        <w:tc>
          <w:tcPr>
            <w:tcW w:w="952" w:type="dxa"/>
            <w:shd w:val="clear" w:color="auto" w:fill="FAFAFA"/>
          </w:tcPr>
          <w:p w14:paraId="73AC47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0.000966</w:t>
            </w:r>
          </w:p>
        </w:tc>
        <w:tc>
          <w:tcPr>
            <w:tcW w:w="952" w:type="dxa"/>
            <w:shd w:val="clear" w:color="auto" w:fill="FAFAFA"/>
          </w:tcPr>
          <w:p w14:paraId="33379F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7F94A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Literature_Brix_TDS_t1.1h</w:t>
            </w:r>
          </w:p>
        </w:tc>
      </w:tr>
      <w:tr w:rsidR="000E28F8" w14:paraId="3F3AB1F2" w14:textId="77777777">
        <w:tc>
          <w:tcPr>
            <w:tcW w:w="952" w:type="dxa"/>
            <w:shd w:val="clear" w:color="auto" w:fill="FFFFFF"/>
          </w:tcPr>
          <w:p w14:paraId="54C366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LIT0239</w:t>
            </w:r>
          </w:p>
        </w:tc>
        <w:tc>
          <w:tcPr>
            <w:tcW w:w="952" w:type="dxa"/>
            <w:shd w:val="clear" w:color="auto" w:fill="FFFFFF"/>
          </w:tcPr>
          <w:p w14:paraId="674093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FFFFF"/>
          </w:tcPr>
          <w:p w14:paraId="335DA1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4527.1</w:t>
            </w:r>
          </w:p>
        </w:tc>
        <w:tc>
          <w:tcPr>
            <w:tcW w:w="952" w:type="dxa"/>
            <w:shd w:val="clear" w:color="auto" w:fill="FFFFFF"/>
          </w:tcPr>
          <w:p w14:paraId="2A10D9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24.4</w:t>
            </w:r>
          </w:p>
        </w:tc>
        <w:tc>
          <w:tcPr>
            <w:tcW w:w="952" w:type="dxa"/>
            <w:shd w:val="clear" w:color="auto" w:fill="FFFFFF"/>
          </w:tcPr>
          <w:p w14:paraId="6384E5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</w:t>
            </w:r>
          </w:p>
        </w:tc>
        <w:tc>
          <w:tcPr>
            <w:tcW w:w="952" w:type="dxa"/>
            <w:shd w:val="clear" w:color="auto" w:fill="FFFFFF"/>
          </w:tcPr>
          <w:p w14:paraId="7C5DF8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14.9372</w:t>
            </w:r>
          </w:p>
        </w:tc>
        <w:tc>
          <w:tcPr>
            <w:tcW w:w="952" w:type="dxa"/>
            <w:shd w:val="clear" w:color="auto" w:fill="FFFFFF"/>
          </w:tcPr>
          <w:p w14:paraId="3C2034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</w:t>
            </w:r>
          </w:p>
        </w:tc>
        <w:tc>
          <w:tcPr>
            <w:tcW w:w="952" w:type="dxa"/>
            <w:shd w:val="clear" w:color="auto" w:fill="FFFFFF"/>
          </w:tcPr>
          <w:p w14:paraId="3A8E28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0.001109</w:t>
            </w:r>
          </w:p>
        </w:tc>
        <w:tc>
          <w:tcPr>
            <w:tcW w:w="952" w:type="dxa"/>
            <w:shd w:val="clear" w:color="auto" w:fill="FFFFFF"/>
          </w:tcPr>
          <w:p w14:paraId="7AACC2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0A404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Literature_Brix_TDS_t19.5h</w:t>
            </w:r>
          </w:p>
        </w:tc>
      </w:tr>
      <w:tr w:rsidR="000E28F8" w14:paraId="3F9DF84C" w14:textId="77777777">
        <w:tc>
          <w:tcPr>
            <w:tcW w:w="952" w:type="dxa"/>
            <w:shd w:val="clear" w:color="auto" w:fill="FAFAFA"/>
          </w:tcPr>
          <w:p w14:paraId="49C955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LIT0240</w:t>
            </w:r>
          </w:p>
        </w:tc>
        <w:tc>
          <w:tcPr>
            <w:tcW w:w="952" w:type="dxa"/>
            <w:shd w:val="clear" w:color="auto" w:fill="FAFAFA"/>
          </w:tcPr>
          <w:p w14:paraId="4BF503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119847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3191.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9</w:t>
            </w:r>
          </w:p>
        </w:tc>
        <w:tc>
          <w:tcPr>
            <w:tcW w:w="952" w:type="dxa"/>
            <w:shd w:val="clear" w:color="auto" w:fill="FAFAFA"/>
          </w:tcPr>
          <w:p w14:paraId="1A0351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29.0</w:t>
            </w:r>
          </w:p>
        </w:tc>
        <w:tc>
          <w:tcPr>
            <w:tcW w:w="952" w:type="dxa"/>
            <w:shd w:val="clear" w:color="auto" w:fill="FAFAFA"/>
          </w:tcPr>
          <w:p w14:paraId="0C4F14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</w:t>
            </w:r>
          </w:p>
        </w:tc>
        <w:tc>
          <w:tcPr>
            <w:tcW w:w="952" w:type="dxa"/>
            <w:shd w:val="clear" w:color="auto" w:fill="FAFAFA"/>
          </w:tcPr>
          <w:p w14:paraId="50C120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8.3467</w:t>
            </w:r>
          </w:p>
        </w:tc>
        <w:tc>
          <w:tcPr>
            <w:tcW w:w="952" w:type="dxa"/>
            <w:shd w:val="clear" w:color="auto" w:fill="FAFAFA"/>
          </w:tcPr>
          <w:p w14:paraId="1C0C5A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0.0746</w:t>
            </w:r>
          </w:p>
        </w:tc>
        <w:tc>
          <w:tcPr>
            <w:tcW w:w="952" w:type="dxa"/>
            <w:shd w:val="clear" w:color="auto" w:fill="FAFAFA"/>
          </w:tcPr>
          <w:p w14:paraId="20F162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0.001011</w:t>
            </w:r>
          </w:p>
        </w:tc>
        <w:tc>
          <w:tcPr>
            <w:tcW w:w="952" w:type="dxa"/>
            <w:shd w:val="clear" w:color="auto" w:fill="FAFAFA"/>
          </w:tcPr>
          <w:p w14:paraId="675E19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AFAFA"/>
          </w:tcPr>
          <w:p w14:paraId="2010CD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Literature_Brix_TDS_t10.9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h</w:t>
            </w:r>
          </w:p>
        </w:tc>
      </w:tr>
    </w:tbl>
    <w:p w14:paraId="2A4B475D" w14:textId="77777777" w:rsidR="000E28F8" w:rsidRDefault="000E28F8">
      <w:pPr>
        <w:spacing w:before="200"/>
      </w:pPr>
    </w:p>
    <w:p w14:paraId="24FD86C4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241–320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502"/>
        <w:gridCol w:w="644"/>
        <w:gridCol w:w="957"/>
        <w:gridCol w:w="723"/>
        <w:gridCol w:w="784"/>
        <w:gridCol w:w="1059"/>
        <w:gridCol w:w="1250"/>
        <w:gridCol w:w="930"/>
        <w:gridCol w:w="2072"/>
      </w:tblGrid>
      <w:tr w:rsidR="000E28F8" w14:paraId="14676DB1" w14:textId="77777777">
        <w:tc>
          <w:tcPr>
            <w:tcW w:w="952" w:type="dxa"/>
            <w:shd w:val="clear" w:color="auto" w:fill="F0F0F0"/>
          </w:tcPr>
          <w:p w14:paraId="2D27C7B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6A25D8B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48F82D3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73EB620E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281DB37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1679AF6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5549A7A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05B0965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6284730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0E3EA5B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674AAC82" w14:textId="77777777">
        <w:tc>
          <w:tcPr>
            <w:tcW w:w="952" w:type="dxa"/>
            <w:shd w:val="clear" w:color="auto" w:fill="FFFFFF"/>
          </w:tcPr>
          <w:p w14:paraId="5EE7D2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LIT0241</w:t>
            </w:r>
          </w:p>
        </w:tc>
        <w:tc>
          <w:tcPr>
            <w:tcW w:w="952" w:type="dxa"/>
            <w:shd w:val="clear" w:color="auto" w:fill="FFFFFF"/>
          </w:tcPr>
          <w:p w14:paraId="7E826E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FFFFF"/>
          </w:tcPr>
          <w:p w14:paraId="6CD54E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5218.6</w:t>
            </w:r>
          </w:p>
        </w:tc>
        <w:tc>
          <w:tcPr>
            <w:tcW w:w="952" w:type="dxa"/>
            <w:shd w:val="clear" w:color="auto" w:fill="FFFFFF"/>
          </w:tcPr>
          <w:p w14:paraId="4E3390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</w:t>
            </w:r>
          </w:p>
        </w:tc>
        <w:tc>
          <w:tcPr>
            <w:tcW w:w="952" w:type="dxa"/>
            <w:shd w:val="clear" w:color="auto" w:fill="FFFFFF"/>
          </w:tcPr>
          <w:p w14:paraId="2B44F6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</w:t>
            </w:r>
          </w:p>
        </w:tc>
        <w:tc>
          <w:tcPr>
            <w:tcW w:w="952" w:type="dxa"/>
            <w:shd w:val="clear" w:color="auto" w:fill="FFFFFF"/>
          </w:tcPr>
          <w:p w14:paraId="0FB679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16.4681</w:t>
            </w:r>
          </w:p>
        </w:tc>
        <w:tc>
          <w:tcPr>
            <w:tcW w:w="952" w:type="dxa"/>
            <w:shd w:val="clear" w:color="auto" w:fill="FFFFFF"/>
          </w:tcPr>
          <w:p w14:paraId="665B07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0.0715</w:t>
            </w:r>
          </w:p>
        </w:tc>
        <w:tc>
          <w:tcPr>
            <w:tcW w:w="952" w:type="dxa"/>
            <w:shd w:val="clear" w:color="auto" w:fill="FFFFFF"/>
          </w:tcPr>
          <w:p w14:paraId="4D2E54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0.001145</w:t>
            </w:r>
          </w:p>
        </w:tc>
        <w:tc>
          <w:tcPr>
            <w:tcW w:w="952" w:type="dxa"/>
            <w:shd w:val="clear" w:color="auto" w:fill="FFFFFF"/>
          </w:tcPr>
          <w:p w14:paraId="0570BE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14F39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Literature_Brix_TDS_t22.2h</w:t>
            </w:r>
          </w:p>
        </w:tc>
      </w:tr>
      <w:tr w:rsidR="000E28F8" w14:paraId="6F28C723" w14:textId="77777777">
        <w:tc>
          <w:tcPr>
            <w:tcW w:w="952" w:type="dxa"/>
            <w:shd w:val="clear" w:color="auto" w:fill="FAFAFA"/>
          </w:tcPr>
          <w:p w14:paraId="36C8EC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LIT0242</w:t>
            </w:r>
          </w:p>
        </w:tc>
        <w:tc>
          <w:tcPr>
            <w:tcW w:w="952" w:type="dxa"/>
            <w:shd w:val="clear" w:color="auto" w:fill="FAFAFA"/>
          </w:tcPr>
          <w:p w14:paraId="55283B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AFAFA"/>
          </w:tcPr>
          <w:p w14:paraId="037B0E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3319.4</w:t>
            </w:r>
          </w:p>
        </w:tc>
        <w:tc>
          <w:tcPr>
            <w:tcW w:w="952" w:type="dxa"/>
            <w:shd w:val="clear" w:color="auto" w:fill="FAFAFA"/>
          </w:tcPr>
          <w:p w14:paraId="22D893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AFAFA"/>
          </w:tcPr>
          <w:p w14:paraId="699994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</w:t>
            </w:r>
          </w:p>
        </w:tc>
        <w:tc>
          <w:tcPr>
            <w:tcW w:w="952" w:type="dxa"/>
            <w:shd w:val="clear" w:color="auto" w:fill="FAFAFA"/>
          </w:tcPr>
          <w:p w14:paraId="43F5E8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</w:t>
            </w:r>
          </w:p>
        </w:tc>
        <w:tc>
          <w:tcPr>
            <w:tcW w:w="952" w:type="dxa"/>
            <w:shd w:val="clear" w:color="auto" w:fill="FAFAFA"/>
          </w:tcPr>
          <w:p w14:paraId="4BE1BB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0.0723</w:t>
            </w:r>
          </w:p>
        </w:tc>
        <w:tc>
          <w:tcPr>
            <w:tcW w:w="952" w:type="dxa"/>
            <w:shd w:val="clear" w:color="auto" w:fill="FAFAFA"/>
          </w:tcPr>
          <w:p w14:paraId="2DE679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</w:t>
            </w:r>
          </w:p>
        </w:tc>
        <w:tc>
          <w:tcPr>
            <w:tcW w:w="952" w:type="dxa"/>
            <w:shd w:val="clear" w:color="auto" w:fill="FAFAFA"/>
          </w:tcPr>
          <w:p w14:paraId="7DD307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3E3A4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Literature_Brix_TDS_t1.9h</w:t>
            </w:r>
          </w:p>
        </w:tc>
      </w:tr>
      <w:tr w:rsidR="000E28F8" w14:paraId="77F6098D" w14:textId="77777777">
        <w:tc>
          <w:tcPr>
            <w:tcW w:w="952" w:type="dxa"/>
            <w:shd w:val="clear" w:color="auto" w:fill="FFFFFF"/>
          </w:tcPr>
          <w:p w14:paraId="0A6C71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LIT0243</w:t>
            </w:r>
          </w:p>
        </w:tc>
        <w:tc>
          <w:tcPr>
            <w:tcW w:w="952" w:type="dxa"/>
            <w:shd w:val="clear" w:color="auto" w:fill="FFFFFF"/>
          </w:tcPr>
          <w:p w14:paraId="7D3C58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FFFFF"/>
          </w:tcPr>
          <w:p w14:paraId="0F296B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2946.9</w:t>
            </w:r>
          </w:p>
        </w:tc>
        <w:tc>
          <w:tcPr>
            <w:tcW w:w="952" w:type="dxa"/>
            <w:shd w:val="clear" w:color="auto" w:fill="FFFFFF"/>
          </w:tcPr>
          <w:p w14:paraId="4310D2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23.1</w:t>
            </w:r>
          </w:p>
        </w:tc>
        <w:tc>
          <w:tcPr>
            <w:tcW w:w="952" w:type="dxa"/>
            <w:shd w:val="clear" w:color="auto" w:fill="FFFFFF"/>
          </w:tcPr>
          <w:p w14:paraId="775DBD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622E89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5.5845</w:t>
            </w:r>
          </w:p>
        </w:tc>
        <w:tc>
          <w:tcPr>
            <w:tcW w:w="952" w:type="dxa"/>
            <w:shd w:val="clear" w:color="auto" w:fill="FFFFFF"/>
          </w:tcPr>
          <w:p w14:paraId="2E569D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0.0577</w:t>
            </w:r>
          </w:p>
        </w:tc>
        <w:tc>
          <w:tcPr>
            <w:tcW w:w="952" w:type="dxa"/>
            <w:shd w:val="clear" w:color="auto" w:fill="FFFFFF"/>
          </w:tcPr>
          <w:p w14:paraId="4BE6F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0.000869</w:t>
            </w:r>
          </w:p>
        </w:tc>
        <w:tc>
          <w:tcPr>
            <w:tcW w:w="952" w:type="dxa"/>
            <w:shd w:val="clear" w:color="auto" w:fill="FFFFFF"/>
          </w:tcPr>
          <w:p w14:paraId="775499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39EA3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Literature_Brix_TDS_t1.8h</w:t>
            </w:r>
          </w:p>
        </w:tc>
      </w:tr>
      <w:tr w:rsidR="000E28F8" w14:paraId="7C263C72" w14:textId="77777777">
        <w:tc>
          <w:tcPr>
            <w:tcW w:w="952" w:type="dxa"/>
            <w:shd w:val="clear" w:color="auto" w:fill="FAFAFA"/>
          </w:tcPr>
          <w:p w14:paraId="34D96D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LIT0244</w:t>
            </w:r>
          </w:p>
        </w:tc>
        <w:tc>
          <w:tcPr>
            <w:tcW w:w="952" w:type="dxa"/>
            <w:shd w:val="clear" w:color="auto" w:fill="FAFAFA"/>
          </w:tcPr>
          <w:p w14:paraId="144C49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4D9E7C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2936.5</w:t>
            </w:r>
          </w:p>
        </w:tc>
        <w:tc>
          <w:tcPr>
            <w:tcW w:w="952" w:type="dxa"/>
            <w:shd w:val="clear" w:color="auto" w:fill="FAFAFA"/>
          </w:tcPr>
          <w:p w14:paraId="5426FA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</w:t>
            </w:r>
          </w:p>
        </w:tc>
        <w:tc>
          <w:tcPr>
            <w:tcW w:w="952" w:type="dxa"/>
            <w:shd w:val="clear" w:color="auto" w:fill="FAFAFA"/>
          </w:tcPr>
          <w:p w14:paraId="766F55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AFAFA"/>
          </w:tcPr>
          <w:p w14:paraId="282256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6.8981</w:t>
            </w:r>
          </w:p>
        </w:tc>
        <w:tc>
          <w:tcPr>
            <w:tcW w:w="952" w:type="dxa"/>
            <w:shd w:val="clear" w:color="auto" w:fill="FAFAFA"/>
          </w:tcPr>
          <w:p w14:paraId="48676D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0.0635</w:t>
            </w:r>
          </w:p>
        </w:tc>
        <w:tc>
          <w:tcPr>
            <w:tcW w:w="952" w:type="dxa"/>
            <w:shd w:val="clear" w:color="auto" w:fill="FAFAFA"/>
          </w:tcPr>
          <w:p w14:paraId="42DEC3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0.001078</w:t>
            </w:r>
          </w:p>
        </w:tc>
        <w:tc>
          <w:tcPr>
            <w:tcW w:w="952" w:type="dxa"/>
            <w:shd w:val="clear" w:color="auto" w:fill="FAFAFA"/>
          </w:tcPr>
          <w:p w14:paraId="76F431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11C0C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Literature_Brix_TDS_t8.9h</w:t>
            </w:r>
          </w:p>
        </w:tc>
      </w:tr>
      <w:tr w:rsidR="000E28F8" w14:paraId="438E54D3" w14:textId="77777777">
        <w:tc>
          <w:tcPr>
            <w:tcW w:w="952" w:type="dxa"/>
            <w:shd w:val="clear" w:color="auto" w:fill="FFFFFF"/>
          </w:tcPr>
          <w:p w14:paraId="61E9CA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LIT0245</w:t>
            </w:r>
          </w:p>
        </w:tc>
        <w:tc>
          <w:tcPr>
            <w:tcW w:w="952" w:type="dxa"/>
            <w:shd w:val="clear" w:color="auto" w:fill="FFFFFF"/>
          </w:tcPr>
          <w:p w14:paraId="60FD84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78D89F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3072.6</w:t>
            </w:r>
          </w:p>
        </w:tc>
        <w:tc>
          <w:tcPr>
            <w:tcW w:w="952" w:type="dxa"/>
            <w:shd w:val="clear" w:color="auto" w:fill="FFFFFF"/>
          </w:tcPr>
          <w:p w14:paraId="297AD8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29.0</w:t>
            </w:r>
          </w:p>
        </w:tc>
        <w:tc>
          <w:tcPr>
            <w:tcW w:w="952" w:type="dxa"/>
            <w:shd w:val="clear" w:color="auto" w:fill="FFFFFF"/>
          </w:tcPr>
          <w:p w14:paraId="68BD60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</w:t>
            </w:r>
          </w:p>
        </w:tc>
        <w:tc>
          <w:tcPr>
            <w:tcW w:w="952" w:type="dxa"/>
            <w:shd w:val="clear" w:color="auto" w:fill="FFFFFF"/>
          </w:tcPr>
          <w:p w14:paraId="44329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6.4009</w:t>
            </w:r>
          </w:p>
        </w:tc>
        <w:tc>
          <w:tcPr>
            <w:tcW w:w="952" w:type="dxa"/>
            <w:shd w:val="clear" w:color="auto" w:fill="FFFFFF"/>
          </w:tcPr>
          <w:p w14:paraId="64C47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0.0654</w:t>
            </w:r>
          </w:p>
        </w:tc>
        <w:tc>
          <w:tcPr>
            <w:tcW w:w="952" w:type="dxa"/>
            <w:shd w:val="clear" w:color="auto" w:fill="FFFFFF"/>
          </w:tcPr>
          <w:p w14:paraId="5F0AD4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0.000781</w:t>
            </w:r>
          </w:p>
        </w:tc>
        <w:tc>
          <w:tcPr>
            <w:tcW w:w="952" w:type="dxa"/>
            <w:shd w:val="clear" w:color="auto" w:fill="FFFFFF"/>
          </w:tcPr>
          <w:p w14:paraId="3D9833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2F45C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Literature_Brix_TDS_t9.1h</w:t>
            </w:r>
          </w:p>
        </w:tc>
      </w:tr>
      <w:tr w:rsidR="000E28F8" w14:paraId="4AD05389" w14:textId="77777777">
        <w:tc>
          <w:tcPr>
            <w:tcW w:w="952" w:type="dxa"/>
            <w:shd w:val="clear" w:color="auto" w:fill="FAFAFA"/>
          </w:tcPr>
          <w:p w14:paraId="4658F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LIT0246</w:t>
            </w:r>
          </w:p>
        </w:tc>
        <w:tc>
          <w:tcPr>
            <w:tcW w:w="952" w:type="dxa"/>
            <w:shd w:val="clear" w:color="auto" w:fill="FAFAFA"/>
          </w:tcPr>
          <w:p w14:paraId="5EC160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AFAFA"/>
          </w:tcPr>
          <w:p w14:paraId="3BA418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3064.6</w:t>
            </w:r>
          </w:p>
        </w:tc>
        <w:tc>
          <w:tcPr>
            <w:tcW w:w="952" w:type="dxa"/>
            <w:shd w:val="clear" w:color="auto" w:fill="FAFAFA"/>
          </w:tcPr>
          <w:p w14:paraId="2157C8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AFAFA"/>
          </w:tcPr>
          <w:p w14:paraId="3FA991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952" w:type="dxa"/>
            <w:shd w:val="clear" w:color="auto" w:fill="FAFAFA"/>
          </w:tcPr>
          <w:p w14:paraId="6735E3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4.8208</w:t>
            </w:r>
          </w:p>
        </w:tc>
        <w:tc>
          <w:tcPr>
            <w:tcW w:w="952" w:type="dxa"/>
            <w:shd w:val="clear" w:color="auto" w:fill="FAFAFA"/>
          </w:tcPr>
          <w:p w14:paraId="19654F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0.0678</w:t>
            </w:r>
          </w:p>
        </w:tc>
        <w:tc>
          <w:tcPr>
            <w:tcW w:w="952" w:type="dxa"/>
            <w:shd w:val="clear" w:color="auto" w:fill="FAFAFA"/>
          </w:tcPr>
          <w:p w14:paraId="5E9AB1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</w:t>
            </w:r>
          </w:p>
        </w:tc>
        <w:tc>
          <w:tcPr>
            <w:tcW w:w="952" w:type="dxa"/>
            <w:shd w:val="clear" w:color="auto" w:fill="FAFAFA"/>
          </w:tcPr>
          <w:p w14:paraId="6F95CB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0AC3D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Literature_Brix_TDS_t3.6h</w:t>
            </w:r>
          </w:p>
        </w:tc>
      </w:tr>
      <w:tr w:rsidR="000E28F8" w14:paraId="60F05CCC" w14:textId="77777777">
        <w:tc>
          <w:tcPr>
            <w:tcW w:w="952" w:type="dxa"/>
            <w:shd w:val="clear" w:color="auto" w:fill="FFFFFF"/>
          </w:tcPr>
          <w:p w14:paraId="35218F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LIT0247</w:t>
            </w:r>
          </w:p>
        </w:tc>
        <w:tc>
          <w:tcPr>
            <w:tcW w:w="952" w:type="dxa"/>
            <w:shd w:val="clear" w:color="auto" w:fill="FFFFFF"/>
          </w:tcPr>
          <w:p w14:paraId="638DEE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56FC73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3127.9</w:t>
            </w:r>
          </w:p>
        </w:tc>
        <w:tc>
          <w:tcPr>
            <w:tcW w:w="952" w:type="dxa"/>
            <w:shd w:val="clear" w:color="auto" w:fill="FFFFFF"/>
          </w:tcPr>
          <w:p w14:paraId="2DDBE9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</w:t>
            </w:r>
          </w:p>
        </w:tc>
        <w:tc>
          <w:tcPr>
            <w:tcW w:w="952" w:type="dxa"/>
            <w:shd w:val="clear" w:color="auto" w:fill="FFFFFF"/>
          </w:tcPr>
          <w:p w14:paraId="6899D7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</w:t>
            </w:r>
          </w:p>
        </w:tc>
        <w:tc>
          <w:tcPr>
            <w:tcW w:w="952" w:type="dxa"/>
            <w:shd w:val="clear" w:color="auto" w:fill="FFFFFF"/>
          </w:tcPr>
          <w:p w14:paraId="70E84B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5.802</w:t>
            </w:r>
          </w:p>
        </w:tc>
        <w:tc>
          <w:tcPr>
            <w:tcW w:w="952" w:type="dxa"/>
            <w:shd w:val="clear" w:color="auto" w:fill="FFFFFF"/>
          </w:tcPr>
          <w:p w14:paraId="1AADED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0.0693</w:t>
            </w:r>
          </w:p>
        </w:tc>
        <w:tc>
          <w:tcPr>
            <w:tcW w:w="952" w:type="dxa"/>
            <w:shd w:val="clear" w:color="auto" w:fill="FFFFFF"/>
          </w:tcPr>
          <w:p w14:paraId="1D8A58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0.000913</w:t>
            </w:r>
          </w:p>
        </w:tc>
        <w:tc>
          <w:tcPr>
            <w:tcW w:w="952" w:type="dxa"/>
            <w:shd w:val="clear" w:color="auto" w:fill="FFFFFF"/>
          </w:tcPr>
          <w:p w14:paraId="5F6689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BB4C4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Literature_Brix_TDS_t8.0h</w:t>
            </w:r>
          </w:p>
        </w:tc>
      </w:tr>
      <w:tr w:rsidR="000E28F8" w14:paraId="51069854" w14:textId="77777777">
        <w:tc>
          <w:tcPr>
            <w:tcW w:w="952" w:type="dxa"/>
            <w:shd w:val="clear" w:color="auto" w:fill="FAFAFA"/>
          </w:tcPr>
          <w:p w14:paraId="0024DF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LIT0248</w:t>
            </w:r>
          </w:p>
        </w:tc>
        <w:tc>
          <w:tcPr>
            <w:tcW w:w="952" w:type="dxa"/>
            <w:shd w:val="clear" w:color="auto" w:fill="FAFAFA"/>
          </w:tcPr>
          <w:p w14:paraId="21914A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AFAFA"/>
          </w:tcPr>
          <w:p w14:paraId="5DE537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4871.2</w:t>
            </w:r>
          </w:p>
        </w:tc>
        <w:tc>
          <w:tcPr>
            <w:tcW w:w="952" w:type="dxa"/>
            <w:shd w:val="clear" w:color="auto" w:fill="FAFAFA"/>
          </w:tcPr>
          <w:p w14:paraId="3D826D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25.6</w:t>
            </w:r>
          </w:p>
        </w:tc>
        <w:tc>
          <w:tcPr>
            <w:tcW w:w="952" w:type="dxa"/>
            <w:shd w:val="clear" w:color="auto" w:fill="FAFAFA"/>
          </w:tcPr>
          <w:p w14:paraId="4FA40B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21.0</w:t>
            </w:r>
          </w:p>
        </w:tc>
        <w:tc>
          <w:tcPr>
            <w:tcW w:w="952" w:type="dxa"/>
            <w:shd w:val="clear" w:color="auto" w:fill="FAFAFA"/>
          </w:tcPr>
          <w:p w14:paraId="6360D6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16.0522</w:t>
            </w:r>
          </w:p>
        </w:tc>
        <w:tc>
          <w:tcPr>
            <w:tcW w:w="952" w:type="dxa"/>
            <w:shd w:val="clear" w:color="auto" w:fill="FAFAFA"/>
          </w:tcPr>
          <w:p w14:paraId="1524C4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0.0763</w:t>
            </w:r>
          </w:p>
        </w:tc>
        <w:tc>
          <w:tcPr>
            <w:tcW w:w="952" w:type="dxa"/>
            <w:shd w:val="clear" w:color="auto" w:fill="FAFAFA"/>
          </w:tcPr>
          <w:p w14:paraId="3E9C40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0.001122</w:t>
            </w:r>
          </w:p>
        </w:tc>
        <w:tc>
          <w:tcPr>
            <w:tcW w:w="952" w:type="dxa"/>
            <w:shd w:val="clear" w:color="auto" w:fill="FAFAFA"/>
          </w:tcPr>
          <w:p w14:paraId="0B6EF6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B01D9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Literature_Brix_TDS_t21.2h</w:t>
            </w:r>
          </w:p>
        </w:tc>
      </w:tr>
      <w:tr w:rsidR="000E28F8" w14:paraId="28BF5BC4" w14:textId="77777777">
        <w:tc>
          <w:tcPr>
            <w:tcW w:w="952" w:type="dxa"/>
            <w:shd w:val="clear" w:color="auto" w:fill="FFFFFF"/>
          </w:tcPr>
          <w:p w14:paraId="050EBA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LIT0249</w:t>
            </w:r>
          </w:p>
        </w:tc>
        <w:tc>
          <w:tcPr>
            <w:tcW w:w="952" w:type="dxa"/>
            <w:shd w:val="clear" w:color="auto" w:fill="FFFFFF"/>
          </w:tcPr>
          <w:p w14:paraId="2106BE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1AB6F3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3201.0</w:t>
            </w:r>
          </w:p>
        </w:tc>
        <w:tc>
          <w:tcPr>
            <w:tcW w:w="952" w:type="dxa"/>
            <w:shd w:val="clear" w:color="auto" w:fill="FFFFFF"/>
          </w:tcPr>
          <w:p w14:paraId="77A4DD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FFFFF"/>
          </w:tcPr>
          <w:p w14:paraId="0ACFC0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</w:t>
            </w:r>
          </w:p>
        </w:tc>
        <w:tc>
          <w:tcPr>
            <w:tcW w:w="952" w:type="dxa"/>
            <w:shd w:val="clear" w:color="auto" w:fill="FFFFFF"/>
          </w:tcPr>
          <w:p w14:paraId="5F1696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8.2182</w:t>
            </w:r>
          </w:p>
        </w:tc>
        <w:tc>
          <w:tcPr>
            <w:tcW w:w="952" w:type="dxa"/>
            <w:shd w:val="clear" w:color="auto" w:fill="FFFFFF"/>
          </w:tcPr>
          <w:p w14:paraId="00884D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0.0642</w:t>
            </w:r>
          </w:p>
        </w:tc>
        <w:tc>
          <w:tcPr>
            <w:tcW w:w="952" w:type="dxa"/>
            <w:shd w:val="clear" w:color="auto" w:fill="FFFFFF"/>
          </w:tcPr>
          <w:p w14:paraId="081B28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0.001012</w:t>
            </w:r>
          </w:p>
        </w:tc>
        <w:tc>
          <w:tcPr>
            <w:tcW w:w="952" w:type="dxa"/>
            <w:shd w:val="clear" w:color="auto" w:fill="FFFFFF"/>
          </w:tcPr>
          <w:p w14:paraId="14F32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FE1E9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Literature_Brix_TDS_t10.6h</w:t>
            </w:r>
          </w:p>
        </w:tc>
      </w:tr>
      <w:tr w:rsidR="000E28F8" w14:paraId="7425DCED" w14:textId="77777777">
        <w:tc>
          <w:tcPr>
            <w:tcW w:w="952" w:type="dxa"/>
            <w:shd w:val="clear" w:color="auto" w:fill="FAFAFA"/>
          </w:tcPr>
          <w:p w14:paraId="50303F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LIT0250</w:t>
            </w:r>
          </w:p>
        </w:tc>
        <w:tc>
          <w:tcPr>
            <w:tcW w:w="952" w:type="dxa"/>
            <w:shd w:val="clear" w:color="auto" w:fill="FAFAFA"/>
          </w:tcPr>
          <w:p w14:paraId="660F4D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742726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3356.4</w:t>
            </w:r>
          </w:p>
        </w:tc>
        <w:tc>
          <w:tcPr>
            <w:tcW w:w="952" w:type="dxa"/>
            <w:shd w:val="clear" w:color="auto" w:fill="FAFAFA"/>
          </w:tcPr>
          <w:p w14:paraId="1CFA15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</w:t>
            </w:r>
          </w:p>
        </w:tc>
        <w:tc>
          <w:tcPr>
            <w:tcW w:w="952" w:type="dxa"/>
            <w:shd w:val="clear" w:color="auto" w:fill="FAFAFA"/>
          </w:tcPr>
          <w:p w14:paraId="411FD9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10.6</w:t>
            </w:r>
          </w:p>
        </w:tc>
        <w:tc>
          <w:tcPr>
            <w:tcW w:w="952" w:type="dxa"/>
            <w:shd w:val="clear" w:color="auto" w:fill="FAFAFA"/>
          </w:tcPr>
          <w:p w14:paraId="7DE91E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5.402</w:t>
            </w:r>
          </w:p>
        </w:tc>
        <w:tc>
          <w:tcPr>
            <w:tcW w:w="952" w:type="dxa"/>
            <w:shd w:val="clear" w:color="auto" w:fill="FAFAFA"/>
          </w:tcPr>
          <w:p w14:paraId="733A9A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0.0627</w:t>
            </w:r>
          </w:p>
        </w:tc>
        <w:tc>
          <w:tcPr>
            <w:tcW w:w="952" w:type="dxa"/>
            <w:shd w:val="clear" w:color="auto" w:fill="FAFAFA"/>
          </w:tcPr>
          <w:p w14:paraId="2A412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</w:t>
            </w:r>
          </w:p>
        </w:tc>
        <w:tc>
          <w:tcPr>
            <w:tcW w:w="952" w:type="dxa"/>
            <w:shd w:val="clear" w:color="auto" w:fill="FAFAFA"/>
          </w:tcPr>
          <w:p w14:paraId="211A3A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64A86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Literature_Brix_TDS_t2.6h</w:t>
            </w:r>
          </w:p>
        </w:tc>
      </w:tr>
      <w:tr w:rsidR="000E28F8" w14:paraId="5A33F9AD" w14:textId="77777777">
        <w:tc>
          <w:tcPr>
            <w:tcW w:w="952" w:type="dxa"/>
            <w:shd w:val="clear" w:color="auto" w:fill="FFFFFF"/>
          </w:tcPr>
          <w:p w14:paraId="6B9952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LIT0251</w:t>
            </w:r>
          </w:p>
        </w:tc>
        <w:tc>
          <w:tcPr>
            <w:tcW w:w="952" w:type="dxa"/>
            <w:shd w:val="clear" w:color="auto" w:fill="FFFFFF"/>
          </w:tcPr>
          <w:p w14:paraId="740C5E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1996C3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3604.4</w:t>
            </w:r>
          </w:p>
        </w:tc>
        <w:tc>
          <w:tcPr>
            <w:tcW w:w="952" w:type="dxa"/>
            <w:shd w:val="clear" w:color="auto" w:fill="FFFFFF"/>
          </w:tcPr>
          <w:p w14:paraId="47C829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FFFFF"/>
          </w:tcPr>
          <w:p w14:paraId="64DF42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11.3</w:t>
            </w:r>
          </w:p>
        </w:tc>
        <w:tc>
          <w:tcPr>
            <w:tcW w:w="952" w:type="dxa"/>
            <w:shd w:val="clear" w:color="auto" w:fill="FFFFFF"/>
          </w:tcPr>
          <w:p w14:paraId="640F2A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9.4596</w:t>
            </w:r>
          </w:p>
        </w:tc>
        <w:tc>
          <w:tcPr>
            <w:tcW w:w="952" w:type="dxa"/>
            <w:shd w:val="clear" w:color="auto" w:fill="FFFFFF"/>
          </w:tcPr>
          <w:p w14:paraId="34ED40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</w:t>
            </w:r>
          </w:p>
        </w:tc>
        <w:tc>
          <w:tcPr>
            <w:tcW w:w="952" w:type="dxa"/>
            <w:shd w:val="clear" w:color="auto" w:fill="FFFFFF"/>
          </w:tcPr>
          <w:p w14:paraId="0CCE4A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0.001096</w:t>
            </w:r>
          </w:p>
        </w:tc>
        <w:tc>
          <w:tcPr>
            <w:tcW w:w="952" w:type="dxa"/>
            <w:shd w:val="clear" w:color="auto" w:fill="FFFFFF"/>
          </w:tcPr>
          <w:p w14:paraId="610DF3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F3834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Literature_Brix_TDS_t14.2h</w:t>
            </w:r>
          </w:p>
        </w:tc>
      </w:tr>
      <w:tr w:rsidR="000E28F8" w14:paraId="0488C6B7" w14:textId="77777777">
        <w:tc>
          <w:tcPr>
            <w:tcW w:w="952" w:type="dxa"/>
            <w:shd w:val="clear" w:color="auto" w:fill="FAFAFA"/>
          </w:tcPr>
          <w:p w14:paraId="16FE44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LIT0252</w:t>
            </w:r>
          </w:p>
        </w:tc>
        <w:tc>
          <w:tcPr>
            <w:tcW w:w="952" w:type="dxa"/>
            <w:shd w:val="clear" w:color="auto" w:fill="FAFAFA"/>
          </w:tcPr>
          <w:p w14:paraId="338692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4CA0AD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3203.9</w:t>
            </w:r>
          </w:p>
        </w:tc>
        <w:tc>
          <w:tcPr>
            <w:tcW w:w="952" w:type="dxa"/>
            <w:shd w:val="clear" w:color="auto" w:fill="FAFAFA"/>
          </w:tcPr>
          <w:p w14:paraId="4B38FC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AFAFA"/>
          </w:tcPr>
          <w:p w14:paraId="644512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</w:t>
            </w:r>
          </w:p>
        </w:tc>
        <w:tc>
          <w:tcPr>
            <w:tcW w:w="952" w:type="dxa"/>
            <w:shd w:val="clear" w:color="auto" w:fill="FAFAFA"/>
          </w:tcPr>
          <w:p w14:paraId="48EBBC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5.4046</w:t>
            </w:r>
          </w:p>
        </w:tc>
        <w:tc>
          <w:tcPr>
            <w:tcW w:w="952" w:type="dxa"/>
            <w:shd w:val="clear" w:color="auto" w:fill="FAFAFA"/>
          </w:tcPr>
          <w:p w14:paraId="16A9ED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0.0596</w:t>
            </w:r>
          </w:p>
        </w:tc>
        <w:tc>
          <w:tcPr>
            <w:tcW w:w="952" w:type="dxa"/>
            <w:shd w:val="clear" w:color="auto" w:fill="FAFAFA"/>
          </w:tcPr>
          <w:p w14:paraId="10120A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0.001127</w:t>
            </w:r>
          </w:p>
        </w:tc>
        <w:tc>
          <w:tcPr>
            <w:tcW w:w="952" w:type="dxa"/>
            <w:shd w:val="clear" w:color="auto" w:fill="FAFAFA"/>
          </w:tcPr>
          <w:p w14:paraId="1F1F57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06B6E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Literature_Brix_TDS_t0.5h</w:t>
            </w:r>
          </w:p>
        </w:tc>
      </w:tr>
      <w:tr w:rsidR="000E28F8" w14:paraId="335852EE" w14:textId="77777777">
        <w:tc>
          <w:tcPr>
            <w:tcW w:w="952" w:type="dxa"/>
            <w:shd w:val="clear" w:color="auto" w:fill="FFFFFF"/>
          </w:tcPr>
          <w:p w14:paraId="0E3C17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LIT0253</w:t>
            </w:r>
          </w:p>
        </w:tc>
        <w:tc>
          <w:tcPr>
            <w:tcW w:w="952" w:type="dxa"/>
            <w:shd w:val="clear" w:color="auto" w:fill="FFFFFF"/>
          </w:tcPr>
          <w:p w14:paraId="325791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FFFFF"/>
          </w:tcPr>
          <w:p w14:paraId="647617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3239.4</w:t>
            </w:r>
          </w:p>
        </w:tc>
        <w:tc>
          <w:tcPr>
            <w:tcW w:w="952" w:type="dxa"/>
            <w:shd w:val="clear" w:color="auto" w:fill="FFFFFF"/>
          </w:tcPr>
          <w:p w14:paraId="217312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952" w:type="dxa"/>
            <w:shd w:val="clear" w:color="auto" w:fill="FFFFFF"/>
          </w:tcPr>
          <w:p w14:paraId="56A26F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30A978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4.894</w:t>
            </w:r>
          </w:p>
        </w:tc>
        <w:tc>
          <w:tcPr>
            <w:tcW w:w="952" w:type="dxa"/>
            <w:shd w:val="clear" w:color="auto" w:fill="FFFFFF"/>
          </w:tcPr>
          <w:p w14:paraId="707248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0.0621</w:t>
            </w:r>
          </w:p>
        </w:tc>
        <w:tc>
          <w:tcPr>
            <w:tcW w:w="952" w:type="dxa"/>
            <w:shd w:val="clear" w:color="auto" w:fill="FFFFFF"/>
          </w:tcPr>
          <w:p w14:paraId="6B535C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0.000861</w:t>
            </w:r>
          </w:p>
        </w:tc>
        <w:tc>
          <w:tcPr>
            <w:tcW w:w="952" w:type="dxa"/>
            <w:shd w:val="clear" w:color="auto" w:fill="FFFFFF"/>
          </w:tcPr>
          <w:p w14:paraId="781F78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A5754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Literature_Brix_TDS_t1.0h</w:t>
            </w:r>
          </w:p>
        </w:tc>
      </w:tr>
      <w:tr w:rsidR="000E28F8" w14:paraId="69B21FC3" w14:textId="77777777">
        <w:tc>
          <w:tcPr>
            <w:tcW w:w="952" w:type="dxa"/>
            <w:shd w:val="clear" w:color="auto" w:fill="FAFAFA"/>
          </w:tcPr>
          <w:p w14:paraId="5E7245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LIT0254</w:t>
            </w:r>
          </w:p>
        </w:tc>
        <w:tc>
          <w:tcPr>
            <w:tcW w:w="952" w:type="dxa"/>
            <w:shd w:val="clear" w:color="auto" w:fill="FAFAFA"/>
          </w:tcPr>
          <w:p w14:paraId="60DCA1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0B1AA7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4421.0</w:t>
            </w:r>
          </w:p>
        </w:tc>
        <w:tc>
          <w:tcPr>
            <w:tcW w:w="952" w:type="dxa"/>
            <w:shd w:val="clear" w:color="auto" w:fill="FAFAFA"/>
          </w:tcPr>
          <w:p w14:paraId="1892A2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AFAFA"/>
          </w:tcPr>
          <w:p w14:paraId="4C8319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AFAFA"/>
          </w:tcPr>
          <w:p w14:paraId="5C7BE4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15.8588</w:t>
            </w:r>
          </w:p>
        </w:tc>
        <w:tc>
          <w:tcPr>
            <w:tcW w:w="952" w:type="dxa"/>
            <w:shd w:val="clear" w:color="auto" w:fill="FAFAFA"/>
          </w:tcPr>
          <w:p w14:paraId="17F6EB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0.0746</w:t>
            </w:r>
          </w:p>
        </w:tc>
        <w:tc>
          <w:tcPr>
            <w:tcW w:w="952" w:type="dxa"/>
            <w:shd w:val="clear" w:color="auto" w:fill="FAFAFA"/>
          </w:tcPr>
          <w:p w14:paraId="76B0FA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0.000963</w:t>
            </w:r>
          </w:p>
        </w:tc>
        <w:tc>
          <w:tcPr>
            <w:tcW w:w="952" w:type="dxa"/>
            <w:shd w:val="clear" w:color="auto" w:fill="FAFAFA"/>
          </w:tcPr>
          <w:p w14:paraId="7E9528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B4F3B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Literature_Brix_TDS_t20.2h</w:t>
            </w:r>
          </w:p>
        </w:tc>
      </w:tr>
      <w:tr w:rsidR="000E28F8" w14:paraId="338B6D58" w14:textId="77777777">
        <w:tc>
          <w:tcPr>
            <w:tcW w:w="952" w:type="dxa"/>
            <w:shd w:val="clear" w:color="auto" w:fill="FFFFFF"/>
          </w:tcPr>
          <w:p w14:paraId="71795E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LIT0255</w:t>
            </w:r>
          </w:p>
        </w:tc>
        <w:tc>
          <w:tcPr>
            <w:tcW w:w="952" w:type="dxa"/>
            <w:shd w:val="clear" w:color="auto" w:fill="FFFFFF"/>
          </w:tcPr>
          <w:p w14:paraId="582ED6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17E781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3382.0</w:t>
            </w:r>
          </w:p>
        </w:tc>
        <w:tc>
          <w:tcPr>
            <w:tcW w:w="952" w:type="dxa"/>
            <w:shd w:val="clear" w:color="auto" w:fill="FFFFFF"/>
          </w:tcPr>
          <w:p w14:paraId="276200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FFFFF"/>
          </w:tcPr>
          <w:p w14:paraId="75A6CA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FFFFF"/>
          </w:tcPr>
          <w:p w14:paraId="1AB579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8.7933</w:t>
            </w:r>
          </w:p>
        </w:tc>
        <w:tc>
          <w:tcPr>
            <w:tcW w:w="952" w:type="dxa"/>
            <w:shd w:val="clear" w:color="auto" w:fill="FFFFFF"/>
          </w:tcPr>
          <w:p w14:paraId="3EF5F0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0.0684</w:t>
            </w:r>
          </w:p>
        </w:tc>
        <w:tc>
          <w:tcPr>
            <w:tcW w:w="952" w:type="dxa"/>
            <w:shd w:val="clear" w:color="auto" w:fill="FFFFFF"/>
          </w:tcPr>
          <w:p w14:paraId="7C0A4B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0.000944</w:t>
            </w:r>
          </w:p>
        </w:tc>
        <w:tc>
          <w:tcPr>
            <w:tcW w:w="952" w:type="dxa"/>
            <w:shd w:val="clear" w:color="auto" w:fill="FFFFFF"/>
          </w:tcPr>
          <w:p w14:paraId="31F2DC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D0AD4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Literature_Brix_TDS_t12.1h</w:t>
            </w:r>
          </w:p>
        </w:tc>
      </w:tr>
      <w:tr w:rsidR="000E28F8" w14:paraId="765C2C93" w14:textId="77777777">
        <w:tc>
          <w:tcPr>
            <w:tcW w:w="952" w:type="dxa"/>
            <w:shd w:val="clear" w:color="auto" w:fill="FAFAFA"/>
          </w:tcPr>
          <w:p w14:paraId="06EE88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LIT0256</w:t>
            </w:r>
          </w:p>
        </w:tc>
        <w:tc>
          <w:tcPr>
            <w:tcW w:w="952" w:type="dxa"/>
            <w:shd w:val="clear" w:color="auto" w:fill="FAFAFA"/>
          </w:tcPr>
          <w:p w14:paraId="07F4DE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</w:t>
            </w:r>
          </w:p>
        </w:tc>
        <w:tc>
          <w:tcPr>
            <w:tcW w:w="952" w:type="dxa"/>
            <w:shd w:val="clear" w:color="auto" w:fill="FAFAFA"/>
          </w:tcPr>
          <w:p w14:paraId="58049A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4772.2</w:t>
            </w:r>
          </w:p>
        </w:tc>
        <w:tc>
          <w:tcPr>
            <w:tcW w:w="952" w:type="dxa"/>
            <w:shd w:val="clear" w:color="auto" w:fill="FAFAFA"/>
          </w:tcPr>
          <w:p w14:paraId="43B6DA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</w:t>
            </w:r>
          </w:p>
        </w:tc>
        <w:tc>
          <w:tcPr>
            <w:tcW w:w="952" w:type="dxa"/>
            <w:shd w:val="clear" w:color="auto" w:fill="FAFAFA"/>
          </w:tcPr>
          <w:p w14:paraId="58E060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AFAFA"/>
          </w:tcPr>
          <w:p w14:paraId="32EEB3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15.3778</w:t>
            </w:r>
          </w:p>
        </w:tc>
        <w:tc>
          <w:tcPr>
            <w:tcW w:w="952" w:type="dxa"/>
            <w:shd w:val="clear" w:color="auto" w:fill="FAFAFA"/>
          </w:tcPr>
          <w:p w14:paraId="0A6BE8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0.0881</w:t>
            </w:r>
          </w:p>
        </w:tc>
        <w:tc>
          <w:tcPr>
            <w:tcW w:w="952" w:type="dxa"/>
            <w:shd w:val="clear" w:color="auto" w:fill="FAFAFA"/>
          </w:tcPr>
          <w:p w14:paraId="68B3A4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0.001424</w:t>
            </w:r>
          </w:p>
        </w:tc>
        <w:tc>
          <w:tcPr>
            <w:tcW w:w="952" w:type="dxa"/>
            <w:shd w:val="clear" w:color="auto" w:fill="FAFAFA"/>
          </w:tcPr>
          <w:p w14:paraId="4EB8D7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43A94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Literature_Brix_TDS_t20.6h</w:t>
            </w:r>
          </w:p>
        </w:tc>
      </w:tr>
      <w:tr w:rsidR="000E28F8" w14:paraId="65D2C474" w14:textId="77777777">
        <w:tc>
          <w:tcPr>
            <w:tcW w:w="952" w:type="dxa"/>
            <w:shd w:val="clear" w:color="auto" w:fill="FFFFFF"/>
          </w:tcPr>
          <w:p w14:paraId="4926F8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LIT0257</w:t>
            </w:r>
          </w:p>
        </w:tc>
        <w:tc>
          <w:tcPr>
            <w:tcW w:w="952" w:type="dxa"/>
            <w:shd w:val="clear" w:color="auto" w:fill="FFFFFF"/>
          </w:tcPr>
          <w:p w14:paraId="771B95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785602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3123.2</w:t>
            </w:r>
          </w:p>
        </w:tc>
        <w:tc>
          <w:tcPr>
            <w:tcW w:w="952" w:type="dxa"/>
            <w:shd w:val="clear" w:color="auto" w:fill="FFFFFF"/>
          </w:tcPr>
          <w:p w14:paraId="16B057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FFFFF"/>
          </w:tcPr>
          <w:p w14:paraId="062BB1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</w:t>
            </w:r>
          </w:p>
        </w:tc>
        <w:tc>
          <w:tcPr>
            <w:tcW w:w="952" w:type="dxa"/>
            <w:shd w:val="clear" w:color="auto" w:fill="FFFFFF"/>
          </w:tcPr>
          <w:p w14:paraId="555167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5.7653</w:t>
            </w:r>
          </w:p>
        </w:tc>
        <w:tc>
          <w:tcPr>
            <w:tcW w:w="952" w:type="dxa"/>
            <w:shd w:val="clear" w:color="auto" w:fill="FFFFFF"/>
          </w:tcPr>
          <w:p w14:paraId="2F0C05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0.0604</w:t>
            </w:r>
          </w:p>
        </w:tc>
        <w:tc>
          <w:tcPr>
            <w:tcW w:w="952" w:type="dxa"/>
            <w:shd w:val="clear" w:color="auto" w:fill="FFFFFF"/>
          </w:tcPr>
          <w:p w14:paraId="7B4E01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0.000974</w:t>
            </w:r>
          </w:p>
        </w:tc>
        <w:tc>
          <w:tcPr>
            <w:tcW w:w="952" w:type="dxa"/>
            <w:shd w:val="clear" w:color="auto" w:fill="FFFFFF"/>
          </w:tcPr>
          <w:p w14:paraId="7A9739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69178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Literature_Brix_TDS_t7.2h</w:t>
            </w:r>
          </w:p>
        </w:tc>
      </w:tr>
      <w:tr w:rsidR="000E28F8" w14:paraId="2E7438A6" w14:textId="77777777">
        <w:tc>
          <w:tcPr>
            <w:tcW w:w="952" w:type="dxa"/>
            <w:shd w:val="clear" w:color="auto" w:fill="FAFAFA"/>
          </w:tcPr>
          <w:p w14:paraId="61C77A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LIT0258</w:t>
            </w:r>
          </w:p>
        </w:tc>
        <w:tc>
          <w:tcPr>
            <w:tcW w:w="952" w:type="dxa"/>
            <w:shd w:val="clear" w:color="auto" w:fill="FAFAFA"/>
          </w:tcPr>
          <w:p w14:paraId="3CAF4F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2C9846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3356.2</w:t>
            </w:r>
          </w:p>
        </w:tc>
        <w:tc>
          <w:tcPr>
            <w:tcW w:w="952" w:type="dxa"/>
            <w:shd w:val="clear" w:color="auto" w:fill="FAFAFA"/>
          </w:tcPr>
          <w:p w14:paraId="68DF0F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</w:t>
            </w:r>
          </w:p>
        </w:tc>
        <w:tc>
          <w:tcPr>
            <w:tcW w:w="952" w:type="dxa"/>
            <w:shd w:val="clear" w:color="auto" w:fill="FAFAFA"/>
          </w:tcPr>
          <w:p w14:paraId="5069A7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10.9</w:t>
            </w:r>
          </w:p>
        </w:tc>
        <w:tc>
          <w:tcPr>
            <w:tcW w:w="952" w:type="dxa"/>
            <w:shd w:val="clear" w:color="auto" w:fill="FAFAFA"/>
          </w:tcPr>
          <w:p w14:paraId="005B48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6.6249</w:t>
            </w:r>
          </w:p>
        </w:tc>
        <w:tc>
          <w:tcPr>
            <w:tcW w:w="952" w:type="dxa"/>
            <w:shd w:val="clear" w:color="auto" w:fill="FAFAFA"/>
          </w:tcPr>
          <w:p w14:paraId="48F43D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0.0725</w:t>
            </w:r>
          </w:p>
        </w:tc>
        <w:tc>
          <w:tcPr>
            <w:tcW w:w="952" w:type="dxa"/>
            <w:shd w:val="clear" w:color="auto" w:fill="FAFAFA"/>
          </w:tcPr>
          <w:p w14:paraId="5CDDB6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</w:t>
            </w:r>
          </w:p>
        </w:tc>
        <w:tc>
          <w:tcPr>
            <w:tcW w:w="952" w:type="dxa"/>
            <w:shd w:val="clear" w:color="auto" w:fill="FAFAFA"/>
          </w:tcPr>
          <w:p w14:paraId="40A7CD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085F7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Literature_Brix_TDS_t8.5h</w:t>
            </w:r>
          </w:p>
        </w:tc>
      </w:tr>
      <w:tr w:rsidR="000E28F8" w14:paraId="548999AB" w14:textId="77777777">
        <w:tc>
          <w:tcPr>
            <w:tcW w:w="952" w:type="dxa"/>
            <w:shd w:val="clear" w:color="auto" w:fill="FFFFFF"/>
          </w:tcPr>
          <w:p w14:paraId="3BAE01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LIT0259</w:t>
            </w:r>
          </w:p>
        </w:tc>
        <w:tc>
          <w:tcPr>
            <w:tcW w:w="952" w:type="dxa"/>
            <w:shd w:val="clear" w:color="auto" w:fill="FFFFFF"/>
          </w:tcPr>
          <w:p w14:paraId="1D828F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</w:t>
            </w:r>
          </w:p>
        </w:tc>
        <w:tc>
          <w:tcPr>
            <w:tcW w:w="952" w:type="dxa"/>
            <w:shd w:val="clear" w:color="auto" w:fill="FFFFFF"/>
          </w:tcPr>
          <w:p w14:paraId="34B759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5112.7</w:t>
            </w:r>
          </w:p>
        </w:tc>
        <w:tc>
          <w:tcPr>
            <w:tcW w:w="952" w:type="dxa"/>
            <w:shd w:val="clear" w:color="auto" w:fill="FFFFFF"/>
          </w:tcPr>
          <w:p w14:paraId="78E19F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FFFFF"/>
          </w:tcPr>
          <w:p w14:paraId="02C3CE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30.6</w:t>
            </w:r>
          </w:p>
        </w:tc>
        <w:tc>
          <w:tcPr>
            <w:tcW w:w="952" w:type="dxa"/>
            <w:shd w:val="clear" w:color="auto" w:fill="FFFFFF"/>
          </w:tcPr>
          <w:p w14:paraId="2CE569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16.1083</w:t>
            </w:r>
          </w:p>
        </w:tc>
        <w:tc>
          <w:tcPr>
            <w:tcW w:w="952" w:type="dxa"/>
            <w:shd w:val="clear" w:color="auto" w:fill="FFFFFF"/>
          </w:tcPr>
          <w:p w14:paraId="77FB2E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0.0803</w:t>
            </w:r>
          </w:p>
        </w:tc>
        <w:tc>
          <w:tcPr>
            <w:tcW w:w="952" w:type="dxa"/>
            <w:shd w:val="clear" w:color="auto" w:fill="FFFFFF"/>
          </w:tcPr>
          <w:p w14:paraId="7A237B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0.001294</w:t>
            </w:r>
          </w:p>
        </w:tc>
        <w:tc>
          <w:tcPr>
            <w:tcW w:w="952" w:type="dxa"/>
            <w:shd w:val="clear" w:color="auto" w:fill="FFFFFF"/>
          </w:tcPr>
          <w:p w14:paraId="3E41D2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E350E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Literature_Brix_TDS_t21.6h</w:t>
            </w:r>
          </w:p>
        </w:tc>
      </w:tr>
      <w:tr w:rsidR="000E28F8" w14:paraId="3039DA0D" w14:textId="77777777">
        <w:tc>
          <w:tcPr>
            <w:tcW w:w="952" w:type="dxa"/>
            <w:shd w:val="clear" w:color="auto" w:fill="FAFAFA"/>
          </w:tcPr>
          <w:p w14:paraId="3DD928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LIT0260</w:t>
            </w:r>
          </w:p>
        </w:tc>
        <w:tc>
          <w:tcPr>
            <w:tcW w:w="952" w:type="dxa"/>
            <w:shd w:val="clear" w:color="auto" w:fill="FAFAFA"/>
          </w:tcPr>
          <w:p w14:paraId="4EFC98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</w:t>
            </w:r>
          </w:p>
        </w:tc>
        <w:tc>
          <w:tcPr>
            <w:tcW w:w="952" w:type="dxa"/>
            <w:shd w:val="clear" w:color="auto" w:fill="FAFAFA"/>
          </w:tcPr>
          <w:p w14:paraId="4B7534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5235.6</w:t>
            </w:r>
          </w:p>
        </w:tc>
        <w:tc>
          <w:tcPr>
            <w:tcW w:w="952" w:type="dxa"/>
            <w:shd w:val="clear" w:color="auto" w:fill="FAFAFA"/>
          </w:tcPr>
          <w:p w14:paraId="6A687C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AFAFA"/>
          </w:tcPr>
          <w:p w14:paraId="456FE6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</w:t>
            </w:r>
          </w:p>
        </w:tc>
        <w:tc>
          <w:tcPr>
            <w:tcW w:w="952" w:type="dxa"/>
            <w:shd w:val="clear" w:color="auto" w:fill="FAFAFA"/>
          </w:tcPr>
          <w:p w14:paraId="70E95E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16.42</w:t>
            </w:r>
          </w:p>
        </w:tc>
        <w:tc>
          <w:tcPr>
            <w:tcW w:w="952" w:type="dxa"/>
            <w:shd w:val="clear" w:color="auto" w:fill="FAFAFA"/>
          </w:tcPr>
          <w:p w14:paraId="43DD93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</w:t>
            </w:r>
          </w:p>
        </w:tc>
        <w:tc>
          <w:tcPr>
            <w:tcW w:w="952" w:type="dxa"/>
            <w:shd w:val="clear" w:color="auto" w:fill="FAFAFA"/>
          </w:tcPr>
          <w:p w14:paraId="266CAF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0.00128</w:t>
            </w:r>
          </w:p>
        </w:tc>
        <w:tc>
          <w:tcPr>
            <w:tcW w:w="952" w:type="dxa"/>
            <w:shd w:val="clear" w:color="auto" w:fill="FAFAFA"/>
          </w:tcPr>
          <w:p w14:paraId="328A67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2AFE0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Literature_Brix_TDS_t22.5h</w:t>
            </w:r>
          </w:p>
        </w:tc>
      </w:tr>
      <w:tr w:rsidR="000E28F8" w14:paraId="3A0EA000" w14:textId="77777777">
        <w:tc>
          <w:tcPr>
            <w:tcW w:w="952" w:type="dxa"/>
            <w:shd w:val="clear" w:color="auto" w:fill="FFFFFF"/>
          </w:tcPr>
          <w:p w14:paraId="366EFB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LIT0261</w:t>
            </w:r>
          </w:p>
        </w:tc>
        <w:tc>
          <w:tcPr>
            <w:tcW w:w="952" w:type="dxa"/>
            <w:shd w:val="clear" w:color="auto" w:fill="FFFFFF"/>
          </w:tcPr>
          <w:p w14:paraId="5AB008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2E3FD4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3515.5</w:t>
            </w:r>
          </w:p>
        </w:tc>
        <w:tc>
          <w:tcPr>
            <w:tcW w:w="952" w:type="dxa"/>
            <w:shd w:val="clear" w:color="auto" w:fill="FFFFFF"/>
          </w:tcPr>
          <w:p w14:paraId="61D48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29.0</w:t>
            </w:r>
          </w:p>
        </w:tc>
        <w:tc>
          <w:tcPr>
            <w:tcW w:w="952" w:type="dxa"/>
            <w:shd w:val="clear" w:color="auto" w:fill="FFFFFF"/>
          </w:tcPr>
          <w:p w14:paraId="317EEB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</w:t>
            </w:r>
          </w:p>
        </w:tc>
        <w:tc>
          <w:tcPr>
            <w:tcW w:w="952" w:type="dxa"/>
            <w:shd w:val="clear" w:color="auto" w:fill="FFFFFF"/>
          </w:tcPr>
          <w:p w14:paraId="6D0AAC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9.139</w:t>
            </w:r>
          </w:p>
        </w:tc>
        <w:tc>
          <w:tcPr>
            <w:tcW w:w="952" w:type="dxa"/>
            <w:shd w:val="clear" w:color="auto" w:fill="FFFFFF"/>
          </w:tcPr>
          <w:p w14:paraId="4D899A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0.0686</w:t>
            </w:r>
          </w:p>
        </w:tc>
        <w:tc>
          <w:tcPr>
            <w:tcW w:w="952" w:type="dxa"/>
            <w:shd w:val="clear" w:color="auto" w:fill="FFFFFF"/>
          </w:tcPr>
          <w:p w14:paraId="32E990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0.000837</w:t>
            </w:r>
          </w:p>
        </w:tc>
        <w:tc>
          <w:tcPr>
            <w:tcW w:w="952" w:type="dxa"/>
            <w:shd w:val="clear" w:color="auto" w:fill="FFFFFF"/>
          </w:tcPr>
          <w:p w14:paraId="4546C8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78AFC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Literature_Brix_TDS_t12.8h</w:t>
            </w:r>
          </w:p>
        </w:tc>
      </w:tr>
      <w:tr w:rsidR="000E28F8" w14:paraId="3D0CAF4F" w14:textId="77777777">
        <w:tc>
          <w:tcPr>
            <w:tcW w:w="952" w:type="dxa"/>
            <w:shd w:val="clear" w:color="auto" w:fill="FAFAFA"/>
          </w:tcPr>
          <w:p w14:paraId="5E1CE2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LIT0262</w:t>
            </w:r>
          </w:p>
        </w:tc>
        <w:tc>
          <w:tcPr>
            <w:tcW w:w="952" w:type="dxa"/>
            <w:shd w:val="clear" w:color="auto" w:fill="FAFAFA"/>
          </w:tcPr>
          <w:p w14:paraId="1528A7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53A063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3134.7</w:t>
            </w:r>
          </w:p>
        </w:tc>
        <w:tc>
          <w:tcPr>
            <w:tcW w:w="952" w:type="dxa"/>
            <w:shd w:val="clear" w:color="auto" w:fill="FAFAFA"/>
          </w:tcPr>
          <w:p w14:paraId="4B2155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58DB4D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AFAFA"/>
          </w:tcPr>
          <w:p w14:paraId="70299A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5.6292</w:t>
            </w:r>
          </w:p>
        </w:tc>
        <w:tc>
          <w:tcPr>
            <w:tcW w:w="952" w:type="dxa"/>
            <w:shd w:val="clear" w:color="auto" w:fill="FAFAFA"/>
          </w:tcPr>
          <w:p w14:paraId="070EEE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0.0614</w:t>
            </w:r>
          </w:p>
        </w:tc>
        <w:tc>
          <w:tcPr>
            <w:tcW w:w="952" w:type="dxa"/>
            <w:shd w:val="clear" w:color="auto" w:fill="FAFAFA"/>
          </w:tcPr>
          <w:p w14:paraId="62CF45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0.000877</w:t>
            </w:r>
          </w:p>
        </w:tc>
        <w:tc>
          <w:tcPr>
            <w:tcW w:w="952" w:type="dxa"/>
            <w:shd w:val="clear" w:color="auto" w:fill="FAFAFA"/>
          </w:tcPr>
          <w:p w14:paraId="449B1B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D7E30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Literature_Brix_TDS_t5.8h</w:t>
            </w:r>
          </w:p>
        </w:tc>
      </w:tr>
      <w:tr w:rsidR="000E28F8" w14:paraId="0B13BDE7" w14:textId="77777777">
        <w:tc>
          <w:tcPr>
            <w:tcW w:w="952" w:type="dxa"/>
            <w:shd w:val="clear" w:color="auto" w:fill="FFFFFF"/>
          </w:tcPr>
          <w:p w14:paraId="2AAE30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LIT0263</w:t>
            </w:r>
          </w:p>
        </w:tc>
        <w:tc>
          <w:tcPr>
            <w:tcW w:w="952" w:type="dxa"/>
            <w:shd w:val="clear" w:color="auto" w:fill="FFFFFF"/>
          </w:tcPr>
          <w:p w14:paraId="779337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FFFFF"/>
          </w:tcPr>
          <w:p w14:paraId="65B70D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3034.6</w:t>
            </w:r>
          </w:p>
        </w:tc>
        <w:tc>
          <w:tcPr>
            <w:tcW w:w="952" w:type="dxa"/>
            <w:shd w:val="clear" w:color="auto" w:fill="FFFFFF"/>
          </w:tcPr>
          <w:p w14:paraId="3A900A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FFFFF"/>
          </w:tcPr>
          <w:p w14:paraId="42F685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15.8</w:t>
            </w:r>
          </w:p>
        </w:tc>
        <w:tc>
          <w:tcPr>
            <w:tcW w:w="952" w:type="dxa"/>
            <w:shd w:val="clear" w:color="auto" w:fill="FFFFFF"/>
          </w:tcPr>
          <w:p w14:paraId="067EE7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5.4047</w:t>
            </w:r>
          </w:p>
        </w:tc>
        <w:tc>
          <w:tcPr>
            <w:tcW w:w="952" w:type="dxa"/>
            <w:shd w:val="clear" w:color="auto" w:fill="FFFFFF"/>
          </w:tcPr>
          <w:p w14:paraId="4D726A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</w:t>
            </w:r>
          </w:p>
        </w:tc>
        <w:tc>
          <w:tcPr>
            <w:tcW w:w="952" w:type="dxa"/>
            <w:shd w:val="clear" w:color="auto" w:fill="FFFFFF"/>
          </w:tcPr>
          <w:p w14:paraId="396546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0.000913</w:t>
            </w:r>
          </w:p>
        </w:tc>
        <w:tc>
          <w:tcPr>
            <w:tcW w:w="952" w:type="dxa"/>
            <w:shd w:val="clear" w:color="auto" w:fill="FFFFFF"/>
          </w:tcPr>
          <w:p w14:paraId="7D4787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C2C50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Literature_Brix_TDS_t2.2h</w:t>
            </w:r>
          </w:p>
        </w:tc>
      </w:tr>
      <w:tr w:rsidR="000E28F8" w14:paraId="2DEA2016" w14:textId="77777777">
        <w:tc>
          <w:tcPr>
            <w:tcW w:w="952" w:type="dxa"/>
            <w:shd w:val="clear" w:color="auto" w:fill="FAFAFA"/>
          </w:tcPr>
          <w:p w14:paraId="0F6910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LIT0264</w:t>
            </w:r>
          </w:p>
        </w:tc>
        <w:tc>
          <w:tcPr>
            <w:tcW w:w="952" w:type="dxa"/>
            <w:shd w:val="clear" w:color="auto" w:fill="FAFAFA"/>
          </w:tcPr>
          <w:p w14:paraId="4CB07F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AFAFA"/>
          </w:tcPr>
          <w:p w14:paraId="2A2990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3129.0</w:t>
            </w:r>
          </w:p>
        </w:tc>
        <w:tc>
          <w:tcPr>
            <w:tcW w:w="952" w:type="dxa"/>
            <w:shd w:val="clear" w:color="auto" w:fill="FAFAFA"/>
          </w:tcPr>
          <w:p w14:paraId="17A113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</w:t>
            </w:r>
          </w:p>
        </w:tc>
        <w:tc>
          <w:tcPr>
            <w:tcW w:w="952" w:type="dxa"/>
            <w:shd w:val="clear" w:color="auto" w:fill="FAFAFA"/>
          </w:tcPr>
          <w:p w14:paraId="19813A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AFAFA"/>
          </w:tcPr>
          <w:p w14:paraId="0DB78F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6.1075</w:t>
            </w:r>
          </w:p>
        </w:tc>
        <w:tc>
          <w:tcPr>
            <w:tcW w:w="952" w:type="dxa"/>
            <w:shd w:val="clear" w:color="auto" w:fill="FAFAFA"/>
          </w:tcPr>
          <w:p w14:paraId="56117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0.0652</w:t>
            </w:r>
          </w:p>
        </w:tc>
        <w:tc>
          <w:tcPr>
            <w:tcW w:w="952" w:type="dxa"/>
            <w:shd w:val="clear" w:color="auto" w:fill="FAFAFA"/>
          </w:tcPr>
          <w:p w14:paraId="778180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0.001013</w:t>
            </w:r>
          </w:p>
        </w:tc>
        <w:tc>
          <w:tcPr>
            <w:tcW w:w="952" w:type="dxa"/>
            <w:shd w:val="clear" w:color="auto" w:fill="FAFAFA"/>
          </w:tcPr>
          <w:p w14:paraId="3E390F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E23C9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Literature_Brix_TDS_t7.5h</w:t>
            </w:r>
          </w:p>
        </w:tc>
      </w:tr>
      <w:tr w:rsidR="000E28F8" w14:paraId="067CC88F" w14:textId="77777777">
        <w:tc>
          <w:tcPr>
            <w:tcW w:w="952" w:type="dxa"/>
            <w:shd w:val="clear" w:color="auto" w:fill="FFFFFF"/>
          </w:tcPr>
          <w:p w14:paraId="09DDCA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LIT0265</w:t>
            </w:r>
          </w:p>
        </w:tc>
        <w:tc>
          <w:tcPr>
            <w:tcW w:w="952" w:type="dxa"/>
            <w:shd w:val="clear" w:color="auto" w:fill="FFFFFF"/>
          </w:tcPr>
          <w:p w14:paraId="1CA206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FFFFF"/>
          </w:tcPr>
          <w:p w14:paraId="0EE21F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2890.5</w:t>
            </w:r>
          </w:p>
        </w:tc>
        <w:tc>
          <w:tcPr>
            <w:tcW w:w="952" w:type="dxa"/>
            <w:shd w:val="clear" w:color="auto" w:fill="FFFFFF"/>
          </w:tcPr>
          <w:p w14:paraId="13E9AC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</w:t>
            </w:r>
          </w:p>
        </w:tc>
        <w:tc>
          <w:tcPr>
            <w:tcW w:w="952" w:type="dxa"/>
            <w:shd w:val="clear" w:color="auto" w:fill="FFFFFF"/>
          </w:tcPr>
          <w:p w14:paraId="068C4F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4FE5AF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5.6438</w:t>
            </w:r>
          </w:p>
        </w:tc>
        <w:tc>
          <w:tcPr>
            <w:tcW w:w="952" w:type="dxa"/>
            <w:shd w:val="clear" w:color="auto" w:fill="FFFFFF"/>
          </w:tcPr>
          <w:p w14:paraId="3994F3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</w:t>
            </w:r>
          </w:p>
        </w:tc>
        <w:tc>
          <w:tcPr>
            <w:tcW w:w="952" w:type="dxa"/>
            <w:shd w:val="clear" w:color="auto" w:fill="FFFFFF"/>
          </w:tcPr>
          <w:p w14:paraId="223B50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0.001012</w:t>
            </w:r>
          </w:p>
        </w:tc>
        <w:tc>
          <w:tcPr>
            <w:tcW w:w="952" w:type="dxa"/>
            <w:shd w:val="clear" w:color="auto" w:fill="FFFFFF"/>
          </w:tcPr>
          <w:p w14:paraId="5888F7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991B9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Literature_Brix_TDS_t7.4h</w:t>
            </w:r>
          </w:p>
        </w:tc>
      </w:tr>
      <w:tr w:rsidR="000E28F8" w14:paraId="3B43343B" w14:textId="77777777">
        <w:tc>
          <w:tcPr>
            <w:tcW w:w="952" w:type="dxa"/>
            <w:shd w:val="clear" w:color="auto" w:fill="FAFAFA"/>
          </w:tcPr>
          <w:p w14:paraId="7C26D6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LIT0266</w:t>
            </w:r>
          </w:p>
        </w:tc>
        <w:tc>
          <w:tcPr>
            <w:tcW w:w="952" w:type="dxa"/>
            <w:shd w:val="clear" w:color="auto" w:fill="FAFAFA"/>
          </w:tcPr>
          <w:p w14:paraId="790135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3E738F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4402.9</w:t>
            </w:r>
          </w:p>
        </w:tc>
        <w:tc>
          <w:tcPr>
            <w:tcW w:w="952" w:type="dxa"/>
            <w:shd w:val="clear" w:color="auto" w:fill="FAFAFA"/>
          </w:tcPr>
          <w:p w14:paraId="725106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AFAFA"/>
          </w:tcPr>
          <w:p w14:paraId="29661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19.0</w:t>
            </w:r>
          </w:p>
        </w:tc>
        <w:tc>
          <w:tcPr>
            <w:tcW w:w="952" w:type="dxa"/>
            <w:shd w:val="clear" w:color="auto" w:fill="FAFAFA"/>
          </w:tcPr>
          <w:p w14:paraId="4DC0F1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13.2369</w:t>
            </w:r>
          </w:p>
        </w:tc>
        <w:tc>
          <w:tcPr>
            <w:tcW w:w="952" w:type="dxa"/>
            <w:shd w:val="clear" w:color="auto" w:fill="FAFAFA"/>
          </w:tcPr>
          <w:p w14:paraId="7E02C6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</w:t>
            </w:r>
          </w:p>
        </w:tc>
        <w:tc>
          <w:tcPr>
            <w:tcW w:w="952" w:type="dxa"/>
            <w:shd w:val="clear" w:color="auto" w:fill="FAFAFA"/>
          </w:tcPr>
          <w:p w14:paraId="4B85A6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0.001206</w:t>
            </w:r>
          </w:p>
        </w:tc>
        <w:tc>
          <w:tcPr>
            <w:tcW w:w="952" w:type="dxa"/>
            <w:shd w:val="clear" w:color="auto" w:fill="FAFAFA"/>
          </w:tcPr>
          <w:p w14:paraId="614483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C7E7B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Literature_Brix_TDS_t18.5h</w:t>
            </w:r>
          </w:p>
        </w:tc>
      </w:tr>
      <w:tr w:rsidR="000E28F8" w14:paraId="4CDFB8DD" w14:textId="77777777">
        <w:tc>
          <w:tcPr>
            <w:tcW w:w="952" w:type="dxa"/>
            <w:shd w:val="clear" w:color="auto" w:fill="FFFFFF"/>
          </w:tcPr>
          <w:p w14:paraId="1C3790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LIT0267</w:t>
            </w:r>
          </w:p>
        </w:tc>
        <w:tc>
          <w:tcPr>
            <w:tcW w:w="952" w:type="dxa"/>
            <w:shd w:val="clear" w:color="auto" w:fill="FFFFFF"/>
          </w:tcPr>
          <w:p w14:paraId="1AA019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0AECE4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3296.6</w:t>
            </w:r>
          </w:p>
        </w:tc>
        <w:tc>
          <w:tcPr>
            <w:tcW w:w="952" w:type="dxa"/>
            <w:shd w:val="clear" w:color="auto" w:fill="FFFFFF"/>
          </w:tcPr>
          <w:p w14:paraId="3D0237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192A4A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FFFFF"/>
          </w:tcPr>
          <w:p w14:paraId="067486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8.1374</w:t>
            </w:r>
          </w:p>
        </w:tc>
        <w:tc>
          <w:tcPr>
            <w:tcW w:w="952" w:type="dxa"/>
            <w:shd w:val="clear" w:color="auto" w:fill="FFFFFF"/>
          </w:tcPr>
          <w:p w14:paraId="3F4FB1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0.0704</w:t>
            </w:r>
          </w:p>
        </w:tc>
        <w:tc>
          <w:tcPr>
            <w:tcW w:w="952" w:type="dxa"/>
            <w:shd w:val="clear" w:color="auto" w:fill="FFFFFF"/>
          </w:tcPr>
          <w:p w14:paraId="6F566A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0.001012</w:t>
            </w:r>
          </w:p>
        </w:tc>
        <w:tc>
          <w:tcPr>
            <w:tcW w:w="952" w:type="dxa"/>
            <w:shd w:val="clear" w:color="auto" w:fill="FFFFFF"/>
          </w:tcPr>
          <w:p w14:paraId="613EC5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027AB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Literature_Brix_TDS_t10.8h</w:t>
            </w:r>
          </w:p>
        </w:tc>
      </w:tr>
      <w:tr w:rsidR="000E28F8" w14:paraId="4265A7BF" w14:textId="77777777">
        <w:tc>
          <w:tcPr>
            <w:tcW w:w="952" w:type="dxa"/>
            <w:shd w:val="clear" w:color="auto" w:fill="FAFAFA"/>
          </w:tcPr>
          <w:p w14:paraId="3DC3E1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LIT0268</w:t>
            </w:r>
          </w:p>
        </w:tc>
        <w:tc>
          <w:tcPr>
            <w:tcW w:w="952" w:type="dxa"/>
            <w:shd w:val="clear" w:color="auto" w:fill="FAFAFA"/>
          </w:tcPr>
          <w:p w14:paraId="1EA94F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AFAFA"/>
          </w:tcPr>
          <w:p w14:paraId="605DB8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3004.6</w:t>
            </w:r>
          </w:p>
        </w:tc>
        <w:tc>
          <w:tcPr>
            <w:tcW w:w="952" w:type="dxa"/>
            <w:shd w:val="clear" w:color="auto" w:fill="FAFAFA"/>
          </w:tcPr>
          <w:p w14:paraId="06895A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AFAFA"/>
          </w:tcPr>
          <w:p w14:paraId="5E6F97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</w:t>
            </w:r>
          </w:p>
        </w:tc>
        <w:tc>
          <w:tcPr>
            <w:tcW w:w="952" w:type="dxa"/>
            <w:shd w:val="clear" w:color="auto" w:fill="FAFAFA"/>
          </w:tcPr>
          <w:p w14:paraId="7A1B3F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5.9989</w:t>
            </w:r>
          </w:p>
        </w:tc>
        <w:tc>
          <w:tcPr>
            <w:tcW w:w="952" w:type="dxa"/>
            <w:shd w:val="clear" w:color="auto" w:fill="FAFAFA"/>
          </w:tcPr>
          <w:p w14:paraId="0250FE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0.0757</w:t>
            </w:r>
          </w:p>
        </w:tc>
        <w:tc>
          <w:tcPr>
            <w:tcW w:w="952" w:type="dxa"/>
            <w:shd w:val="clear" w:color="auto" w:fill="FAFAFA"/>
          </w:tcPr>
          <w:p w14:paraId="784F7C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0.000908</w:t>
            </w:r>
          </w:p>
        </w:tc>
        <w:tc>
          <w:tcPr>
            <w:tcW w:w="952" w:type="dxa"/>
            <w:shd w:val="clear" w:color="auto" w:fill="FAFAFA"/>
          </w:tcPr>
          <w:p w14:paraId="1C64FD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96E2A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Literature_Brix_TDS_t7.9h</w:t>
            </w:r>
          </w:p>
        </w:tc>
      </w:tr>
      <w:tr w:rsidR="000E28F8" w14:paraId="6A579215" w14:textId="77777777">
        <w:tc>
          <w:tcPr>
            <w:tcW w:w="952" w:type="dxa"/>
            <w:shd w:val="clear" w:color="auto" w:fill="FFFFFF"/>
          </w:tcPr>
          <w:p w14:paraId="50E114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LIT0269</w:t>
            </w:r>
          </w:p>
        </w:tc>
        <w:tc>
          <w:tcPr>
            <w:tcW w:w="952" w:type="dxa"/>
            <w:shd w:val="clear" w:color="auto" w:fill="FFFFFF"/>
          </w:tcPr>
          <w:p w14:paraId="65E1B1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1E68C7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3207.9</w:t>
            </w:r>
          </w:p>
        </w:tc>
        <w:tc>
          <w:tcPr>
            <w:tcW w:w="952" w:type="dxa"/>
            <w:shd w:val="clear" w:color="auto" w:fill="FFFFFF"/>
          </w:tcPr>
          <w:p w14:paraId="34AD16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FFFFF"/>
          </w:tcPr>
          <w:p w14:paraId="6F473B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</w:t>
            </w:r>
          </w:p>
        </w:tc>
        <w:tc>
          <w:tcPr>
            <w:tcW w:w="952" w:type="dxa"/>
            <w:shd w:val="clear" w:color="auto" w:fill="FFFFFF"/>
          </w:tcPr>
          <w:p w14:paraId="1ABABA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7.8153</w:t>
            </w:r>
          </w:p>
        </w:tc>
        <w:tc>
          <w:tcPr>
            <w:tcW w:w="952" w:type="dxa"/>
            <w:shd w:val="clear" w:color="auto" w:fill="FFFFFF"/>
          </w:tcPr>
          <w:p w14:paraId="088491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0.0575</w:t>
            </w:r>
          </w:p>
        </w:tc>
        <w:tc>
          <w:tcPr>
            <w:tcW w:w="952" w:type="dxa"/>
            <w:shd w:val="clear" w:color="auto" w:fill="FFFFFF"/>
          </w:tcPr>
          <w:p w14:paraId="60DF4B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0.000922</w:t>
            </w:r>
          </w:p>
        </w:tc>
        <w:tc>
          <w:tcPr>
            <w:tcW w:w="952" w:type="dxa"/>
            <w:shd w:val="clear" w:color="auto" w:fill="FFFFFF"/>
          </w:tcPr>
          <w:p w14:paraId="716F9A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18FF2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Literature_Brix_TDS_t9.9h</w:t>
            </w:r>
          </w:p>
        </w:tc>
      </w:tr>
      <w:tr w:rsidR="000E28F8" w14:paraId="7C8C3EE9" w14:textId="77777777">
        <w:tc>
          <w:tcPr>
            <w:tcW w:w="952" w:type="dxa"/>
            <w:shd w:val="clear" w:color="auto" w:fill="FAFAFA"/>
          </w:tcPr>
          <w:p w14:paraId="3C8C31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LIT0270</w:t>
            </w:r>
          </w:p>
        </w:tc>
        <w:tc>
          <w:tcPr>
            <w:tcW w:w="952" w:type="dxa"/>
            <w:shd w:val="clear" w:color="auto" w:fill="FAFAFA"/>
          </w:tcPr>
          <w:p w14:paraId="6955ED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2074D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3417.7</w:t>
            </w:r>
          </w:p>
        </w:tc>
        <w:tc>
          <w:tcPr>
            <w:tcW w:w="952" w:type="dxa"/>
            <w:shd w:val="clear" w:color="auto" w:fill="FAFAFA"/>
          </w:tcPr>
          <w:p w14:paraId="3EB2C7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AFAFA"/>
          </w:tcPr>
          <w:p w14:paraId="6B9968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</w:t>
            </w:r>
          </w:p>
        </w:tc>
        <w:tc>
          <w:tcPr>
            <w:tcW w:w="952" w:type="dxa"/>
            <w:shd w:val="clear" w:color="auto" w:fill="FAFAFA"/>
          </w:tcPr>
          <w:p w14:paraId="773AAC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9.455</w:t>
            </w:r>
          </w:p>
        </w:tc>
        <w:tc>
          <w:tcPr>
            <w:tcW w:w="952" w:type="dxa"/>
            <w:shd w:val="clear" w:color="auto" w:fill="FAFAFA"/>
          </w:tcPr>
          <w:p w14:paraId="20E707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0.0765</w:t>
            </w:r>
          </w:p>
        </w:tc>
        <w:tc>
          <w:tcPr>
            <w:tcW w:w="952" w:type="dxa"/>
            <w:shd w:val="clear" w:color="auto" w:fill="FAFAFA"/>
          </w:tcPr>
          <w:p w14:paraId="5A1E3E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0.000982</w:t>
            </w:r>
          </w:p>
        </w:tc>
        <w:tc>
          <w:tcPr>
            <w:tcW w:w="952" w:type="dxa"/>
            <w:shd w:val="clear" w:color="auto" w:fill="FAFAFA"/>
          </w:tcPr>
          <w:p w14:paraId="553F80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03140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Literature_Brix_TDS_t12.6h</w:t>
            </w:r>
          </w:p>
        </w:tc>
      </w:tr>
      <w:tr w:rsidR="000E28F8" w14:paraId="24FE10FD" w14:textId="77777777">
        <w:tc>
          <w:tcPr>
            <w:tcW w:w="952" w:type="dxa"/>
            <w:shd w:val="clear" w:color="auto" w:fill="FFFFFF"/>
          </w:tcPr>
          <w:p w14:paraId="2B5664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LIT0271</w:t>
            </w:r>
          </w:p>
        </w:tc>
        <w:tc>
          <w:tcPr>
            <w:tcW w:w="952" w:type="dxa"/>
            <w:shd w:val="clear" w:color="auto" w:fill="FFFFFF"/>
          </w:tcPr>
          <w:p w14:paraId="2C6269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FFFFF"/>
          </w:tcPr>
          <w:p w14:paraId="568621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3915.2</w:t>
            </w:r>
          </w:p>
        </w:tc>
        <w:tc>
          <w:tcPr>
            <w:tcW w:w="952" w:type="dxa"/>
            <w:shd w:val="clear" w:color="auto" w:fill="FFFFFF"/>
          </w:tcPr>
          <w:p w14:paraId="72AD0B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</w:t>
            </w:r>
          </w:p>
        </w:tc>
        <w:tc>
          <w:tcPr>
            <w:tcW w:w="952" w:type="dxa"/>
            <w:shd w:val="clear" w:color="auto" w:fill="FFFFFF"/>
          </w:tcPr>
          <w:p w14:paraId="73ADEC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FFFFF"/>
          </w:tcPr>
          <w:p w14:paraId="724BD1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11.5513</w:t>
            </w:r>
          </w:p>
        </w:tc>
        <w:tc>
          <w:tcPr>
            <w:tcW w:w="952" w:type="dxa"/>
            <w:shd w:val="clear" w:color="auto" w:fill="FFFFFF"/>
          </w:tcPr>
          <w:p w14:paraId="61ADF5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0.0691</w:t>
            </w:r>
          </w:p>
        </w:tc>
        <w:tc>
          <w:tcPr>
            <w:tcW w:w="952" w:type="dxa"/>
            <w:shd w:val="clear" w:color="auto" w:fill="FFFFFF"/>
          </w:tcPr>
          <w:p w14:paraId="69A38A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0.001009</w:t>
            </w:r>
          </w:p>
        </w:tc>
        <w:tc>
          <w:tcPr>
            <w:tcW w:w="952" w:type="dxa"/>
            <w:shd w:val="clear" w:color="auto" w:fill="FFFFFF"/>
          </w:tcPr>
          <w:p w14:paraId="41F9B1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32D89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Literature_Brix_TDS_t17.3h</w:t>
            </w:r>
          </w:p>
        </w:tc>
      </w:tr>
      <w:tr w:rsidR="000E28F8" w14:paraId="2AEF6C28" w14:textId="77777777">
        <w:tc>
          <w:tcPr>
            <w:tcW w:w="952" w:type="dxa"/>
            <w:shd w:val="clear" w:color="auto" w:fill="FAFAFA"/>
          </w:tcPr>
          <w:p w14:paraId="41DE6D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LIT0272</w:t>
            </w:r>
          </w:p>
        </w:tc>
        <w:tc>
          <w:tcPr>
            <w:tcW w:w="952" w:type="dxa"/>
            <w:shd w:val="clear" w:color="auto" w:fill="FAFAFA"/>
          </w:tcPr>
          <w:p w14:paraId="0D0BC1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16FDDF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3191.3</w:t>
            </w:r>
          </w:p>
        </w:tc>
        <w:tc>
          <w:tcPr>
            <w:tcW w:w="952" w:type="dxa"/>
            <w:shd w:val="clear" w:color="auto" w:fill="FAFAFA"/>
          </w:tcPr>
          <w:p w14:paraId="246275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704B14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</w:t>
            </w:r>
          </w:p>
        </w:tc>
        <w:tc>
          <w:tcPr>
            <w:tcW w:w="952" w:type="dxa"/>
            <w:shd w:val="clear" w:color="auto" w:fill="FAFAFA"/>
          </w:tcPr>
          <w:p w14:paraId="0B4CE2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4.9796</w:t>
            </w:r>
          </w:p>
        </w:tc>
        <w:tc>
          <w:tcPr>
            <w:tcW w:w="952" w:type="dxa"/>
            <w:shd w:val="clear" w:color="auto" w:fill="FAFAFA"/>
          </w:tcPr>
          <w:p w14:paraId="1F8826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</w:t>
            </w:r>
          </w:p>
        </w:tc>
        <w:tc>
          <w:tcPr>
            <w:tcW w:w="952" w:type="dxa"/>
            <w:shd w:val="clear" w:color="auto" w:fill="FAFAFA"/>
          </w:tcPr>
          <w:p w14:paraId="4537BF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</w:t>
            </w:r>
          </w:p>
        </w:tc>
        <w:tc>
          <w:tcPr>
            <w:tcW w:w="952" w:type="dxa"/>
            <w:shd w:val="clear" w:color="auto" w:fill="FAFAFA"/>
          </w:tcPr>
          <w:p w14:paraId="06BD54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856F4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Literature_Brix_TDS_t2.8h</w:t>
            </w:r>
          </w:p>
        </w:tc>
      </w:tr>
      <w:tr w:rsidR="000E28F8" w14:paraId="2629ED35" w14:textId="77777777">
        <w:tc>
          <w:tcPr>
            <w:tcW w:w="952" w:type="dxa"/>
            <w:shd w:val="clear" w:color="auto" w:fill="FFFFFF"/>
          </w:tcPr>
          <w:p w14:paraId="3E150C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LIT0273</w:t>
            </w:r>
          </w:p>
        </w:tc>
        <w:tc>
          <w:tcPr>
            <w:tcW w:w="952" w:type="dxa"/>
            <w:shd w:val="clear" w:color="auto" w:fill="FFFFFF"/>
          </w:tcPr>
          <w:p w14:paraId="488200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FFFFF"/>
          </w:tcPr>
          <w:p w14:paraId="3E5198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3309.3</w:t>
            </w:r>
          </w:p>
        </w:tc>
        <w:tc>
          <w:tcPr>
            <w:tcW w:w="952" w:type="dxa"/>
            <w:shd w:val="clear" w:color="auto" w:fill="FFFFFF"/>
          </w:tcPr>
          <w:p w14:paraId="5B4FB3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28.9</w:t>
            </w:r>
          </w:p>
        </w:tc>
        <w:tc>
          <w:tcPr>
            <w:tcW w:w="952" w:type="dxa"/>
            <w:shd w:val="clear" w:color="auto" w:fill="FFFFFF"/>
          </w:tcPr>
          <w:p w14:paraId="1BA076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</w:t>
            </w:r>
          </w:p>
        </w:tc>
        <w:tc>
          <w:tcPr>
            <w:tcW w:w="952" w:type="dxa"/>
            <w:shd w:val="clear" w:color="auto" w:fill="FFFFFF"/>
          </w:tcPr>
          <w:p w14:paraId="75DD18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5.1385</w:t>
            </w:r>
          </w:p>
        </w:tc>
        <w:tc>
          <w:tcPr>
            <w:tcW w:w="952" w:type="dxa"/>
            <w:shd w:val="clear" w:color="auto" w:fill="FFFFFF"/>
          </w:tcPr>
          <w:p w14:paraId="3DF464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</w:t>
            </w:r>
          </w:p>
        </w:tc>
        <w:tc>
          <w:tcPr>
            <w:tcW w:w="952" w:type="dxa"/>
            <w:shd w:val="clear" w:color="auto" w:fill="FFFFFF"/>
          </w:tcPr>
          <w:p w14:paraId="63C789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0.000813</w:t>
            </w:r>
          </w:p>
        </w:tc>
        <w:tc>
          <w:tcPr>
            <w:tcW w:w="952" w:type="dxa"/>
            <w:shd w:val="clear" w:color="auto" w:fill="FFFFFF"/>
          </w:tcPr>
          <w:p w14:paraId="78F5E4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C409F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Literature_Brix_TDS_t3.8h</w:t>
            </w:r>
          </w:p>
        </w:tc>
      </w:tr>
      <w:tr w:rsidR="000E28F8" w14:paraId="396BA18A" w14:textId="77777777">
        <w:tc>
          <w:tcPr>
            <w:tcW w:w="952" w:type="dxa"/>
            <w:shd w:val="clear" w:color="auto" w:fill="FAFAFA"/>
          </w:tcPr>
          <w:p w14:paraId="317DE2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LIT0274</w:t>
            </w:r>
          </w:p>
        </w:tc>
        <w:tc>
          <w:tcPr>
            <w:tcW w:w="952" w:type="dxa"/>
            <w:shd w:val="clear" w:color="auto" w:fill="FAFAFA"/>
          </w:tcPr>
          <w:p w14:paraId="456221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5.55</w:t>
            </w:r>
          </w:p>
        </w:tc>
        <w:tc>
          <w:tcPr>
            <w:tcW w:w="952" w:type="dxa"/>
            <w:shd w:val="clear" w:color="auto" w:fill="FAFAFA"/>
          </w:tcPr>
          <w:p w14:paraId="60A6D8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5288.3</w:t>
            </w:r>
          </w:p>
        </w:tc>
        <w:tc>
          <w:tcPr>
            <w:tcW w:w="952" w:type="dxa"/>
            <w:shd w:val="clear" w:color="auto" w:fill="FAFAFA"/>
          </w:tcPr>
          <w:p w14:paraId="7BC23B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AFAFA"/>
          </w:tcPr>
          <w:p w14:paraId="656DD4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14.7</w:t>
            </w:r>
          </w:p>
        </w:tc>
        <w:tc>
          <w:tcPr>
            <w:tcW w:w="952" w:type="dxa"/>
            <w:shd w:val="clear" w:color="auto" w:fill="FAFAFA"/>
          </w:tcPr>
          <w:p w14:paraId="4189BC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16.9967</w:t>
            </w:r>
          </w:p>
        </w:tc>
        <w:tc>
          <w:tcPr>
            <w:tcW w:w="952" w:type="dxa"/>
            <w:shd w:val="clear" w:color="auto" w:fill="FAFAFA"/>
          </w:tcPr>
          <w:p w14:paraId="5C0C8B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0.0803</w:t>
            </w:r>
          </w:p>
        </w:tc>
        <w:tc>
          <w:tcPr>
            <w:tcW w:w="952" w:type="dxa"/>
            <w:shd w:val="clear" w:color="auto" w:fill="FAFAFA"/>
          </w:tcPr>
          <w:p w14:paraId="683EC2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0.001259</w:t>
            </w:r>
          </w:p>
        </w:tc>
        <w:tc>
          <w:tcPr>
            <w:tcW w:w="952" w:type="dxa"/>
            <w:shd w:val="clear" w:color="auto" w:fill="FAFAFA"/>
          </w:tcPr>
          <w:p w14:paraId="4AAAD2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64D95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Literature_Brix_TDS_t22.7h</w:t>
            </w:r>
          </w:p>
        </w:tc>
      </w:tr>
      <w:tr w:rsidR="000E28F8" w14:paraId="228D79CD" w14:textId="77777777">
        <w:tc>
          <w:tcPr>
            <w:tcW w:w="952" w:type="dxa"/>
            <w:shd w:val="clear" w:color="auto" w:fill="FFFFFF"/>
          </w:tcPr>
          <w:p w14:paraId="712104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LIT0275</w:t>
            </w:r>
          </w:p>
        </w:tc>
        <w:tc>
          <w:tcPr>
            <w:tcW w:w="952" w:type="dxa"/>
            <w:shd w:val="clear" w:color="auto" w:fill="FFFFFF"/>
          </w:tcPr>
          <w:p w14:paraId="1AB756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068DCE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4034.5</w:t>
            </w:r>
          </w:p>
        </w:tc>
        <w:tc>
          <w:tcPr>
            <w:tcW w:w="952" w:type="dxa"/>
            <w:shd w:val="clear" w:color="auto" w:fill="FFFFFF"/>
          </w:tcPr>
          <w:p w14:paraId="0925FB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952" w:type="dxa"/>
            <w:shd w:val="clear" w:color="auto" w:fill="FFFFFF"/>
          </w:tcPr>
          <w:p w14:paraId="112480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FFFFF"/>
          </w:tcPr>
          <w:p w14:paraId="406CDA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11.4517</w:t>
            </w:r>
          </w:p>
        </w:tc>
        <w:tc>
          <w:tcPr>
            <w:tcW w:w="952" w:type="dxa"/>
            <w:shd w:val="clear" w:color="auto" w:fill="FFFFFF"/>
          </w:tcPr>
          <w:p w14:paraId="2AF753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0.0659</w:t>
            </w:r>
          </w:p>
        </w:tc>
        <w:tc>
          <w:tcPr>
            <w:tcW w:w="952" w:type="dxa"/>
            <w:shd w:val="clear" w:color="auto" w:fill="FFFFFF"/>
          </w:tcPr>
          <w:p w14:paraId="6D505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</w:t>
            </w:r>
          </w:p>
        </w:tc>
        <w:tc>
          <w:tcPr>
            <w:tcW w:w="952" w:type="dxa"/>
            <w:shd w:val="clear" w:color="auto" w:fill="FFFFFF"/>
          </w:tcPr>
          <w:p w14:paraId="3F649A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17DCF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Literature_Brix_TDS_t16.9h</w:t>
            </w:r>
          </w:p>
        </w:tc>
      </w:tr>
      <w:tr w:rsidR="000E28F8" w14:paraId="5E0A7453" w14:textId="77777777">
        <w:tc>
          <w:tcPr>
            <w:tcW w:w="952" w:type="dxa"/>
            <w:shd w:val="clear" w:color="auto" w:fill="FAFAFA"/>
          </w:tcPr>
          <w:p w14:paraId="28867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LIT0276</w:t>
            </w:r>
          </w:p>
        </w:tc>
        <w:tc>
          <w:tcPr>
            <w:tcW w:w="952" w:type="dxa"/>
            <w:shd w:val="clear" w:color="auto" w:fill="FAFAFA"/>
          </w:tcPr>
          <w:p w14:paraId="49C2F3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5.63</w:t>
            </w:r>
          </w:p>
        </w:tc>
        <w:tc>
          <w:tcPr>
            <w:tcW w:w="952" w:type="dxa"/>
            <w:shd w:val="clear" w:color="auto" w:fill="FAFAFA"/>
          </w:tcPr>
          <w:p w14:paraId="57082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4129.1</w:t>
            </w:r>
          </w:p>
        </w:tc>
        <w:tc>
          <w:tcPr>
            <w:tcW w:w="952" w:type="dxa"/>
            <w:shd w:val="clear" w:color="auto" w:fill="FAFAFA"/>
          </w:tcPr>
          <w:p w14:paraId="6DD5B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952" w:type="dxa"/>
            <w:shd w:val="clear" w:color="auto" w:fill="FAFAFA"/>
          </w:tcPr>
          <w:p w14:paraId="3AF1B5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AFAFA"/>
          </w:tcPr>
          <w:p w14:paraId="65C1B4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12.707</w:t>
            </w:r>
          </w:p>
        </w:tc>
        <w:tc>
          <w:tcPr>
            <w:tcW w:w="952" w:type="dxa"/>
            <w:shd w:val="clear" w:color="auto" w:fill="FAFAFA"/>
          </w:tcPr>
          <w:p w14:paraId="534400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0.0771</w:t>
            </w:r>
          </w:p>
        </w:tc>
        <w:tc>
          <w:tcPr>
            <w:tcW w:w="952" w:type="dxa"/>
            <w:shd w:val="clear" w:color="auto" w:fill="FAFAFA"/>
          </w:tcPr>
          <w:p w14:paraId="72C248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0.001017</w:t>
            </w:r>
          </w:p>
        </w:tc>
        <w:tc>
          <w:tcPr>
            <w:tcW w:w="952" w:type="dxa"/>
            <w:shd w:val="clear" w:color="auto" w:fill="FAFAFA"/>
          </w:tcPr>
          <w:p w14:paraId="225A26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77EF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68F5364D" w14:textId="77777777">
        <w:tc>
          <w:tcPr>
            <w:tcW w:w="952" w:type="dxa"/>
            <w:shd w:val="clear" w:color="auto" w:fill="FFFFFF"/>
          </w:tcPr>
          <w:p w14:paraId="521D8A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LIT0277</w:t>
            </w:r>
          </w:p>
        </w:tc>
        <w:tc>
          <w:tcPr>
            <w:tcW w:w="952" w:type="dxa"/>
            <w:shd w:val="clear" w:color="auto" w:fill="FFFFFF"/>
          </w:tcPr>
          <w:p w14:paraId="526149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794545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3163.4</w:t>
            </w:r>
          </w:p>
        </w:tc>
        <w:tc>
          <w:tcPr>
            <w:tcW w:w="952" w:type="dxa"/>
            <w:shd w:val="clear" w:color="auto" w:fill="FFFFFF"/>
          </w:tcPr>
          <w:p w14:paraId="71811F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FFFFF"/>
          </w:tcPr>
          <w:p w14:paraId="019F5A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15.0</w:t>
            </w:r>
          </w:p>
        </w:tc>
        <w:tc>
          <w:tcPr>
            <w:tcW w:w="952" w:type="dxa"/>
            <w:shd w:val="clear" w:color="auto" w:fill="FFFFFF"/>
          </w:tcPr>
          <w:p w14:paraId="5969AD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6.6527</w:t>
            </w:r>
          </w:p>
        </w:tc>
        <w:tc>
          <w:tcPr>
            <w:tcW w:w="952" w:type="dxa"/>
            <w:shd w:val="clear" w:color="auto" w:fill="FFFFFF"/>
          </w:tcPr>
          <w:p w14:paraId="462A41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0.0727</w:t>
            </w:r>
          </w:p>
        </w:tc>
        <w:tc>
          <w:tcPr>
            <w:tcW w:w="952" w:type="dxa"/>
            <w:shd w:val="clear" w:color="auto" w:fill="FFFFFF"/>
          </w:tcPr>
          <w:p w14:paraId="5E156D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0.001004</w:t>
            </w:r>
          </w:p>
        </w:tc>
        <w:tc>
          <w:tcPr>
            <w:tcW w:w="952" w:type="dxa"/>
            <w:shd w:val="clear" w:color="auto" w:fill="FFFFFF"/>
          </w:tcPr>
          <w:p w14:paraId="77060F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E9EB0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Literature_Brix_TDS_t8.9h</w:t>
            </w:r>
          </w:p>
        </w:tc>
      </w:tr>
      <w:tr w:rsidR="000E28F8" w14:paraId="5E5B6675" w14:textId="77777777">
        <w:tc>
          <w:tcPr>
            <w:tcW w:w="952" w:type="dxa"/>
            <w:shd w:val="clear" w:color="auto" w:fill="FAFAFA"/>
          </w:tcPr>
          <w:p w14:paraId="223124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LIT0278</w:t>
            </w:r>
          </w:p>
        </w:tc>
        <w:tc>
          <w:tcPr>
            <w:tcW w:w="952" w:type="dxa"/>
            <w:shd w:val="clear" w:color="auto" w:fill="FAFAFA"/>
          </w:tcPr>
          <w:p w14:paraId="52523E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382F0C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3412.6</w:t>
            </w:r>
          </w:p>
        </w:tc>
        <w:tc>
          <w:tcPr>
            <w:tcW w:w="952" w:type="dxa"/>
            <w:shd w:val="clear" w:color="auto" w:fill="FAFAFA"/>
          </w:tcPr>
          <w:p w14:paraId="0001D2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29.5</w:t>
            </w:r>
          </w:p>
        </w:tc>
        <w:tc>
          <w:tcPr>
            <w:tcW w:w="952" w:type="dxa"/>
            <w:shd w:val="clear" w:color="auto" w:fill="FAFAFA"/>
          </w:tcPr>
          <w:p w14:paraId="60F6FD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15.1</w:t>
            </w:r>
          </w:p>
        </w:tc>
        <w:tc>
          <w:tcPr>
            <w:tcW w:w="952" w:type="dxa"/>
            <w:shd w:val="clear" w:color="auto" w:fill="FAFAFA"/>
          </w:tcPr>
          <w:p w14:paraId="7E6264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9.1415</w:t>
            </w:r>
          </w:p>
        </w:tc>
        <w:tc>
          <w:tcPr>
            <w:tcW w:w="952" w:type="dxa"/>
            <w:shd w:val="clear" w:color="auto" w:fill="FAFAFA"/>
          </w:tcPr>
          <w:p w14:paraId="1FACCA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0.0661</w:t>
            </w:r>
          </w:p>
        </w:tc>
        <w:tc>
          <w:tcPr>
            <w:tcW w:w="952" w:type="dxa"/>
            <w:shd w:val="clear" w:color="auto" w:fill="FAFAFA"/>
          </w:tcPr>
          <w:p w14:paraId="42F20B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0.000985</w:t>
            </w:r>
          </w:p>
        </w:tc>
        <w:tc>
          <w:tcPr>
            <w:tcW w:w="952" w:type="dxa"/>
            <w:shd w:val="clear" w:color="auto" w:fill="FAFAFA"/>
          </w:tcPr>
          <w:p w14:paraId="5A9D6A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402E6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Literature_Brix_TDS_t12.8h</w:t>
            </w:r>
          </w:p>
        </w:tc>
      </w:tr>
      <w:tr w:rsidR="000E28F8" w14:paraId="661906FB" w14:textId="77777777">
        <w:tc>
          <w:tcPr>
            <w:tcW w:w="952" w:type="dxa"/>
            <w:shd w:val="clear" w:color="auto" w:fill="FFFFFF"/>
          </w:tcPr>
          <w:p w14:paraId="737689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LIT0279</w:t>
            </w:r>
          </w:p>
        </w:tc>
        <w:tc>
          <w:tcPr>
            <w:tcW w:w="952" w:type="dxa"/>
            <w:shd w:val="clear" w:color="auto" w:fill="FFFFFF"/>
          </w:tcPr>
          <w:p w14:paraId="2580C6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5849E1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3277.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</w:t>
            </w:r>
          </w:p>
        </w:tc>
        <w:tc>
          <w:tcPr>
            <w:tcW w:w="952" w:type="dxa"/>
            <w:shd w:val="clear" w:color="auto" w:fill="FFFFFF"/>
          </w:tcPr>
          <w:p w14:paraId="255AD1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22.4</w:t>
            </w:r>
          </w:p>
        </w:tc>
        <w:tc>
          <w:tcPr>
            <w:tcW w:w="952" w:type="dxa"/>
            <w:shd w:val="clear" w:color="auto" w:fill="FFFFFF"/>
          </w:tcPr>
          <w:p w14:paraId="28126B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FFFFF"/>
          </w:tcPr>
          <w:p w14:paraId="65BDE1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5.0242</w:t>
            </w:r>
          </w:p>
        </w:tc>
        <w:tc>
          <w:tcPr>
            <w:tcW w:w="952" w:type="dxa"/>
            <w:shd w:val="clear" w:color="auto" w:fill="FFFFFF"/>
          </w:tcPr>
          <w:p w14:paraId="407634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0.0569</w:t>
            </w:r>
          </w:p>
        </w:tc>
        <w:tc>
          <w:tcPr>
            <w:tcW w:w="952" w:type="dxa"/>
            <w:shd w:val="clear" w:color="auto" w:fill="FFFFFF"/>
          </w:tcPr>
          <w:p w14:paraId="11C628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0.000951</w:t>
            </w:r>
          </w:p>
        </w:tc>
        <w:tc>
          <w:tcPr>
            <w:tcW w:w="952" w:type="dxa"/>
            <w:shd w:val="clear" w:color="auto" w:fill="FFFFFF"/>
          </w:tcPr>
          <w:p w14:paraId="7A1D7C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</w:t>
            </w:r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e</w:t>
            </w:r>
          </w:p>
        </w:tc>
        <w:tc>
          <w:tcPr>
            <w:tcW w:w="952" w:type="dxa"/>
            <w:shd w:val="clear" w:color="auto" w:fill="FFFFFF"/>
          </w:tcPr>
          <w:p w14:paraId="58343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Literature_Brix_TDS_t1.4h</w:t>
            </w:r>
          </w:p>
        </w:tc>
      </w:tr>
      <w:tr w:rsidR="000E28F8" w14:paraId="1C0CC834" w14:textId="77777777">
        <w:tc>
          <w:tcPr>
            <w:tcW w:w="952" w:type="dxa"/>
            <w:shd w:val="clear" w:color="auto" w:fill="FAFAFA"/>
          </w:tcPr>
          <w:p w14:paraId="692DB0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LIT0280</w:t>
            </w:r>
          </w:p>
        </w:tc>
        <w:tc>
          <w:tcPr>
            <w:tcW w:w="952" w:type="dxa"/>
            <w:shd w:val="clear" w:color="auto" w:fill="FAFAFA"/>
          </w:tcPr>
          <w:p w14:paraId="18C735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</w:t>
            </w:r>
          </w:p>
        </w:tc>
        <w:tc>
          <w:tcPr>
            <w:tcW w:w="952" w:type="dxa"/>
            <w:shd w:val="clear" w:color="auto" w:fill="FAFAFA"/>
          </w:tcPr>
          <w:p w14:paraId="2D695A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4078.5</w:t>
            </w:r>
          </w:p>
        </w:tc>
        <w:tc>
          <w:tcPr>
            <w:tcW w:w="952" w:type="dxa"/>
            <w:shd w:val="clear" w:color="auto" w:fill="FAFAFA"/>
          </w:tcPr>
          <w:p w14:paraId="3DC232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</w:t>
            </w:r>
          </w:p>
        </w:tc>
        <w:tc>
          <w:tcPr>
            <w:tcW w:w="952" w:type="dxa"/>
            <w:shd w:val="clear" w:color="auto" w:fill="FAFAFA"/>
          </w:tcPr>
          <w:p w14:paraId="5E191D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14.9</w:t>
            </w:r>
          </w:p>
        </w:tc>
        <w:tc>
          <w:tcPr>
            <w:tcW w:w="952" w:type="dxa"/>
            <w:shd w:val="clear" w:color="auto" w:fill="FAFAFA"/>
          </w:tcPr>
          <w:p w14:paraId="049A8E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12.7658</w:t>
            </w:r>
          </w:p>
        </w:tc>
        <w:tc>
          <w:tcPr>
            <w:tcW w:w="952" w:type="dxa"/>
            <w:shd w:val="clear" w:color="auto" w:fill="FAFAFA"/>
          </w:tcPr>
          <w:p w14:paraId="38655C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0.078</w:t>
            </w:r>
          </w:p>
        </w:tc>
        <w:tc>
          <w:tcPr>
            <w:tcW w:w="952" w:type="dxa"/>
            <w:shd w:val="clear" w:color="auto" w:fill="FAFAFA"/>
          </w:tcPr>
          <w:p w14:paraId="239BDC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0.001143</w:t>
            </w:r>
          </w:p>
        </w:tc>
        <w:tc>
          <w:tcPr>
            <w:tcW w:w="952" w:type="dxa"/>
            <w:shd w:val="clear" w:color="auto" w:fill="FAFAFA"/>
          </w:tcPr>
          <w:p w14:paraId="2D6A91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C5BE2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Literature_Brix_TDS_t18.0h</w:t>
            </w:r>
          </w:p>
        </w:tc>
      </w:tr>
      <w:tr w:rsidR="000E28F8" w14:paraId="5A13EE40" w14:textId="77777777">
        <w:tc>
          <w:tcPr>
            <w:tcW w:w="952" w:type="dxa"/>
            <w:shd w:val="clear" w:color="auto" w:fill="FFFFFF"/>
          </w:tcPr>
          <w:p w14:paraId="316930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LIT0281</w:t>
            </w:r>
          </w:p>
        </w:tc>
        <w:tc>
          <w:tcPr>
            <w:tcW w:w="952" w:type="dxa"/>
            <w:shd w:val="clear" w:color="auto" w:fill="FFFFFF"/>
          </w:tcPr>
          <w:p w14:paraId="2B8423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075AFB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4796.7</w:t>
            </w:r>
          </w:p>
        </w:tc>
        <w:tc>
          <w:tcPr>
            <w:tcW w:w="952" w:type="dxa"/>
            <w:shd w:val="clear" w:color="auto" w:fill="FFFFFF"/>
          </w:tcPr>
          <w:p w14:paraId="486A47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28.0</w:t>
            </w:r>
          </w:p>
        </w:tc>
        <w:tc>
          <w:tcPr>
            <w:tcW w:w="952" w:type="dxa"/>
            <w:shd w:val="clear" w:color="auto" w:fill="FFFFFF"/>
          </w:tcPr>
          <w:p w14:paraId="30523B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20.1</w:t>
            </w:r>
          </w:p>
        </w:tc>
        <w:tc>
          <w:tcPr>
            <w:tcW w:w="952" w:type="dxa"/>
            <w:shd w:val="clear" w:color="auto" w:fill="FFFFFF"/>
          </w:tcPr>
          <w:p w14:paraId="5DB218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16.1178</w:t>
            </w:r>
          </w:p>
        </w:tc>
        <w:tc>
          <w:tcPr>
            <w:tcW w:w="952" w:type="dxa"/>
            <w:shd w:val="clear" w:color="auto" w:fill="FFFFFF"/>
          </w:tcPr>
          <w:p w14:paraId="14733D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0.0744</w:t>
            </w:r>
          </w:p>
        </w:tc>
        <w:tc>
          <w:tcPr>
            <w:tcW w:w="952" w:type="dxa"/>
            <w:shd w:val="clear" w:color="auto" w:fill="FFFFFF"/>
          </w:tcPr>
          <w:p w14:paraId="23F9E6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0.000943</w:t>
            </w:r>
          </w:p>
        </w:tc>
        <w:tc>
          <w:tcPr>
            <w:tcW w:w="952" w:type="dxa"/>
            <w:shd w:val="clear" w:color="auto" w:fill="FFFFFF"/>
          </w:tcPr>
          <w:p w14:paraId="4506E1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3FBB3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Literature_Brix_TDS_t20.9h</w:t>
            </w:r>
          </w:p>
        </w:tc>
      </w:tr>
      <w:tr w:rsidR="000E28F8" w14:paraId="09C4CCFE" w14:textId="77777777">
        <w:tc>
          <w:tcPr>
            <w:tcW w:w="952" w:type="dxa"/>
            <w:shd w:val="clear" w:color="auto" w:fill="FAFAFA"/>
          </w:tcPr>
          <w:p w14:paraId="49A7F1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LIT0282</w:t>
            </w:r>
          </w:p>
        </w:tc>
        <w:tc>
          <w:tcPr>
            <w:tcW w:w="952" w:type="dxa"/>
            <w:shd w:val="clear" w:color="auto" w:fill="FAFAFA"/>
          </w:tcPr>
          <w:p w14:paraId="4AE2FD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AFAFA"/>
          </w:tcPr>
          <w:p w14:paraId="011CA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2996.0</w:t>
            </w:r>
          </w:p>
        </w:tc>
        <w:tc>
          <w:tcPr>
            <w:tcW w:w="952" w:type="dxa"/>
            <w:shd w:val="clear" w:color="auto" w:fill="FAFAFA"/>
          </w:tcPr>
          <w:p w14:paraId="42CAA2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28.4</w:t>
            </w:r>
          </w:p>
        </w:tc>
        <w:tc>
          <w:tcPr>
            <w:tcW w:w="952" w:type="dxa"/>
            <w:shd w:val="clear" w:color="auto" w:fill="FAFAFA"/>
          </w:tcPr>
          <w:p w14:paraId="72D57B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AFAFA"/>
          </w:tcPr>
          <w:p w14:paraId="02DDA2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6.6564</w:t>
            </w:r>
          </w:p>
        </w:tc>
        <w:tc>
          <w:tcPr>
            <w:tcW w:w="952" w:type="dxa"/>
            <w:shd w:val="clear" w:color="auto" w:fill="FAFAFA"/>
          </w:tcPr>
          <w:p w14:paraId="0BC0EA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</w:t>
            </w:r>
          </w:p>
        </w:tc>
        <w:tc>
          <w:tcPr>
            <w:tcW w:w="952" w:type="dxa"/>
            <w:shd w:val="clear" w:color="auto" w:fill="FAFAFA"/>
          </w:tcPr>
          <w:p w14:paraId="02FF0F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0.000939</w:t>
            </w:r>
          </w:p>
        </w:tc>
        <w:tc>
          <w:tcPr>
            <w:tcW w:w="952" w:type="dxa"/>
            <w:shd w:val="clear" w:color="auto" w:fill="FAFAFA"/>
          </w:tcPr>
          <w:p w14:paraId="0DF082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EC013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Literature_Brix_TDS_t8.1h</w:t>
            </w:r>
          </w:p>
        </w:tc>
      </w:tr>
      <w:tr w:rsidR="000E28F8" w14:paraId="238B371E" w14:textId="77777777">
        <w:tc>
          <w:tcPr>
            <w:tcW w:w="952" w:type="dxa"/>
            <w:shd w:val="clear" w:color="auto" w:fill="FFFFFF"/>
          </w:tcPr>
          <w:p w14:paraId="5DF8DB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LIT0283</w:t>
            </w:r>
          </w:p>
        </w:tc>
        <w:tc>
          <w:tcPr>
            <w:tcW w:w="952" w:type="dxa"/>
            <w:shd w:val="clear" w:color="auto" w:fill="FFFFFF"/>
          </w:tcPr>
          <w:p w14:paraId="2F0302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217293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5414.9</w:t>
            </w:r>
          </w:p>
        </w:tc>
        <w:tc>
          <w:tcPr>
            <w:tcW w:w="952" w:type="dxa"/>
            <w:shd w:val="clear" w:color="auto" w:fill="FFFFFF"/>
          </w:tcPr>
          <w:p w14:paraId="43811E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FFFFF"/>
          </w:tcPr>
          <w:p w14:paraId="4B7797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4602AE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17.299</w:t>
            </w:r>
          </w:p>
        </w:tc>
        <w:tc>
          <w:tcPr>
            <w:tcW w:w="952" w:type="dxa"/>
            <w:shd w:val="clear" w:color="auto" w:fill="FFFFFF"/>
          </w:tcPr>
          <w:p w14:paraId="6FE498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0.0663</w:t>
            </w:r>
          </w:p>
        </w:tc>
        <w:tc>
          <w:tcPr>
            <w:tcW w:w="952" w:type="dxa"/>
            <w:shd w:val="clear" w:color="auto" w:fill="FFFFFF"/>
          </w:tcPr>
          <w:p w14:paraId="2FC9ED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0.000978</w:t>
            </w:r>
          </w:p>
        </w:tc>
        <w:tc>
          <w:tcPr>
            <w:tcW w:w="952" w:type="dxa"/>
            <w:shd w:val="clear" w:color="auto" w:fill="FFFFFF"/>
          </w:tcPr>
          <w:p w14:paraId="70B086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F1855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Literature_Brix_TDS_t23.3h</w:t>
            </w:r>
          </w:p>
        </w:tc>
      </w:tr>
      <w:tr w:rsidR="000E28F8" w14:paraId="66125B9C" w14:textId="77777777">
        <w:tc>
          <w:tcPr>
            <w:tcW w:w="952" w:type="dxa"/>
            <w:shd w:val="clear" w:color="auto" w:fill="FAFAFA"/>
          </w:tcPr>
          <w:p w14:paraId="2ECE3C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LIT0284</w:t>
            </w:r>
          </w:p>
        </w:tc>
        <w:tc>
          <w:tcPr>
            <w:tcW w:w="952" w:type="dxa"/>
            <w:shd w:val="clear" w:color="auto" w:fill="FAFAFA"/>
          </w:tcPr>
          <w:p w14:paraId="38F713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AFAFA"/>
          </w:tcPr>
          <w:p w14:paraId="79AC05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3074.2</w:t>
            </w:r>
          </w:p>
        </w:tc>
        <w:tc>
          <w:tcPr>
            <w:tcW w:w="952" w:type="dxa"/>
            <w:shd w:val="clear" w:color="auto" w:fill="FAFAFA"/>
          </w:tcPr>
          <w:p w14:paraId="574AB7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AFAFA"/>
          </w:tcPr>
          <w:p w14:paraId="6873C2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3BE864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5.4226</w:t>
            </w:r>
          </w:p>
        </w:tc>
        <w:tc>
          <w:tcPr>
            <w:tcW w:w="952" w:type="dxa"/>
            <w:shd w:val="clear" w:color="auto" w:fill="FAFAFA"/>
          </w:tcPr>
          <w:p w14:paraId="5D6E3F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0.0672</w:t>
            </w:r>
          </w:p>
        </w:tc>
        <w:tc>
          <w:tcPr>
            <w:tcW w:w="952" w:type="dxa"/>
            <w:shd w:val="clear" w:color="auto" w:fill="FAFAFA"/>
          </w:tcPr>
          <w:p w14:paraId="6994F5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0.000855</w:t>
            </w:r>
          </w:p>
        </w:tc>
        <w:tc>
          <w:tcPr>
            <w:tcW w:w="952" w:type="dxa"/>
            <w:shd w:val="clear" w:color="auto" w:fill="FAFAFA"/>
          </w:tcPr>
          <w:p w14:paraId="12A95E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68CE3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Literature_Brix_TDS_t0.1h</w:t>
            </w:r>
          </w:p>
        </w:tc>
      </w:tr>
      <w:tr w:rsidR="000E28F8" w14:paraId="26BE4F7E" w14:textId="77777777">
        <w:tc>
          <w:tcPr>
            <w:tcW w:w="952" w:type="dxa"/>
            <w:shd w:val="clear" w:color="auto" w:fill="FFFFFF"/>
          </w:tcPr>
          <w:p w14:paraId="69516A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LIT0285</w:t>
            </w:r>
          </w:p>
        </w:tc>
        <w:tc>
          <w:tcPr>
            <w:tcW w:w="952" w:type="dxa"/>
            <w:shd w:val="clear" w:color="auto" w:fill="FFFFFF"/>
          </w:tcPr>
          <w:p w14:paraId="73719F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68F665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3495.3</w:t>
            </w:r>
          </w:p>
        </w:tc>
        <w:tc>
          <w:tcPr>
            <w:tcW w:w="952" w:type="dxa"/>
            <w:shd w:val="clear" w:color="auto" w:fill="FFFFFF"/>
          </w:tcPr>
          <w:p w14:paraId="4FA12C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FFFFF"/>
          </w:tcPr>
          <w:p w14:paraId="753DC9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FFFFF"/>
          </w:tcPr>
          <w:p w14:paraId="5E594C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9.2166</w:t>
            </w:r>
          </w:p>
        </w:tc>
        <w:tc>
          <w:tcPr>
            <w:tcW w:w="952" w:type="dxa"/>
            <w:shd w:val="clear" w:color="auto" w:fill="FFFFFF"/>
          </w:tcPr>
          <w:p w14:paraId="22E44A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0.0684</w:t>
            </w:r>
          </w:p>
        </w:tc>
        <w:tc>
          <w:tcPr>
            <w:tcW w:w="952" w:type="dxa"/>
            <w:shd w:val="clear" w:color="auto" w:fill="FFFFFF"/>
          </w:tcPr>
          <w:p w14:paraId="2B1013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0.000934</w:t>
            </w:r>
          </w:p>
        </w:tc>
        <w:tc>
          <w:tcPr>
            <w:tcW w:w="952" w:type="dxa"/>
            <w:shd w:val="clear" w:color="auto" w:fill="FFFFFF"/>
          </w:tcPr>
          <w:p w14:paraId="22D654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36F0F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Literature_Brix_TDS_t12.5h</w:t>
            </w:r>
          </w:p>
        </w:tc>
      </w:tr>
      <w:tr w:rsidR="000E28F8" w14:paraId="13FFE61E" w14:textId="77777777">
        <w:tc>
          <w:tcPr>
            <w:tcW w:w="952" w:type="dxa"/>
            <w:shd w:val="clear" w:color="auto" w:fill="FAFAFA"/>
          </w:tcPr>
          <w:p w14:paraId="6DFC5F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LIT0286</w:t>
            </w:r>
          </w:p>
        </w:tc>
        <w:tc>
          <w:tcPr>
            <w:tcW w:w="952" w:type="dxa"/>
            <w:shd w:val="clear" w:color="auto" w:fill="FAFAFA"/>
          </w:tcPr>
          <w:p w14:paraId="05F048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6E17FE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3195.6</w:t>
            </w:r>
          </w:p>
        </w:tc>
        <w:tc>
          <w:tcPr>
            <w:tcW w:w="952" w:type="dxa"/>
            <w:shd w:val="clear" w:color="auto" w:fill="FAFAFA"/>
          </w:tcPr>
          <w:p w14:paraId="299D94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AFAFA"/>
          </w:tcPr>
          <w:p w14:paraId="1D4AC7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13.0</w:t>
            </w:r>
          </w:p>
        </w:tc>
        <w:tc>
          <w:tcPr>
            <w:tcW w:w="952" w:type="dxa"/>
            <w:shd w:val="clear" w:color="auto" w:fill="FAFAFA"/>
          </w:tcPr>
          <w:p w14:paraId="58D3B5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6.6144</w:t>
            </w:r>
          </w:p>
        </w:tc>
        <w:tc>
          <w:tcPr>
            <w:tcW w:w="952" w:type="dxa"/>
            <w:shd w:val="clear" w:color="auto" w:fill="FAFAFA"/>
          </w:tcPr>
          <w:p w14:paraId="4CF6B1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0.0697</w:t>
            </w:r>
          </w:p>
        </w:tc>
        <w:tc>
          <w:tcPr>
            <w:tcW w:w="952" w:type="dxa"/>
            <w:shd w:val="clear" w:color="auto" w:fill="FAFAFA"/>
          </w:tcPr>
          <w:p w14:paraId="2F172A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0.000863</w:t>
            </w:r>
          </w:p>
        </w:tc>
        <w:tc>
          <w:tcPr>
            <w:tcW w:w="952" w:type="dxa"/>
            <w:shd w:val="clear" w:color="auto" w:fill="FAFAFA"/>
          </w:tcPr>
          <w:p w14:paraId="26D59A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B8CCF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Literature_Brix_TDS_t8.5h</w:t>
            </w:r>
          </w:p>
        </w:tc>
      </w:tr>
      <w:tr w:rsidR="000E28F8" w14:paraId="73BA3666" w14:textId="77777777">
        <w:tc>
          <w:tcPr>
            <w:tcW w:w="952" w:type="dxa"/>
            <w:shd w:val="clear" w:color="auto" w:fill="FFFFFF"/>
          </w:tcPr>
          <w:p w14:paraId="5B2BD7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LIT0287</w:t>
            </w:r>
          </w:p>
        </w:tc>
        <w:tc>
          <w:tcPr>
            <w:tcW w:w="952" w:type="dxa"/>
            <w:shd w:val="clear" w:color="auto" w:fill="FFFFFF"/>
          </w:tcPr>
          <w:p w14:paraId="3BEF8C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5.57</w:t>
            </w:r>
          </w:p>
        </w:tc>
        <w:tc>
          <w:tcPr>
            <w:tcW w:w="952" w:type="dxa"/>
            <w:shd w:val="clear" w:color="auto" w:fill="FFFFFF"/>
          </w:tcPr>
          <w:p w14:paraId="70000A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3199.2</w:t>
            </w:r>
          </w:p>
        </w:tc>
        <w:tc>
          <w:tcPr>
            <w:tcW w:w="952" w:type="dxa"/>
            <w:shd w:val="clear" w:color="auto" w:fill="FFFFFF"/>
          </w:tcPr>
          <w:p w14:paraId="4CAADB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51B46C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</w:t>
            </w:r>
          </w:p>
        </w:tc>
        <w:tc>
          <w:tcPr>
            <w:tcW w:w="952" w:type="dxa"/>
            <w:shd w:val="clear" w:color="auto" w:fill="FFFFFF"/>
          </w:tcPr>
          <w:p w14:paraId="11A546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7.5769</w:t>
            </w:r>
          </w:p>
        </w:tc>
        <w:tc>
          <w:tcPr>
            <w:tcW w:w="952" w:type="dxa"/>
            <w:shd w:val="clear" w:color="auto" w:fill="FFFFFF"/>
          </w:tcPr>
          <w:p w14:paraId="0CA154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0.0758</w:t>
            </w:r>
          </w:p>
        </w:tc>
        <w:tc>
          <w:tcPr>
            <w:tcW w:w="952" w:type="dxa"/>
            <w:shd w:val="clear" w:color="auto" w:fill="FFFFFF"/>
          </w:tcPr>
          <w:p w14:paraId="2439E8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0.001062</w:t>
            </w:r>
          </w:p>
        </w:tc>
        <w:tc>
          <w:tcPr>
            <w:tcW w:w="952" w:type="dxa"/>
            <w:shd w:val="clear" w:color="auto" w:fill="FFFFFF"/>
          </w:tcPr>
          <w:p w14:paraId="5C8C1D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65B32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Literature_Brix_TDS_t9.7h</w:t>
            </w:r>
          </w:p>
        </w:tc>
      </w:tr>
      <w:tr w:rsidR="000E28F8" w14:paraId="2A5151DA" w14:textId="77777777">
        <w:tc>
          <w:tcPr>
            <w:tcW w:w="952" w:type="dxa"/>
            <w:shd w:val="clear" w:color="auto" w:fill="FAFAFA"/>
          </w:tcPr>
          <w:p w14:paraId="49C5CE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LIT0288</w:t>
            </w:r>
          </w:p>
        </w:tc>
        <w:tc>
          <w:tcPr>
            <w:tcW w:w="952" w:type="dxa"/>
            <w:shd w:val="clear" w:color="auto" w:fill="FAFAFA"/>
          </w:tcPr>
          <w:p w14:paraId="4482AB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640C48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3673.9</w:t>
            </w:r>
          </w:p>
        </w:tc>
        <w:tc>
          <w:tcPr>
            <w:tcW w:w="952" w:type="dxa"/>
            <w:shd w:val="clear" w:color="auto" w:fill="FAFAFA"/>
          </w:tcPr>
          <w:p w14:paraId="463F5B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AFAFA"/>
          </w:tcPr>
          <w:p w14:paraId="07B7D4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AFAFA"/>
          </w:tcPr>
          <w:p w14:paraId="3271F7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9.4873</w:t>
            </w:r>
          </w:p>
        </w:tc>
        <w:tc>
          <w:tcPr>
            <w:tcW w:w="952" w:type="dxa"/>
            <w:shd w:val="clear" w:color="auto" w:fill="FAFAFA"/>
          </w:tcPr>
          <w:p w14:paraId="592EC9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0.0724</w:t>
            </w:r>
          </w:p>
        </w:tc>
        <w:tc>
          <w:tcPr>
            <w:tcW w:w="952" w:type="dxa"/>
            <w:shd w:val="clear" w:color="auto" w:fill="FAFAFA"/>
          </w:tcPr>
          <w:p w14:paraId="73063A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0.001132</w:t>
            </w:r>
          </w:p>
        </w:tc>
        <w:tc>
          <w:tcPr>
            <w:tcW w:w="952" w:type="dxa"/>
            <w:shd w:val="clear" w:color="auto" w:fill="FAFAFA"/>
          </w:tcPr>
          <w:p w14:paraId="51022E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BC4DC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Literature_Brix_TDS_t13.9h</w:t>
            </w:r>
          </w:p>
        </w:tc>
      </w:tr>
      <w:tr w:rsidR="000E28F8" w14:paraId="075458B3" w14:textId="77777777">
        <w:tc>
          <w:tcPr>
            <w:tcW w:w="952" w:type="dxa"/>
            <w:shd w:val="clear" w:color="auto" w:fill="FFFFFF"/>
          </w:tcPr>
          <w:p w14:paraId="0CBDDC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LIT0289</w:t>
            </w:r>
          </w:p>
        </w:tc>
        <w:tc>
          <w:tcPr>
            <w:tcW w:w="952" w:type="dxa"/>
            <w:shd w:val="clear" w:color="auto" w:fill="FFFFFF"/>
          </w:tcPr>
          <w:p w14:paraId="6AC4F9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21B4EE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3556.8</w:t>
            </w:r>
          </w:p>
        </w:tc>
        <w:tc>
          <w:tcPr>
            <w:tcW w:w="952" w:type="dxa"/>
            <w:shd w:val="clear" w:color="auto" w:fill="FFFFFF"/>
          </w:tcPr>
          <w:p w14:paraId="352363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26.2</w:t>
            </w:r>
          </w:p>
        </w:tc>
        <w:tc>
          <w:tcPr>
            <w:tcW w:w="952" w:type="dxa"/>
            <w:shd w:val="clear" w:color="auto" w:fill="FFFFFF"/>
          </w:tcPr>
          <w:p w14:paraId="29BACB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14.8</w:t>
            </w:r>
          </w:p>
        </w:tc>
        <w:tc>
          <w:tcPr>
            <w:tcW w:w="952" w:type="dxa"/>
            <w:shd w:val="clear" w:color="auto" w:fill="FFFFFF"/>
          </w:tcPr>
          <w:p w14:paraId="7E194D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8.8534</w:t>
            </w:r>
          </w:p>
        </w:tc>
        <w:tc>
          <w:tcPr>
            <w:tcW w:w="952" w:type="dxa"/>
            <w:shd w:val="clear" w:color="auto" w:fill="FFFFFF"/>
          </w:tcPr>
          <w:p w14:paraId="2BD19F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0.0713</w:t>
            </w:r>
          </w:p>
        </w:tc>
        <w:tc>
          <w:tcPr>
            <w:tcW w:w="952" w:type="dxa"/>
            <w:shd w:val="clear" w:color="auto" w:fill="FFFFFF"/>
          </w:tcPr>
          <w:p w14:paraId="23D376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0.001024</w:t>
            </w:r>
          </w:p>
        </w:tc>
        <w:tc>
          <w:tcPr>
            <w:tcW w:w="952" w:type="dxa"/>
            <w:shd w:val="clear" w:color="auto" w:fill="FFFFFF"/>
          </w:tcPr>
          <w:p w14:paraId="02761C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83C2B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Literature_Brix_TDS_t13.6h</w:t>
            </w:r>
          </w:p>
        </w:tc>
      </w:tr>
      <w:tr w:rsidR="000E28F8" w14:paraId="68336697" w14:textId="77777777">
        <w:tc>
          <w:tcPr>
            <w:tcW w:w="952" w:type="dxa"/>
            <w:shd w:val="clear" w:color="auto" w:fill="FAFAFA"/>
          </w:tcPr>
          <w:p w14:paraId="49DB8D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LIT0290</w:t>
            </w:r>
          </w:p>
        </w:tc>
        <w:tc>
          <w:tcPr>
            <w:tcW w:w="952" w:type="dxa"/>
            <w:shd w:val="clear" w:color="auto" w:fill="FAFAFA"/>
          </w:tcPr>
          <w:p w14:paraId="06D816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2ADC47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4667.0</w:t>
            </w:r>
          </w:p>
        </w:tc>
        <w:tc>
          <w:tcPr>
            <w:tcW w:w="952" w:type="dxa"/>
            <w:shd w:val="clear" w:color="auto" w:fill="FAFAFA"/>
          </w:tcPr>
          <w:p w14:paraId="5FB8E7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538BF7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15.3</w:t>
            </w:r>
          </w:p>
        </w:tc>
        <w:tc>
          <w:tcPr>
            <w:tcW w:w="952" w:type="dxa"/>
            <w:shd w:val="clear" w:color="auto" w:fill="FAFAFA"/>
          </w:tcPr>
          <w:p w14:paraId="3B989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15.6757</w:t>
            </w:r>
          </w:p>
        </w:tc>
        <w:tc>
          <w:tcPr>
            <w:tcW w:w="952" w:type="dxa"/>
            <w:shd w:val="clear" w:color="auto" w:fill="FAFAFA"/>
          </w:tcPr>
          <w:p w14:paraId="68F615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0.0642</w:t>
            </w:r>
          </w:p>
        </w:tc>
        <w:tc>
          <w:tcPr>
            <w:tcW w:w="952" w:type="dxa"/>
            <w:shd w:val="clear" w:color="auto" w:fill="FAFAFA"/>
          </w:tcPr>
          <w:p w14:paraId="43944F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0.001091</w:t>
            </w:r>
          </w:p>
        </w:tc>
        <w:tc>
          <w:tcPr>
            <w:tcW w:w="952" w:type="dxa"/>
            <w:shd w:val="clear" w:color="auto" w:fill="FAFAFA"/>
          </w:tcPr>
          <w:p w14:paraId="2BAC5F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EE452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Literature_Brix_TDS_t20.7h</w:t>
            </w:r>
          </w:p>
        </w:tc>
      </w:tr>
      <w:tr w:rsidR="000E28F8" w14:paraId="20406AEE" w14:textId="77777777">
        <w:tc>
          <w:tcPr>
            <w:tcW w:w="952" w:type="dxa"/>
            <w:shd w:val="clear" w:color="auto" w:fill="FFFFFF"/>
          </w:tcPr>
          <w:p w14:paraId="16F3A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LIT0291</w:t>
            </w:r>
          </w:p>
        </w:tc>
        <w:tc>
          <w:tcPr>
            <w:tcW w:w="952" w:type="dxa"/>
            <w:shd w:val="clear" w:color="auto" w:fill="FFFFFF"/>
          </w:tcPr>
          <w:p w14:paraId="1B92DB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6BE8DC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3443.7</w:t>
            </w:r>
          </w:p>
        </w:tc>
        <w:tc>
          <w:tcPr>
            <w:tcW w:w="952" w:type="dxa"/>
            <w:shd w:val="clear" w:color="auto" w:fill="FFFFFF"/>
          </w:tcPr>
          <w:p w14:paraId="5F4CE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FFFFF"/>
          </w:tcPr>
          <w:p w14:paraId="24E05A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16.5</w:t>
            </w:r>
          </w:p>
        </w:tc>
        <w:tc>
          <w:tcPr>
            <w:tcW w:w="952" w:type="dxa"/>
            <w:shd w:val="clear" w:color="auto" w:fill="FFFFFF"/>
          </w:tcPr>
          <w:p w14:paraId="4E04A7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7.4998</w:t>
            </w:r>
          </w:p>
        </w:tc>
        <w:tc>
          <w:tcPr>
            <w:tcW w:w="952" w:type="dxa"/>
            <w:shd w:val="clear" w:color="auto" w:fill="FFFFFF"/>
          </w:tcPr>
          <w:p w14:paraId="2393DF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0.0716</w:t>
            </w:r>
          </w:p>
        </w:tc>
        <w:tc>
          <w:tcPr>
            <w:tcW w:w="952" w:type="dxa"/>
            <w:shd w:val="clear" w:color="auto" w:fill="FFFFFF"/>
          </w:tcPr>
          <w:p w14:paraId="7AE8EB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0.000972</w:t>
            </w:r>
          </w:p>
        </w:tc>
        <w:tc>
          <w:tcPr>
            <w:tcW w:w="952" w:type="dxa"/>
            <w:shd w:val="clear" w:color="auto" w:fill="FFFFFF"/>
          </w:tcPr>
          <w:p w14:paraId="549D7A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85E99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Literature_Brix_TDS_t10.2h</w:t>
            </w:r>
          </w:p>
        </w:tc>
      </w:tr>
      <w:tr w:rsidR="000E28F8" w14:paraId="59C81B32" w14:textId="77777777">
        <w:tc>
          <w:tcPr>
            <w:tcW w:w="952" w:type="dxa"/>
            <w:shd w:val="clear" w:color="auto" w:fill="FAFAFA"/>
          </w:tcPr>
          <w:p w14:paraId="6252EB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LIT0292</w:t>
            </w:r>
          </w:p>
        </w:tc>
        <w:tc>
          <w:tcPr>
            <w:tcW w:w="952" w:type="dxa"/>
            <w:shd w:val="clear" w:color="auto" w:fill="FAFAFA"/>
          </w:tcPr>
          <w:p w14:paraId="2214F8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198C9B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3332.7</w:t>
            </w:r>
          </w:p>
        </w:tc>
        <w:tc>
          <w:tcPr>
            <w:tcW w:w="952" w:type="dxa"/>
            <w:shd w:val="clear" w:color="auto" w:fill="FAFAFA"/>
          </w:tcPr>
          <w:p w14:paraId="424619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AFAFA"/>
          </w:tcPr>
          <w:p w14:paraId="1654E2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AFAFA"/>
          </w:tcPr>
          <w:p w14:paraId="5194BA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8.6173</w:t>
            </w:r>
          </w:p>
        </w:tc>
        <w:tc>
          <w:tcPr>
            <w:tcW w:w="952" w:type="dxa"/>
            <w:shd w:val="clear" w:color="auto" w:fill="FAFAFA"/>
          </w:tcPr>
          <w:p w14:paraId="51B67D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0.0768</w:t>
            </w:r>
          </w:p>
        </w:tc>
        <w:tc>
          <w:tcPr>
            <w:tcW w:w="952" w:type="dxa"/>
            <w:shd w:val="clear" w:color="auto" w:fill="FAFAFA"/>
          </w:tcPr>
          <w:p w14:paraId="6106EE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0.000928</w:t>
            </w:r>
          </w:p>
        </w:tc>
        <w:tc>
          <w:tcPr>
            <w:tcW w:w="952" w:type="dxa"/>
            <w:shd w:val="clear" w:color="auto" w:fill="FAFAFA"/>
          </w:tcPr>
          <w:p w14:paraId="61FAC0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BA5FC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Literature_Brix_TDS_t11.5h</w:t>
            </w:r>
          </w:p>
        </w:tc>
      </w:tr>
      <w:tr w:rsidR="000E28F8" w14:paraId="33ABE7CD" w14:textId="77777777">
        <w:tc>
          <w:tcPr>
            <w:tcW w:w="952" w:type="dxa"/>
            <w:shd w:val="clear" w:color="auto" w:fill="FFFFFF"/>
          </w:tcPr>
          <w:p w14:paraId="6CC826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LIT0293</w:t>
            </w:r>
          </w:p>
        </w:tc>
        <w:tc>
          <w:tcPr>
            <w:tcW w:w="952" w:type="dxa"/>
            <w:shd w:val="clear" w:color="auto" w:fill="FFFFFF"/>
          </w:tcPr>
          <w:p w14:paraId="5581A3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696C42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3391.5</w:t>
            </w:r>
          </w:p>
        </w:tc>
        <w:tc>
          <w:tcPr>
            <w:tcW w:w="952" w:type="dxa"/>
            <w:shd w:val="clear" w:color="auto" w:fill="FFFFFF"/>
          </w:tcPr>
          <w:p w14:paraId="793645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21.1</w:t>
            </w:r>
          </w:p>
        </w:tc>
        <w:tc>
          <w:tcPr>
            <w:tcW w:w="952" w:type="dxa"/>
            <w:shd w:val="clear" w:color="auto" w:fill="FFFFFF"/>
          </w:tcPr>
          <w:p w14:paraId="321703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37FA61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8.7603</w:t>
            </w:r>
          </w:p>
        </w:tc>
        <w:tc>
          <w:tcPr>
            <w:tcW w:w="952" w:type="dxa"/>
            <w:shd w:val="clear" w:color="auto" w:fill="FFFFFF"/>
          </w:tcPr>
          <w:p w14:paraId="1B8635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</w:t>
            </w:r>
          </w:p>
        </w:tc>
        <w:tc>
          <w:tcPr>
            <w:tcW w:w="952" w:type="dxa"/>
            <w:shd w:val="clear" w:color="auto" w:fill="FFFFFF"/>
          </w:tcPr>
          <w:p w14:paraId="06B8EB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0.001068</w:t>
            </w:r>
          </w:p>
        </w:tc>
        <w:tc>
          <w:tcPr>
            <w:tcW w:w="952" w:type="dxa"/>
            <w:shd w:val="clear" w:color="auto" w:fill="FFFFFF"/>
          </w:tcPr>
          <w:p w14:paraId="7F2F5D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71DF7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Literature_Brix_TDS_t11.1h</w:t>
            </w:r>
          </w:p>
        </w:tc>
      </w:tr>
      <w:tr w:rsidR="000E28F8" w14:paraId="1A51E055" w14:textId="77777777">
        <w:tc>
          <w:tcPr>
            <w:tcW w:w="952" w:type="dxa"/>
            <w:shd w:val="clear" w:color="auto" w:fill="FAFAFA"/>
          </w:tcPr>
          <w:p w14:paraId="64E86D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LIT0294</w:t>
            </w:r>
          </w:p>
        </w:tc>
        <w:tc>
          <w:tcPr>
            <w:tcW w:w="952" w:type="dxa"/>
            <w:shd w:val="clear" w:color="auto" w:fill="FAFAFA"/>
          </w:tcPr>
          <w:p w14:paraId="43B233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267012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3051.6</w:t>
            </w:r>
          </w:p>
        </w:tc>
        <w:tc>
          <w:tcPr>
            <w:tcW w:w="952" w:type="dxa"/>
            <w:shd w:val="clear" w:color="auto" w:fill="FAFAFA"/>
          </w:tcPr>
          <w:p w14:paraId="3476D2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AFAFA"/>
          </w:tcPr>
          <w:p w14:paraId="4D78EC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AFAFA"/>
          </w:tcPr>
          <w:p w14:paraId="331C87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5.7512</w:t>
            </w:r>
          </w:p>
        </w:tc>
        <w:tc>
          <w:tcPr>
            <w:tcW w:w="952" w:type="dxa"/>
            <w:shd w:val="clear" w:color="auto" w:fill="FAFAFA"/>
          </w:tcPr>
          <w:p w14:paraId="687AE3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0.0675</w:t>
            </w:r>
          </w:p>
        </w:tc>
        <w:tc>
          <w:tcPr>
            <w:tcW w:w="952" w:type="dxa"/>
            <w:shd w:val="clear" w:color="auto" w:fill="FAFAFA"/>
          </w:tcPr>
          <w:p w14:paraId="4D83EA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0.000957</w:t>
            </w:r>
          </w:p>
        </w:tc>
        <w:tc>
          <w:tcPr>
            <w:tcW w:w="952" w:type="dxa"/>
            <w:shd w:val="clear" w:color="auto" w:fill="FAFAFA"/>
          </w:tcPr>
          <w:p w14:paraId="58C815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EE24A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Literature_Brix_TDS_t3.2h</w:t>
            </w:r>
          </w:p>
        </w:tc>
      </w:tr>
      <w:tr w:rsidR="000E28F8" w14:paraId="1988CFD0" w14:textId="77777777">
        <w:tc>
          <w:tcPr>
            <w:tcW w:w="952" w:type="dxa"/>
            <w:shd w:val="clear" w:color="auto" w:fill="FFFFFF"/>
          </w:tcPr>
          <w:p w14:paraId="5217D4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LIT0295</w:t>
            </w:r>
          </w:p>
        </w:tc>
        <w:tc>
          <w:tcPr>
            <w:tcW w:w="952" w:type="dxa"/>
            <w:shd w:val="clear" w:color="auto" w:fill="FFFFFF"/>
          </w:tcPr>
          <w:p w14:paraId="7747BD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5.65</w:t>
            </w:r>
          </w:p>
        </w:tc>
        <w:tc>
          <w:tcPr>
            <w:tcW w:w="952" w:type="dxa"/>
            <w:shd w:val="clear" w:color="auto" w:fill="FFFFFF"/>
          </w:tcPr>
          <w:p w14:paraId="163350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5826.0</w:t>
            </w:r>
          </w:p>
        </w:tc>
        <w:tc>
          <w:tcPr>
            <w:tcW w:w="952" w:type="dxa"/>
            <w:shd w:val="clear" w:color="auto" w:fill="FFFFFF"/>
          </w:tcPr>
          <w:p w14:paraId="49B691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24.3</w:t>
            </w:r>
          </w:p>
        </w:tc>
        <w:tc>
          <w:tcPr>
            <w:tcW w:w="952" w:type="dxa"/>
            <w:shd w:val="clear" w:color="auto" w:fill="FFFFFF"/>
          </w:tcPr>
          <w:p w14:paraId="7BEDB1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19.1</w:t>
            </w:r>
          </w:p>
        </w:tc>
        <w:tc>
          <w:tcPr>
            <w:tcW w:w="952" w:type="dxa"/>
            <w:shd w:val="clear" w:color="auto" w:fill="FFFFFF"/>
          </w:tcPr>
          <w:p w14:paraId="68B63F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18.0999</w:t>
            </w:r>
          </w:p>
        </w:tc>
        <w:tc>
          <w:tcPr>
            <w:tcW w:w="952" w:type="dxa"/>
            <w:shd w:val="clear" w:color="auto" w:fill="FFFFFF"/>
          </w:tcPr>
          <w:p w14:paraId="32B72A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0.065</w:t>
            </w:r>
          </w:p>
        </w:tc>
        <w:tc>
          <w:tcPr>
            <w:tcW w:w="952" w:type="dxa"/>
            <w:shd w:val="clear" w:color="auto" w:fill="FFFFFF"/>
          </w:tcPr>
          <w:p w14:paraId="37E13E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</w:t>
            </w:r>
          </w:p>
        </w:tc>
        <w:tc>
          <w:tcPr>
            <w:tcW w:w="952" w:type="dxa"/>
            <w:shd w:val="clear" w:color="auto" w:fill="FFFFFF"/>
          </w:tcPr>
          <w:p w14:paraId="572D52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0CB7D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Literature_Brix_TDS_t23.7h</w:t>
            </w:r>
          </w:p>
        </w:tc>
      </w:tr>
      <w:tr w:rsidR="000E28F8" w14:paraId="2A101257" w14:textId="77777777">
        <w:tc>
          <w:tcPr>
            <w:tcW w:w="952" w:type="dxa"/>
            <w:shd w:val="clear" w:color="auto" w:fill="FAFAFA"/>
          </w:tcPr>
          <w:p w14:paraId="309916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LIT0296</w:t>
            </w:r>
          </w:p>
        </w:tc>
        <w:tc>
          <w:tcPr>
            <w:tcW w:w="952" w:type="dxa"/>
            <w:shd w:val="clear" w:color="auto" w:fill="FAFAFA"/>
          </w:tcPr>
          <w:p w14:paraId="7C053E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AFAFA"/>
          </w:tcPr>
          <w:p w14:paraId="704B90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3564.4</w:t>
            </w:r>
          </w:p>
        </w:tc>
        <w:tc>
          <w:tcPr>
            <w:tcW w:w="952" w:type="dxa"/>
            <w:shd w:val="clear" w:color="auto" w:fill="FAFAFA"/>
          </w:tcPr>
          <w:p w14:paraId="1DE800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6864E7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AFAFA"/>
          </w:tcPr>
          <w:p w14:paraId="021229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9.2317</w:t>
            </w:r>
          </w:p>
        </w:tc>
        <w:tc>
          <w:tcPr>
            <w:tcW w:w="952" w:type="dxa"/>
            <w:shd w:val="clear" w:color="auto" w:fill="FAFAFA"/>
          </w:tcPr>
          <w:p w14:paraId="0DCF64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0.0755</w:t>
            </w:r>
          </w:p>
        </w:tc>
        <w:tc>
          <w:tcPr>
            <w:tcW w:w="952" w:type="dxa"/>
            <w:shd w:val="clear" w:color="auto" w:fill="FAFAFA"/>
          </w:tcPr>
          <w:p w14:paraId="6859E6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0.001094</w:t>
            </w:r>
          </w:p>
        </w:tc>
        <w:tc>
          <w:tcPr>
            <w:tcW w:w="952" w:type="dxa"/>
            <w:shd w:val="clear" w:color="auto" w:fill="FAFAFA"/>
          </w:tcPr>
          <w:p w14:paraId="5BDE8D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3F6B1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Literature_Brix_TDS_t14.3h</w:t>
            </w:r>
          </w:p>
        </w:tc>
      </w:tr>
      <w:tr w:rsidR="000E28F8" w14:paraId="726B9B1F" w14:textId="77777777">
        <w:tc>
          <w:tcPr>
            <w:tcW w:w="952" w:type="dxa"/>
            <w:shd w:val="clear" w:color="auto" w:fill="FFFFFF"/>
          </w:tcPr>
          <w:p w14:paraId="459C59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LIT0297</w:t>
            </w:r>
          </w:p>
        </w:tc>
        <w:tc>
          <w:tcPr>
            <w:tcW w:w="952" w:type="dxa"/>
            <w:shd w:val="clear" w:color="auto" w:fill="FFFFFF"/>
          </w:tcPr>
          <w:p w14:paraId="1A28A2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</w:t>
            </w:r>
          </w:p>
        </w:tc>
        <w:tc>
          <w:tcPr>
            <w:tcW w:w="952" w:type="dxa"/>
            <w:shd w:val="clear" w:color="auto" w:fill="FFFFFF"/>
          </w:tcPr>
          <w:p w14:paraId="23E472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4020.7</w:t>
            </w:r>
          </w:p>
        </w:tc>
        <w:tc>
          <w:tcPr>
            <w:tcW w:w="952" w:type="dxa"/>
            <w:shd w:val="clear" w:color="auto" w:fill="FFFFFF"/>
          </w:tcPr>
          <w:p w14:paraId="0DFFB9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952" w:type="dxa"/>
            <w:shd w:val="clear" w:color="auto" w:fill="FFFFFF"/>
          </w:tcPr>
          <w:p w14:paraId="26746D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FFFFF"/>
          </w:tcPr>
          <w:p w14:paraId="5B9400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12.9206</w:t>
            </w:r>
          </w:p>
        </w:tc>
        <w:tc>
          <w:tcPr>
            <w:tcW w:w="952" w:type="dxa"/>
            <w:shd w:val="clear" w:color="auto" w:fill="FFFFFF"/>
          </w:tcPr>
          <w:p w14:paraId="57DA2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0.0848</w:t>
            </w:r>
          </w:p>
        </w:tc>
        <w:tc>
          <w:tcPr>
            <w:tcW w:w="952" w:type="dxa"/>
            <w:shd w:val="clear" w:color="auto" w:fill="FFFFFF"/>
          </w:tcPr>
          <w:p w14:paraId="686102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0.001434</w:t>
            </w:r>
          </w:p>
        </w:tc>
        <w:tc>
          <w:tcPr>
            <w:tcW w:w="952" w:type="dxa"/>
            <w:shd w:val="clear" w:color="auto" w:fill="FFFFFF"/>
          </w:tcPr>
          <w:p w14:paraId="6C98CE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D3697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Literature_Brix_TDS_t18.1h</w:t>
            </w:r>
          </w:p>
        </w:tc>
      </w:tr>
      <w:tr w:rsidR="000E28F8" w14:paraId="30EABCD3" w14:textId="77777777">
        <w:tc>
          <w:tcPr>
            <w:tcW w:w="952" w:type="dxa"/>
            <w:shd w:val="clear" w:color="auto" w:fill="FAFAFA"/>
          </w:tcPr>
          <w:p w14:paraId="252ADE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LIT0298</w:t>
            </w:r>
          </w:p>
        </w:tc>
        <w:tc>
          <w:tcPr>
            <w:tcW w:w="952" w:type="dxa"/>
            <w:shd w:val="clear" w:color="auto" w:fill="FAFAFA"/>
          </w:tcPr>
          <w:p w14:paraId="78B290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755B8E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3821.7</w:t>
            </w:r>
          </w:p>
        </w:tc>
        <w:tc>
          <w:tcPr>
            <w:tcW w:w="952" w:type="dxa"/>
            <w:shd w:val="clear" w:color="auto" w:fill="FAFAFA"/>
          </w:tcPr>
          <w:p w14:paraId="547C43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22.8</w:t>
            </w:r>
          </w:p>
        </w:tc>
        <w:tc>
          <w:tcPr>
            <w:tcW w:w="952" w:type="dxa"/>
            <w:shd w:val="clear" w:color="auto" w:fill="FAFAFA"/>
          </w:tcPr>
          <w:p w14:paraId="3E2D03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23.4</w:t>
            </w:r>
          </w:p>
        </w:tc>
        <w:tc>
          <w:tcPr>
            <w:tcW w:w="952" w:type="dxa"/>
            <w:shd w:val="clear" w:color="auto" w:fill="FAFAFA"/>
          </w:tcPr>
          <w:p w14:paraId="5FE985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10.1533</w:t>
            </w:r>
          </w:p>
        </w:tc>
        <w:tc>
          <w:tcPr>
            <w:tcW w:w="952" w:type="dxa"/>
            <w:shd w:val="clear" w:color="auto" w:fill="FAFAFA"/>
          </w:tcPr>
          <w:p w14:paraId="1CB73B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</w:t>
            </w:r>
          </w:p>
        </w:tc>
        <w:tc>
          <w:tcPr>
            <w:tcW w:w="952" w:type="dxa"/>
            <w:shd w:val="clear" w:color="auto" w:fill="FAFAFA"/>
          </w:tcPr>
          <w:p w14:paraId="3C6C3C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0.000922</w:t>
            </w:r>
          </w:p>
        </w:tc>
        <w:tc>
          <w:tcPr>
            <w:tcW w:w="952" w:type="dxa"/>
            <w:shd w:val="clear" w:color="auto" w:fill="FAFAFA"/>
          </w:tcPr>
          <w:p w14:paraId="1F5F36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2C314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Literature_Brix_TDS_t16.4h</w:t>
            </w:r>
          </w:p>
        </w:tc>
      </w:tr>
      <w:tr w:rsidR="000E28F8" w14:paraId="1998A3DE" w14:textId="77777777">
        <w:tc>
          <w:tcPr>
            <w:tcW w:w="952" w:type="dxa"/>
            <w:shd w:val="clear" w:color="auto" w:fill="FFFFFF"/>
          </w:tcPr>
          <w:p w14:paraId="385AAB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LIT0299</w:t>
            </w:r>
          </w:p>
        </w:tc>
        <w:tc>
          <w:tcPr>
            <w:tcW w:w="952" w:type="dxa"/>
            <w:shd w:val="clear" w:color="auto" w:fill="FFFFFF"/>
          </w:tcPr>
          <w:p w14:paraId="096DF2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5A0748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3047.7</w:t>
            </w:r>
          </w:p>
        </w:tc>
        <w:tc>
          <w:tcPr>
            <w:tcW w:w="952" w:type="dxa"/>
            <w:shd w:val="clear" w:color="auto" w:fill="FFFFFF"/>
          </w:tcPr>
          <w:p w14:paraId="64728E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26.7</w:t>
            </w:r>
          </w:p>
        </w:tc>
        <w:tc>
          <w:tcPr>
            <w:tcW w:w="952" w:type="dxa"/>
            <w:shd w:val="clear" w:color="auto" w:fill="FFFFFF"/>
          </w:tcPr>
          <w:p w14:paraId="19C396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7F82D7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5.4782</w:t>
            </w:r>
          </w:p>
        </w:tc>
        <w:tc>
          <w:tcPr>
            <w:tcW w:w="952" w:type="dxa"/>
            <w:shd w:val="clear" w:color="auto" w:fill="FFFFFF"/>
          </w:tcPr>
          <w:p w14:paraId="59A524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0.0629</w:t>
            </w:r>
          </w:p>
        </w:tc>
        <w:tc>
          <w:tcPr>
            <w:tcW w:w="952" w:type="dxa"/>
            <w:shd w:val="clear" w:color="auto" w:fill="FFFFFF"/>
          </w:tcPr>
          <w:p w14:paraId="2F81E4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0.000755</w:t>
            </w:r>
          </w:p>
        </w:tc>
        <w:tc>
          <w:tcPr>
            <w:tcW w:w="952" w:type="dxa"/>
            <w:shd w:val="clear" w:color="auto" w:fill="FFFFFF"/>
          </w:tcPr>
          <w:p w14:paraId="252DB1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4F156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Literature_Brix_TDS_t1.6h</w:t>
            </w:r>
          </w:p>
        </w:tc>
      </w:tr>
      <w:tr w:rsidR="000E28F8" w14:paraId="6176E3C5" w14:textId="77777777">
        <w:tc>
          <w:tcPr>
            <w:tcW w:w="952" w:type="dxa"/>
            <w:shd w:val="clear" w:color="auto" w:fill="FAFAFA"/>
          </w:tcPr>
          <w:p w14:paraId="0FD339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LIT0300</w:t>
            </w:r>
          </w:p>
        </w:tc>
        <w:tc>
          <w:tcPr>
            <w:tcW w:w="952" w:type="dxa"/>
            <w:shd w:val="clear" w:color="auto" w:fill="FAFAFA"/>
          </w:tcPr>
          <w:p w14:paraId="353F1F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519DC6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3184.5</w:t>
            </w:r>
          </w:p>
        </w:tc>
        <w:tc>
          <w:tcPr>
            <w:tcW w:w="952" w:type="dxa"/>
            <w:shd w:val="clear" w:color="auto" w:fill="FAFAFA"/>
          </w:tcPr>
          <w:p w14:paraId="2CD781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</w:t>
            </w:r>
          </w:p>
        </w:tc>
        <w:tc>
          <w:tcPr>
            <w:tcW w:w="952" w:type="dxa"/>
            <w:shd w:val="clear" w:color="auto" w:fill="FAFAFA"/>
          </w:tcPr>
          <w:p w14:paraId="62A2B4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</w:t>
            </w:r>
          </w:p>
        </w:tc>
        <w:tc>
          <w:tcPr>
            <w:tcW w:w="952" w:type="dxa"/>
            <w:shd w:val="clear" w:color="auto" w:fill="FAFAFA"/>
          </w:tcPr>
          <w:p w14:paraId="16F495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4.9612</w:t>
            </w:r>
          </w:p>
        </w:tc>
        <w:tc>
          <w:tcPr>
            <w:tcW w:w="952" w:type="dxa"/>
            <w:shd w:val="clear" w:color="auto" w:fill="FAFAFA"/>
          </w:tcPr>
          <w:p w14:paraId="400FB6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0.0577</w:t>
            </w:r>
          </w:p>
        </w:tc>
        <w:tc>
          <w:tcPr>
            <w:tcW w:w="952" w:type="dxa"/>
            <w:shd w:val="clear" w:color="auto" w:fill="FAFAFA"/>
          </w:tcPr>
          <w:p w14:paraId="35E314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0.000909</w:t>
            </w:r>
          </w:p>
        </w:tc>
        <w:tc>
          <w:tcPr>
            <w:tcW w:w="952" w:type="dxa"/>
            <w:shd w:val="clear" w:color="auto" w:fill="FAFAFA"/>
          </w:tcPr>
          <w:p w14:paraId="63A4E4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7ECC6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Literature_Brix_TDS_t1.6h</w:t>
            </w:r>
          </w:p>
        </w:tc>
      </w:tr>
      <w:tr w:rsidR="000E28F8" w14:paraId="2C190882" w14:textId="77777777">
        <w:tc>
          <w:tcPr>
            <w:tcW w:w="952" w:type="dxa"/>
            <w:shd w:val="clear" w:color="auto" w:fill="FFFFFF"/>
          </w:tcPr>
          <w:p w14:paraId="290CF0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LIT0301</w:t>
            </w:r>
          </w:p>
        </w:tc>
        <w:tc>
          <w:tcPr>
            <w:tcW w:w="952" w:type="dxa"/>
            <w:shd w:val="clear" w:color="auto" w:fill="FFFFFF"/>
          </w:tcPr>
          <w:p w14:paraId="7080D7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19E3AF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3735.5</w:t>
            </w:r>
          </w:p>
        </w:tc>
        <w:tc>
          <w:tcPr>
            <w:tcW w:w="952" w:type="dxa"/>
            <w:shd w:val="clear" w:color="auto" w:fill="FFFFFF"/>
          </w:tcPr>
          <w:p w14:paraId="4EE143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FFFFF"/>
          </w:tcPr>
          <w:p w14:paraId="32E1EA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FFFFF"/>
          </w:tcPr>
          <w:p w14:paraId="1FF1E9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10.7951</w:t>
            </w:r>
          </w:p>
        </w:tc>
        <w:tc>
          <w:tcPr>
            <w:tcW w:w="952" w:type="dxa"/>
            <w:shd w:val="clear" w:color="auto" w:fill="FFFFFF"/>
          </w:tcPr>
          <w:p w14:paraId="1E860F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</w:t>
            </w:r>
          </w:p>
        </w:tc>
        <w:tc>
          <w:tcPr>
            <w:tcW w:w="952" w:type="dxa"/>
            <w:shd w:val="clear" w:color="auto" w:fill="FFFFFF"/>
          </w:tcPr>
          <w:p w14:paraId="1806FC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0.001006</w:t>
            </w:r>
          </w:p>
        </w:tc>
        <w:tc>
          <w:tcPr>
            <w:tcW w:w="952" w:type="dxa"/>
            <w:shd w:val="clear" w:color="auto" w:fill="FFFFFF"/>
          </w:tcPr>
          <w:p w14:paraId="5F12C0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D6739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Literature_Brix_TDS_t16.7h</w:t>
            </w:r>
          </w:p>
        </w:tc>
      </w:tr>
      <w:tr w:rsidR="000E28F8" w14:paraId="07C9ED26" w14:textId="77777777">
        <w:tc>
          <w:tcPr>
            <w:tcW w:w="952" w:type="dxa"/>
            <w:shd w:val="clear" w:color="auto" w:fill="FAFAFA"/>
          </w:tcPr>
          <w:p w14:paraId="576834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LIT0302</w:t>
            </w:r>
          </w:p>
        </w:tc>
        <w:tc>
          <w:tcPr>
            <w:tcW w:w="952" w:type="dxa"/>
            <w:shd w:val="clear" w:color="auto" w:fill="FAFAFA"/>
          </w:tcPr>
          <w:p w14:paraId="53C514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4ABC6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3032.8</w:t>
            </w:r>
          </w:p>
        </w:tc>
        <w:tc>
          <w:tcPr>
            <w:tcW w:w="952" w:type="dxa"/>
            <w:shd w:val="clear" w:color="auto" w:fill="FAFAFA"/>
          </w:tcPr>
          <w:p w14:paraId="37BCDF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</w:t>
            </w:r>
          </w:p>
        </w:tc>
        <w:tc>
          <w:tcPr>
            <w:tcW w:w="952" w:type="dxa"/>
            <w:shd w:val="clear" w:color="auto" w:fill="FAFAFA"/>
          </w:tcPr>
          <w:p w14:paraId="63C524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AFAFA"/>
          </w:tcPr>
          <w:p w14:paraId="1D1EBF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5.7153</w:t>
            </w:r>
          </w:p>
        </w:tc>
        <w:tc>
          <w:tcPr>
            <w:tcW w:w="952" w:type="dxa"/>
            <w:shd w:val="clear" w:color="auto" w:fill="FAFAFA"/>
          </w:tcPr>
          <w:p w14:paraId="3FB2BE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0.0665</w:t>
            </w:r>
          </w:p>
        </w:tc>
        <w:tc>
          <w:tcPr>
            <w:tcW w:w="952" w:type="dxa"/>
            <w:shd w:val="clear" w:color="auto" w:fill="FAFAFA"/>
          </w:tcPr>
          <w:p w14:paraId="47387B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0.000997</w:t>
            </w:r>
          </w:p>
        </w:tc>
        <w:tc>
          <w:tcPr>
            <w:tcW w:w="952" w:type="dxa"/>
            <w:shd w:val="clear" w:color="auto" w:fill="FAFAFA"/>
          </w:tcPr>
          <w:p w14:paraId="5CD791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506FA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Literature_Brix_TDS_t4.9h</w:t>
            </w:r>
          </w:p>
        </w:tc>
      </w:tr>
      <w:tr w:rsidR="000E28F8" w14:paraId="6A88F874" w14:textId="77777777">
        <w:tc>
          <w:tcPr>
            <w:tcW w:w="952" w:type="dxa"/>
            <w:shd w:val="clear" w:color="auto" w:fill="FFFFFF"/>
          </w:tcPr>
          <w:p w14:paraId="689B8B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LIT0303</w:t>
            </w:r>
          </w:p>
        </w:tc>
        <w:tc>
          <w:tcPr>
            <w:tcW w:w="952" w:type="dxa"/>
            <w:shd w:val="clear" w:color="auto" w:fill="FFFFFF"/>
          </w:tcPr>
          <w:p w14:paraId="32452A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FFFFF"/>
          </w:tcPr>
          <w:p w14:paraId="228D12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3805.7</w:t>
            </w:r>
          </w:p>
        </w:tc>
        <w:tc>
          <w:tcPr>
            <w:tcW w:w="952" w:type="dxa"/>
            <w:shd w:val="clear" w:color="auto" w:fill="FFFFFF"/>
          </w:tcPr>
          <w:p w14:paraId="18FA66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24.7</w:t>
            </w:r>
          </w:p>
        </w:tc>
        <w:tc>
          <w:tcPr>
            <w:tcW w:w="952" w:type="dxa"/>
            <w:shd w:val="clear" w:color="auto" w:fill="FFFFFF"/>
          </w:tcPr>
          <w:p w14:paraId="594A47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FFFFF"/>
          </w:tcPr>
          <w:p w14:paraId="11B100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10.2871</w:t>
            </w:r>
          </w:p>
        </w:tc>
        <w:tc>
          <w:tcPr>
            <w:tcW w:w="952" w:type="dxa"/>
            <w:shd w:val="clear" w:color="auto" w:fill="FFFFFF"/>
          </w:tcPr>
          <w:p w14:paraId="4E5DB8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0.0703</w:t>
            </w:r>
          </w:p>
        </w:tc>
        <w:tc>
          <w:tcPr>
            <w:tcW w:w="952" w:type="dxa"/>
            <w:shd w:val="clear" w:color="auto" w:fill="FFFFFF"/>
          </w:tcPr>
          <w:p w14:paraId="7C8050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0.000942</w:t>
            </w:r>
          </w:p>
        </w:tc>
        <w:tc>
          <w:tcPr>
            <w:tcW w:w="952" w:type="dxa"/>
            <w:shd w:val="clear" w:color="auto" w:fill="FFFFFF"/>
          </w:tcPr>
          <w:p w14:paraId="61A4D1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B161D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Literature_Brix_TDS_t15.8h</w:t>
            </w:r>
          </w:p>
        </w:tc>
      </w:tr>
      <w:tr w:rsidR="000E28F8" w14:paraId="3B33117C" w14:textId="77777777">
        <w:tc>
          <w:tcPr>
            <w:tcW w:w="952" w:type="dxa"/>
            <w:shd w:val="clear" w:color="auto" w:fill="FAFAFA"/>
          </w:tcPr>
          <w:p w14:paraId="23B064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LIT0304</w:t>
            </w:r>
          </w:p>
        </w:tc>
        <w:tc>
          <w:tcPr>
            <w:tcW w:w="952" w:type="dxa"/>
            <w:shd w:val="clear" w:color="auto" w:fill="FAFAFA"/>
          </w:tcPr>
          <w:p w14:paraId="411C38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72B547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2833.4</w:t>
            </w:r>
          </w:p>
        </w:tc>
        <w:tc>
          <w:tcPr>
            <w:tcW w:w="952" w:type="dxa"/>
            <w:shd w:val="clear" w:color="auto" w:fill="FAFAFA"/>
          </w:tcPr>
          <w:p w14:paraId="2F7AC5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AFAFA"/>
          </w:tcPr>
          <w:p w14:paraId="13F0FD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1F2CD8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5.6954</w:t>
            </w:r>
          </w:p>
        </w:tc>
        <w:tc>
          <w:tcPr>
            <w:tcW w:w="952" w:type="dxa"/>
            <w:shd w:val="clear" w:color="auto" w:fill="FAFAFA"/>
          </w:tcPr>
          <w:p w14:paraId="168CA2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0.0612</w:t>
            </w:r>
          </w:p>
        </w:tc>
        <w:tc>
          <w:tcPr>
            <w:tcW w:w="952" w:type="dxa"/>
            <w:shd w:val="clear" w:color="auto" w:fill="FAFAFA"/>
          </w:tcPr>
          <w:p w14:paraId="2C40CF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0.000835</w:t>
            </w:r>
          </w:p>
        </w:tc>
        <w:tc>
          <w:tcPr>
            <w:tcW w:w="952" w:type="dxa"/>
            <w:shd w:val="clear" w:color="auto" w:fill="FAFAFA"/>
          </w:tcPr>
          <w:p w14:paraId="4D52EA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0F467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Literature_Brix_TDS_t6.6h</w:t>
            </w:r>
          </w:p>
        </w:tc>
      </w:tr>
      <w:tr w:rsidR="000E28F8" w14:paraId="133D3374" w14:textId="77777777">
        <w:tc>
          <w:tcPr>
            <w:tcW w:w="952" w:type="dxa"/>
            <w:shd w:val="clear" w:color="auto" w:fill="FFFFFF"/>
          </w:tcPr>
          <w:p w14:paraId="31328B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LIT0305</w:t>
            </w:r>
          </w:p>
        </w:tc>
        <w:tc>
          <w:tcPr>
            <w:tcW w:w="952" w:type="dxa"/>
            <w:shd w:val="clear" w:color="auto" w:fill="FFFFFF"/>
          </w:tcPr>
          <w:p w14:paraId="7B122D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036617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4385.9</w:t>
            </w:r>
          </w:p>
        </w:tc>
        <w:tc>
          <w:tcPr>
            <w:tcW w:w="952" w:type="dxa"/>
            <w:shd w:val="clear" w:color="auto" w:fill="FFFFFF"/>
          </w:tcPr>
          <w:p w14:paraId="7EA80B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</w:t>
            </w:r>
          </w:p>
        </w:tc>
        <w:tc>
          <w:tcPr>
            <w:tcW w:w="952" w:type="dxa"/>
            <w:shd w:val="clear" w:color="auto" w:fill="FFFFFF"/>
          </w:tcPr>
          <w:p w14:paraId="0FC11B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</w:t>
            </w:r>
          </w:p>
        </w:tc>
        <w:tc>
          <w:tcPr>
            <w:tcW w:w="952" w:type="dxa"/>
            <w:shd w:val="clear" w:color="auto" w:fill="FFFFFF"/>
          </w:tcPr>
          <w:p w14:paraId="7E4DD3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15.7804</w:t>
            </w:r>
          </w:p>
        </w:tc>
        <w:tc>
          <w:tcPr>
            <w:tcW w:w="952" w:type="dxa"/>
            <w:shd w:val="clear" w:color="auto" w:fill="FFFFFF"/>
          </w:tcPr>
          <w:p w14:paraId="0AB85B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0.0684</w:t>
            </w:r>
          </w:p>
        </w:tc>
        <w:tc>
          <w:tcPr>
            <w:tcW w:w="952" w:type="dxa"/>
            <w:shd w:val="clear" w:color="auto" w:fill="FFFFFF"/>
          </w:tcPr>
          <w:p w14:paraId="5D9EE5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0.001124</w:t>
            </w:r>
          </w:p>
        </w:tc>
        <w:tc>
          <w:tcPr>
            <w:tcW w:w="952" w:type="dxa"/>
            <w:shd w:val="clear" w:color="auto" w:fill="FFFFFF"/>
          </w:tcPr>
          <w:p w14:paraId="33C825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055B6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Literature_Brix_TDS_t19.9h</w:t>
            </w:r>
          </w:p>
        </w:tc>
      </w:tr>
      <w:tr w:rsidR="000E28F8" w14:paraId="018A8BA9" w14:textId="77777777">
        <w:tc>
          <w:tcPr>
            <w:tcW w:w="952" w:type="dxa"/>
            <w:shd w:val="clear" w:color="auto" w:fill="FAFAFA"/>
          </w:tcPr>
          <w:p w14:paraId="2DEBB5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LIT0306</w:t>
            </w:r>
          </w:p>
        </w:tc>
        <w:tc>
          <w:tcPr>
            <w:tcW w:w="952" w:type="dxa"/>
            <w:shd w:val="clear" w:color="auto" w:fill="FAFAFA"/>
          </w:tcPr>
          <w:p w14:paraId="469300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108CD7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3154.0</w:t>
            </w:r>
          </w:p>
        </w:tc>
        <w:tc>
          <w:tcPr>
            <w:tcW w:w="952" w:type="dxa"/>
            <w:shd w:val="clear" w:color="auto" w:fill="FAFAFA"/>
          </w:tcPr>
          <w:p w14:paraId="06237D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952" w:type="dxa"/>
            <w:shd w:val="clear" w:color="auto" w:fill="FAFAFA"/>
          </w:tcPr>
          <w:p w14:paraId="1A86AE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12.6</w:t>
            </w:r>
          </w:p>
        </w:tc>
        <w:tc>
          <w:tcPr>
            <w:tcW w:w="952" w:type="dxa"/>
            <w:shd w:val="clear" w:color="auto" w:fill="FAFAFA"/>
          </w:tcPr>
          <w:p w14:paraId="3BE9B4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6.4757</w:t>
            </w:r>
          </w:p>
        </w:tc>
        <w:tc>
          <w:tcPr>
            <w:tcW w:w="952" w:type="dxa"/>
            <w:shd w:val="clear" w:color="auto" w:fill="FAFAFA"/>
          </w:tcPr>
          <w:p w14:paraId="0FC1E6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0.0639</w:t>
            </w:r>
          </w:p>
        </w:tc>
        <w:tc>
          <w:tcPr>
            <w:tcW w:w="952" w:type="dxa"/>
            <w:shd w:val="clear" w:color="auto" w:fill="FAFAFA"/>
          </w:tcPr>
          <w:p w14:paraId="1CAE57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0.001096</w:t>
            </w:r>
          </w:p>
        </w:tc>
        <w:tc>
          <w:tcPr>
            <w:tcW w:w="952" w:type="dxa"/>
            <w:shd w:val="clear" w:color="auto" w:fill="FAFAFA"/>
          </w:tcPr>
          <w:p w14:paraId="675201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00F99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Literature_Brix_TDS_t8.8h</w:t>
            </w:r>
          </w:p>
        </w:tc>
      </w:tr>
      <w:tr w:rsidR="000E28F8" w14:paraId="274E03C8" w14:textId="77777777">
        <w:tc>
          <w:tcPr>
            <w:tcW w:w="952" w:type="dxa"/>
            <w:shd w:val="clear" w:color="auto" w:fill="FFFFFF"/>
          </w:tcPr>
          <w:p w14:paraId="3B1C80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LIT0307</w:t>
            </w:r>
          </w:p>
        </w:tc>
        <w:tc>
          <w:tcPr>
            <w:tcW w:w="952" w:type="dxa"/>
            <w:shd w:val="clear" w:color="auto" w:fill="FFFFFF"/>
          </w:tcPr>
          <w:p w14:paraId="4F70F7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FFFFF"/>
          </w:tcPr>
          <w:p w14:paraId="3BCF51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3046.1</w:t>
            </w:r>
          </w:p>
        </w:tc>
        <w:tc>
          <w:tcPr>
            <w:tcW w:w="952" w:type="dxa"/>
            <w:shd w:val="clear" w:color="auto" w:fill="FFFFFF"/>
          </w:tcPr>
          <w:p w14:paraId="1B7B5D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</w:t>
            </w:r>
          </w:p>
        </w:tc>
        <w:tc>
          <w:tcPr>
            <w:tcW w:w="952" w:type="dxa"/>
            <w:shd w:val="clear" w:color="auto" w:fill="FFFFFF"/>
          </w:tcPr>
          <w:p w14:paraId="66D083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</w:t>
            </w:r>
          </w:p>
        </w:tc>
        <w:tc>
          <w:tcPr>
            <w:tcW w:w="952" w:type="dxa"/>
            <w:shd w:val="clear" w:color="auto" w:fill="FFFFFF"/>
          </w:tcPr>
          <w:p w14:paraId="684BFD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5.6769</w:t>
            </w:r>
          </w:p>
        </w:tc>
        <w:tc>
          <w:tcPr>
            <w:tcW w:w="952" w:type="dxa"/>
            <w:shd w:val="clear" w:color="auto" w:fill="FFFFFF"/>
          </w:tcPr>
          <w:p w14:paraId="4648B6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0.0598</w:t>
            </w:r>
          </w:p>
        </w:tc>
        <w:tc>
          <w:tcPr>
            <w:tcW w:w="952" w:type="dxa"/>
            <w:shd w:val="clear" w:color="auto" w:fill="FFFFFF"/>
          </w:tcPr>
          <w:p w14:paraId="6E9D4D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0.000972</w:t>
            </w:r>
          </w:p>
        </w:tc>
        <w:tc>
          <w:tcPr>
            <w:tcW w:w="952" w:type="dxa"/>
            <w:shd w:val="clear" w:color="auto" w:fill="FFFFFF"/>
          </w:tcPr>
          <w:p w14:paraId="23A5A2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4568C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Literature_Brix_TDS_t2.5h</w:t>
            </w:r>
          </w:p>
        </w:tc>
      </w:tr>
      <w:tr w:rsidR="000E28F8" w14:paraId="48DB1430" w14:textId="77777777">
        <w:tc>
          <w:tcPr>
            <w:tcW w:w="952" w:type="dxa"/>
            <w:shd w:val="clear" w:color="auto" w:fill="FAFAFA"/>
          </w:tcPr>
          <w:p w14:paraId="76F3D5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LIT0308</w:t>
            </w:r>
          </w:p>
        </w:tc>
        <w:tc>
          <w:tcPr>
            <w:tcW w:w="952" w:type="dxa"/>
            <w:shd w:val="clear" w:color="auto" w:fill="FAFAFA"/>
          </w:tcPr>
          <w:p w14:paraId="034F21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AFAFA"/>
          </w:tcPr>
          <w:p w14:paraId="0DC3CA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3193.1</w:t>
            </w:r>
          </w:p>
        </w:tc>
        <w:tc>
          <w:tcPr>
            <w:tcW w:w="952" w:type="dxa"/>
            <w:shd w:val="clear" w:color="auto" w:fill="FAFAFA"/>
          </w:tcPr>
          <w:p w14:paraId="2B2ACC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AFAFA"/>
          </w:tcPr>
          <w:p w14:paraId="23F37C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</w:t>
            </w:r>
          </w:p>
        </w:tc>
        <w:tc>
          <w:tcPr>
            <w:tcW w:w="952" w:type="dxa"/>
            <w:shd w:val="clear" w:color="auto" w:fill="FAFAFA"/>
          </w:tcPr>
          <w:p w14:paraId="4EF371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5.1074</w:t>
            </w:r>
          </w:p>
        </w:tc>
        <w:tc>
          <w:tcPr>
            <w:tcW w:w="952" w:type="dxa"/>
            <w:shd w:val="clear" w:color="auto" w:fill="FAFAFA"/>
          </w:tcPr>
          <w:p w14:paraId="6C5087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0.0648</w:t>
            </w:r>
          </w:p>
        </w:tc>
        <w:tc>
          <w:tcPr>
            <w:tcW w:w="952" w:type="dxa"/>
            <w:shd w:val="clear" w:color="auto" w:fill="FAFAFA"/>
          </w:tcPr>
          <w:p w14:paraId="686832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0.001158</w:t>
            </w:r>
          </w:p>
        </w:tc>
        <w:tc>
          <w:tcPr>
            <w:tcW w:w="952" w:type="dxa"/>
            <w:shd w:val="clear" w:color="auto" w:fill="FAFAFA"/>
          </w:tcPr>
          <w:p w14:paraId="0065FA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33A26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Literature_Brix_TDS_t1.2h</w:t>
            </w:r>
          </w:p>
        </w:tc>
      </w:tr>
      <w:tr w:rsidR="000E28F8" w14:paraId="31BE5A2B" w14:textId="77777777">
        <w:tc>
          <w:tcPr>
            <w:tcW w:w="952" w:type="dxa"/>
            <w:shd w:val="clear" w:color="auto" w:fill="FFFFFF"/>
          </w:tcPr>
          <w:p w14:paraId="17A245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LIT0309</w:t>
            </w:r>
          </w:p>
        </w:tc>
        <w:tc>
          <w:tcPr>
            <w:tcW w:w="952" w:type="dxa"/>
            <w:shd w:val="clear" w:color="auto" w:fill="FFFFFF"/>
          </w:tcPr>
          <w:p w14:paraId="475559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3049DA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3282.1</w:t>
            </w:r>
          </w:p>
        </w:tc>
        <w:tc>
          <w:tcPr>
            <w:tcW w:w="952" w:type="dxa"/>
            <w:shd w:val="clear" w:color="auto" w:fill="FFFFFF"/>
          </w:tcPr>
          <w:p w14:paraId="1C58D5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</w:t>
            </w:r>
          </w:p>
        </w:tc>
        <w:tc>
          <w:tcPr>
            <w:tcW w:w="952" w:type="dxa"/>
            <w:shd w:val="clear" w:color="auto" w:fill="FFFFFF"/>
          </w:tcPr>
          <w:p w14:paraId="171012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10.7</w:t>
            </w:r>
          </w:p>
        </w:tc>
        <w:tc>
          <w:tcPr>
            <w:tcW w:w="952" w:type="dxa"/>
            <w:shd w:val="clear" w:color="auto" w:fill="FFFFFF"/>
          </w:tcPr>
          <w:p w14:paraId="5E91C6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4.9413</w:t>
            </w:r>
          </w:p>
        </w:tc>
        <w:tc>
          <w:tcPr>
            <w:tcW w:w="952" w:type="dxa"/>
            <w:shd w:val="clear" w:color="auto" w:fill="FFFFFF"/>
          </w:tcPr>
          <w:p w14:paraId="1984A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0.0627</w:t>
            </w:r>
          </w:p>
        </w:tc>
        <w:tc>
          <w:tcPr>
            <w:tcW w:w="952" w:type="dxa"/>
            <w:shd w:val="clear" w:color="auto" w:fill="FFFFFF"/>
          </w:tcPr>
          <w:p w14:paraId="105174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0.000884</w:t>
            </w:r>
          </w:p>
        </w:tc>
        <w:tc>
          <w:tcPr>
            <w:tcW w:w="952" w:type="dxa"/>
            <w:shd w:val="clear" w:color="auto" w:fill="FFFFFF"/>
          </w:tcPr>
          <w:p w14:paraId="1FE1BC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1FC29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Literature_Brix_TDS_t0.8h</w:t>
            </w:r>
          </w:p>
        </w:tc>
      </w:tr>
      <w:tr w:rsidR="000E28F8" w14:paraId="738973B7" w14:textId="77777777">
        <w:tc>
          <w:tcPr>
            <w:tcW w:w="952" w:type="dxa"/>
            <w:shd w:val="clear" w:color="auto" w:fill="FAFAFA"/>
          </w:tcPr>
          <w:p w14:paraId="6E95E3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LIT0310</w:t>
            </w:r>
          </w:p>
        </w:tc>
        <w:tc>
          <w:tcPr>
            <w:tcW w:w="952" w:type="dxa"/>
            <w:shd w:val="clear" w:color="auto" w:fill="FAFAFA"/>
          </w:tcPr>
          <w:p w14:paraId="074C96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202462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3516.8</w:t>
            </w:r>
          </w:p>
        </w:tc>
        <w:tc>
          <w:tcPr>
            <w:tcW w:w="952" w:type="dxa"/>
            <w:shd w:val="clear" w:color="auto" w:fill="FAFAFA"/>
          </w:tcPr>
          <w:p w14:paraId="2EDB58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2FEE22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8.6</w:t>
            </w:r>
          </w:p>
        </w:tc>
        <w:tc>
          <w:tcPr>
            <w:tcW w:w="952" w:type="dxa"/>
            <w:shd w:val="clear" w:color="auto" w:fill="FAFAFA"/>
          </w:tcPr>
          <w:p w14:paraId="5DBCFB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9.2258</w:t>
            </w:r>
          </w:p>
        </w:tc>
        <w:tc>
          <w:tcPr>
            <w:tcW w:w="952" w:type="dxa"/>
            <w:shd w:val="clear" w:color="auto" w:fill="FAFAFA"/>
          </w:tcPr>
          <w:p w14:paraId="361622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0.0667</w:t>
            </w:r>
          </w:p>
        </w:tc>
        <w:tc>
          <w:tcPr>
            <w:tcW w:w="952" w:type="dxa"/>
            <w:shd w:val="clear" w:color="auto" w:fill="FAFAFA"/>
          </w:tcPr>
          <w:p w14:paraId="0A318A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</w:t>
            </w:r>
          </w:p>
        </w:tc>
        <w:tc>
          <w:tcPr>
            <w:tcW w:w="952" w:type="dxa"/>
            <w:shd w:val="clear" w:color="auto" w:fill="FAFAFA"/>
          </w:tcPr>
          <w:p w14:paraId="299571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52FBD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Literature_Brix_TDS_t12.8h</w:t>
            </w:r>
          </w:p>
        </w:tc>
      </w:tr>
      <w:tr w:rsidR="000E28F8" w14:paraId="299B53F6" w14:textId="77777777">
        <w:tc>
          <w:tcPr>
            <w:tcW w:w="952" w:type="dxa"/>
            <w:shd w:val="clear" w:color="auto" w:fill="FFFFFF"/>
          </w:tcPr>
          <w:p w14:paraId="7B292B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LIT0311</w:t>
            </w:r>
          </w:p>
        </w:tc>
        <w:tc>
          <w:tcPr>
            <w:tcW w:w="952" w:type="dxa"/>
            <w:shd w:val="clear" w:color="auto" w:fill="FFFFFF"/>
          </w:tcPr>
          <w:p w14:paraId="756BC1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41D856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3071.9</w:t>
            </w:r>
          </w:p>
        </w:tc>
        <w:tc>
          <w:tcPr>
            <w:tcW w:w="952" w:type="dxa"/>
            <w:shd w:val="clear" w:color="auto" w:fill="FFFFFF"/>
          </w:tcPr>
          <w:p w14:paraId="237942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FFFFF"/>
          </w:tcPr>
          <w:p w14:paraId="7E05C3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FFFFF"/>
          </w:tcPr>
          <w:p w14:paraId="3E1832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5.0214</w:t>
            </w:r>
          </w:p>
        </w:tc>
        <w:tc>
          <w:tcPr>
            <w:tcW w:w="952" w:type="dxa"/>
            <w:shd w:val="clear" w:color="auto" w:fill="FFFFFF"/>
          </w:tcPr>
          <w:p w14:paraId="415320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952" w:type="dxa"/>
            <w:shd w:val="clear" w:color="auto" w:fill="FFFFFF"/>
          </w:tcPr>
          <w:p w14:paraId="2D0C91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0.000951</w:t>
            </w:r>
          </w:p>
        </w:tc>
        <w:tc>
          <w:tcPr>
            <w:tcW w:w="952" w:type="dxa"/>
            <w:shd w:val="clear" w:color="auto" w:fill="FFFFFF"/>
          </w:tcPr>
          <w:p w14:paraId="564645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0D6C0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Literature_Brix_TDS_t3.5h</w:t>
            </w:r>
          </w:p>
        </w:tc>
      </w:tr>
      <w:tr w:rsidR="000E28F8" w14:paraId="5532CA4F" w14:textId="77777777">
        <w:tc>
          <w:tcPr>
            <w:tcW w:w="952" w:type="dxa"/>
            <w:shd w:val="clear" w:color="auto" w:fill="FAFAFA"/>
          </w:tcPr>
          <w:p w14:paraId="46F0DA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LIT0312</w:t>
            </w:r>
          </w:p>
        </w:tc>
        <w:tc>
          <w:tcPr>
            <w:tcW w:w="952" w:type="dxa"/>
            <w:shd w:val="clear" w:color="auto" w:fill="FAFAFA"/>
          </w:tcPr>
          <w:p w14:paraId="210DCE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AFAFA"/>
          </w:tcPr>
          <w:p w14:paraId="29B75C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5154.5</w:t>
            </w:r>
          </w:p>
        </w:tc>
        <w:tc>
          <w:tcPr>
            <w:tcW w:w="952" w:type="dxa"/>
            <w:shd w:val="clear" w:color="auto" w:fill="FAFAFA"/>
          </w:tcPr>
          <w:p w14:paraId="7A5881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27.6</w:t>
            </w:r>
          </w:p>
        </w:tc>
        <w:tc>
          <w:tcPr>
            <w:tcW w:w="952" w:type="dxa"/>
            <w:shd w:val="clear" w:color="auto" w:fill="FAFAFA"/>
          </w:tcPr>
          <w:p w14:paraId="307CD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41615B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16.5314</w:t>
            </w:r>
          </w:p>
        </w:tc>
        <w:tc>
          <w:tcPr>
            <w:tcW w:w="952" w:type="dxa"/>
            <w:shd w:val="clear" w:color="auto" w:fill="FAFAFA"/>
          </w:tcPr>
          <w:p w14:paraId="4EF084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0.0649</w:t>
            </w:r>
          </w:p>
        </w:tc>
        <w:tc>
          <w:tcPr>
            <w:tcW w:w="952" w:type="dxa"/>
            <w:shd w:val="clear" w:color="auto" w:fill="FAFAFA"/>
          </w:tcPr>
          <w:p w14:paraId="7C22B7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0.001066</w:t>
            </w:r>
          </w:p>
        </w:tc>
        <w:tc>
          <w:tcPr>
            <w:tcW w:w="952" w:type="dxa"/>
            <w:shd w:val="clear" w:color="auto" w:fill="FAFAFA"/>
          </w:tcPr>
          <w:p w14:paraId="5AD5A2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0C5F4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Literature_Brix_TDS_t21.9h</w:t>
            </w:r>
          </w:p>
        </w:tc>
      </w:tr>
      <w:tr w:rsidR="000E28F8" w14:paraId="1824CE0E" w14:textId="77777777">
        <w:tc>
          <w:tcPr>
            <w:tcW w:w="952" w:type="dxa"/>
            <w:shd w:val="clear" w:color="auto" w:fill="FFFFFF"/>
          </w:tcPr>
          <w:p w14:paraId="188827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LIT0313</w:t>
            </w:r>
          </w:p>
        </w:tc>
        <w:tc>
          <w:tcPr>
            <w:tcW w:w="952" w:type="dxa"/>
            <w:shd w:val="clear" w:color="auto" w:fill="FFFFFF"/>
          </w:tcPr>
          <w:p w14:paraId="3A5B25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55C7FA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4118.1</w:t>
            </w:r>
          </w:p>
        </w:tc>
        <w:tc>
          <w:tcPr>
            <w:tcW w:w="952" w:type="dxa"/>
            <w:shd w:val="clear" w:color="auto" w:fill="FFFFFF"/>
          </w:tcPr>
          <w:p w14:paraId="73EE80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952" w:type="dxa"/>
            <w:shd w:val="clear" w:color="auto" w:fill="FFFFFF"/>
          </w:tcPr>
          <w:p w14:paraId="1FCAD7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FFFFF"/>
          </w:tcPr>
          <w:p w14:paraId="43CB1E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10.6883</w:t>
            </w:r>
          </w:p>
        </w:tc>
        <w:tc>
          <w:tcPr>
            <w:tcW w:w="952" w:type="dxa"/>
            <w:shd w:val="clear" w:color="auto" w:fill="FFFFFF"/>
          </w:tcPr>
          <w:p w14:paraId="626A82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0.0744</w:t>
            </w:r>
          </w:p>
        </w:tc>
        <w:tc>
          <w:tcPr>
            <w:tcW w:w="952" w:type="dxa"/>
            <w:shd w:val="clear" w:color="auto" w:fill="FFFFFF"/>
          </w:tcPr>
          <w:p w14:paraId="2B1E7B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0.001101</w:t>
            </w:r>
          </w:p>
        </w:tc>
        <w:tc>
          <w:tcPr>
            <w:tcW w:w="952" w:type="dxa"/>
            <w:shd w:val="clear" w:color="auto" w:fill="FFFFFF"/>
          </w:tcPr>
          <w:p w14:paraId="4B6AB9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85035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Literature_Brix_TDS_t16.6h</w:t>
            </w:r>
          </w:p>
        </w:tc>
      </w:tr>
      <w:tr w:rsidR="000E28F8" w14:paraId="0A756A24" w14:textId="77777777">
        <w:tc>
          <w:tcPr>
            <w:tcW w:w="952" w:type="dxa"/>
            <w:shd w:val="clear" w:color="auto" w:fill="FAFAFA"/>
          </w:tcPr>
          <w:p w14:paraId="5701AD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LIT0314</w:t>
            </w:r>
          </w:p>
        </w:tc>
        <w:tc>
          <w:tcPr>
            <w:tcW w:w="952" w:type="dxa"/>
            <w:shd w:val="clear" w:color="auto" w:fill="FAFAFA"/>
          </w:tcPr>
          <w:p w14:paraId="766FAC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3546B7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3486.9</w:t>
            </w:r>
          </w:p>
        </w:tc>
        <w:tc>
          <w:tcPr>
            <w:tcW w:w="952" w:type="dxa"/>
            <w:shd w:val="clear" w:color="auto" w:fill="FAFAFA"/>
          </w:tcPr>
          <w:p w14:paraId="750446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29.6</w:t>
            </w:r>
          </w:p>
        </w:tc>
        <w:tc>
          <w:tcPr>
            <w:tcW w:w="952" w:type="dxa"/>
            <w:shd w:val="clear" w:color="auto" w:fill="FAFAFA"/>
          </w:tcPr>
          <w:p w14:paraId="401158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</w:t>
            </w:r>
          </w:p>
        </w:tc>
        <w:tc>
          <w:tcPr>
            <w:tcW w:w="952" w:type="dxa"/>
            <w:shd w:val="clear" w:color="auto" w:fill="FAFAFA"/>
          </w:tcPr>
          <w:p w14:paraId="74864C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9.3399</w:t>
            </w:r>
          </w:p>
        </w:tc>
        <w:tc>
          <w:tcPr>
            <w:tcW w:w="952" w:type="dxa"/>
            <w:shd w:val="clear" w:color="auto" w:fill="FAFAFA"/>
          </w:tcPr>
          <w:p w14:paraId="5F2C4F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0.0725</w:t>
            </w:r>
          </w:p>
        </w:tc>
        <w:tc>
          <w:tcPr>
            <w:tcW w:w="952" w:type="dxa"/>
            <w:shd w:val="clear" w:color="auto" w:fill="FAFAFA"/>
          </w:tcPr>
          <w:p w14:paraId="41EDC3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0.000889</w:t>
            </w:r>
          </w:p>
        </w:tc>
        <w:tc>
          <w:tcPr>
            <w:tcW w:w="952" w:type="dxa"/>
            <w:shd w:val="clear" w:color="auto" w:fill="FAFAFA"/>
          </w:tcPr>
          <w:p w14:paraId="596C5D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D53FF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Literature_Brix_TDS_t12.2h</w:t>
            </w:r>
          </w:p>
        </w:tc>
      </w:tr>
      <w:tr w:rsidR="000E28F8" w14:paraId="7B7C4D00" w14:textId="77777777">
        <w:tc>
          <w:tcPr>
            <w:tcW w:w="952" w:type="dxa"/>
            <w:shd w:val="clear" w:color="auto" w:fill="FFFFFF"/>
          </w:tcPr>
          <w:p w14:paraId="557599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LIT0315</w:t>
            </w:r>
          </w:p>
        </w:tc>
        <w:tc>
          <w:tcPr>
            <w:tcW w:w="952" w:type="dxa"/>
            <w:shd w:val="clear" w:color="auto" w:fill="FFFFFF"/>
          </w:tcPr>
          <w:p w14:paraId="1B948C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FFFFF"/>
          </w:tcPr>
          <w:p w14:paraId="2CEAC5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3415.3</w:t>
            </w:r>
          </w:p>
        </w:tc>
        <w:tc>
          <w:tcPr>
            <w:tcW w:w="952" w:type="dxa"/>
            <w:shd w:val="clear" w:color="auto" w:fill="FFFFFF"/>
          </w:tcPr>
          <w:p w14:paraId="45AE6D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</w:t>
            </w:r>
          </w:p>
        </w:tc>
        <w:tc>
          <w:tcPr>
            <w:tcW w:w="952" w:type="dxa"/>
            <w:shd w:val="clear" w:color="auto" w:fill="FFFFFF"/>
          </w:tcPr>
          <w:p w14:paraId="4FBC86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FFFFF"/>
          </w:tcPr>
          <w:p w14:paraId="0E752F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10.0336</w:t>
            </w:r>
          </w:p>
        </w:tc>
        <w:tc>
          <w:tcPr>
            <w:tcW w:w="952" w:type="dxa"/>
            <w:shd w:val="clear" w:color="auto" w:fill="FFFFFF"/>
          </w:tcPr>
          <w:p w14:paraId="40AF7E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0.0793</w:t>
            </w:r>
          </w:p>
        </w:tc>
        <w:tc>
          <w:tcPr>
            <w:tcW w:w="952" w:type="dxa"/>
            <w:shd w:val="clear" w:color="auto" w:fill="FFFFFF"/>
          </w:tcPr>
          <w:p w14:paraId="278B91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0.001209</w:t>
            </w:r>
          </w:p>
        </w:tc>
        <w:tc>
          <w:tcPr>
            <w:tcW w:w="952" w:type="dxa"/>
            <w:shd w:val="clear" w:color="auto" w:fill="FFFFFF"/>
          </w:tcPr>
          <w:p w14:paraId="306C02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A9B86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Literature_Brix_TDS_t13.0h</w:t>
            </w:r>
          </w:p>
        </w:tc>
      </w:tr>
      <w:tr w:rsidR="000E28F8" w14:paraId="22FD470F" w14:textId="77777777">
        <w:tc>
          <w:tcPr>
            <w:tcW w:w="952" w:type="dxa"/>
            <w:shd w:val="clear" w:color="auto" w:fill="FAFAFA"/>
          </w:tcPr>
          <w:p w14:paraId="6AA304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LIT0316</w:t>
            </w:r>
          </w:p>
        </w:tc>
        <w:tc>
          <w:tcPr>
            <w:tcW w:w="952" w:type="dxa"/>
            <w:shd w:val="clear" w:color="auto" w:fill="FAFAFA"/>
          </w:tcPr>
          <w:p w14:paraId="0ADFDE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497394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3402.6</w:t>
            </w:r>
          </w:p>
        </w:tc>
        <w:tc>
          <w:tcPr>
            <w:tcW w:w="952" w:type="dxa"/>
            <w:shd w:val="clear" w:color="auto" w:fill="FAFAFA"/>
          </w:tcPr>
          <w:p w14:paraId="722227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</w:t>
            </w:r>
          </w:p>
        </w:tc>
        <w:tc>
          <w:tcPr>
            <w:tcW w:w="952" w:type="dxa"/>
            <w:shd w:val="clear" w:color="auto" w:fill="FAFAFA"/>
          </w:tcPr>
          <w:p w14:paraId="233FAA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17.1</w:t>
            </w:r>
          </w:p>
        </w:tc>
        <w:tc>
          <w:tcPr>
            <w:tcW w:w="952" w:type="dxa"/>
            <w:shd w:val="clear" w:color="auto" w:fill="FAFAFA"/>
          </w:tcPr>
          <w:p w14:paraId="5C82BF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8.5165</w:t>
            </w:r>
          </w:p>
        </w:tc>
        <w:tc>
          <w:tcPr>
            <w:tcW w:w="952" w:type="dxa"/>
            <w:shd w:val="clear" w:color="auto" w:fill="FAFAFA"/>
          </w:tcPr>
          <w:p w14:paraId="1EFC74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0.0696</w:t>
            </w:r>
          </w:p>
        </w:tc>
        <w:tc>
          <w:tcPr>
            <w:tcW w:w="952" w:type="dxa"/>
            <w:shd w:val="clear" w:color="auto" w:fill="FAFAFA"/>
          </w:tcPr>
          <w:p w14:paraId="56169C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0.000925</w:t>
            </w:r>
          </w:p>
        </w:tc>
        <w:tc>
          <w:tcPr>
            <w:tcW w:w="952" w:type="dxa"/>
            <w:shd w:val="clear" w:color="auto" w:fill="FAFAFA"/>
          </w:tcPr>
          <w:p w14:paraId="3C7F86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363B4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Literature_Brix_TDS_t11.1h</w:t>
            </w:r>
          </w:p>
        </w:tc>
      </w:tr>
      <w:tr w:rsidR="000E28F8" w14:paraId="4736EAF6" w14:textId="77777777">
        <w:tc>
          <w:tcPr>
            <w:tcW w:w="952" w:type="dxa"/>
            <w:shd w:val="clear" w:color="auto" w:fill="FFFFFF"/>
          </w:tcPr>
          <w:p w14:paraId="699BC2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LIT0317</w:t>
            </w:r>
          </w:p>
        </w:tc>
        <w:tc>
          <w:tcPr>
            <w:tcW w:w="952" w:type="dxa"/>
            <w:shd w:val="clear" w:color="auto" w:fill="FFFFFF"/>
          </w:tcPr>
          <w:p w14:paraId="178FB6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7F4EF1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3213.6</w:t>
            </w:r>
          </w:p>
        </w:tc>
        <w:tc>
          <w:tcPr>
            <w:tcW w:w="952" w:type="dxa"/>
            <w:shd w:val="clear" w:color="auto" w:fill="FFFFFF"/>
          </w:tcPr>
          <w:p w14:paraId="129CC6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FFFFF"/>
          </w:tcPr>
          <w:p w14:paraId="237C3E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10.0</w:t>
            </w:r>
          </w:p>
        </w:tc>
        <w:tc>
          <w:tcPr>
            <w:tcW w:w="952" w:type="dxa"/>
            <w:shd w:val="clear" w:color="auto" w:fill="FFFFFF"/>
          </w:tcPr>
          <w:p w14:paraId="707DD4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5.7211</w:t>
            </w:r>
          </w:p>
        </w:tc>
        <w:tc>
          <w:tcPr>
            <w:tcW w:w="952" w:type="dxa"/>
            <w:shd w:val="clear" w:color="auto" w:fill="FFFFFF"/>
          </w:tcPr>
          <w:p w14:paraId="266082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0.0607</w:t>
            </w:r>
          </w:p>
        </w:tc>
        <w:tc>
          <w:tcPr>
            <w:tcW w:w="952" w:type="dxa"/>
            <w:shd w:val="clear" w:color="auto" w:fill="FFFFFF"/>
          </w:tcPr>
          <w:p w14:paraId="5F761A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0.001065</w:t>
            </w:r>
          </w:p>
        </w:tc>
        <w:tc>
          <w:tcPr>
            <w:tcW w:w="952" w:type="dxa"/>
            <w:shd w:val="clear" w:color="auto" w:fill="FFFFFF"/>
          </w:tcPr>
          <w:p w14:paraId="50D9FB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59B70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Literature_Brix_TDS_t1.0h</w:t>
            </w:r>
          </w:p>
        </w:tc>
      </w:tr>
      <w:tr w:rsidR="000E28F8" w14:paraId="6E041299" w14:textId="77777777">
        <w:tc>
          <w:tcPr>
            <w:tcW w:w="952" w:type="dxa"/>
            <w:shd w:val="clear" w:color="auto" w:fill="FAFAFA"/>
          </w:tcPr>
          <w:p w14:paraId="20E0B5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LIT0318</w:t>
            </w:r>
          </w:p>
        </w:tc>
        <w:tc>
          <w:tcPr>
            <w:tcW w:w="952" w:type="dxa"/>
            <w:shd w:val="clear" w:color="auto" w:fill="FAFAFA"/>
          </w:tcPr>
          <w:p w14:paraId="67A9BD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75E611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3409.8</w:t>
            </w:r>
          </w:p>
        </w:tc>
        <w:tc>
          <w:tcPr>
            <w:tcW w:w="952" w:type="dxa"/>
            <w:shd w:val="clear" w:color="auto" w:fill="FAFAFA"/>
          </w:tcPr>
          <w:p w14:paraId="163AD8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6A8923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AFAFA"/>
          </w:tcPr>
          <w:p w14:paraId="2A1611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8.6722</w:t>
            </w:r>
          </w:p>
        </w:tc>
        <w:tc>
          <w:tcPr>
            <w:tcW w:w="952" w:type="dxa"/>
            <w:shd w:val="clear" w:color="auto" w:fill="FAFAFA"/>
          </w:tcPr>
          <w:p w14:paraId="2B9B7B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0.0634</w:t>
            </w:r>
          </w:p>
        </w:tc>
        <w:tc>
          <w:tcPr>
            <w:tcW w:w="952" w:type="dxa"/>
            <w:shd w:val="clear" w:color="auto" w:fill="FAFAFA"/>
          </w:tcPr>
          <w:p w14:paraId="06CE47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0.000806</w:t>
            </w:r>
          </w:p>
        </w:tc>
        <w:tc>
          <w:tcPr>
            <w:tcW w:w="952" w:type="dxa"/>
            <w:shd w:val="clear" w:color="auto" w:fill="FAFAFA"/>
          </w:tcPr>
          <w:p w14:paraId="32A15A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32503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Literature_Brix_TDS_t13.1h</w:t>
            </w:r>
          </w:p>
        </w:tc>
      </w:tr>
      <w:tr w:rsidR="000E28F8" w14:paraId="06DC057A" w14:textId="77777777">
        <w:tc>
          <w:tcPr>
            <w:tcW w:w="952" w:type="dxa"/>
            <w:shd w:val="clear" w:color="auto" w:fill="FFFFFF"/>
          </w:tcPr>
          <w:p w14:paraId="2D4A74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LIT0319</w:t>
            </w:r>
          </w:p>
        </w:tc>
        <w:tc>
          <w:tcPr>
            <w:tcW w:w="952" w:type="dxa"/>
            <w:shd w:val="clear" w:color="auto" w:fill="FFFFFF"/>
          </w:tcPr>
          <w:p w14:paraId="1C5DF1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FFFFF"/>
          </w:tcPr>
          <w:p w14:paraId="5B0ED7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3168.6</w:t>
            </w:r>
          </w:p>
        </w:tc>
        <w:tc>
          <w:tcPr>
            <w:tcW w:w="952" w:type="dxa"/>
            <w:shd w:val="clear" w:color="auto" w:fill="FFFFFF"/>
          </w:tcPr>
          <w:p w14:paraId="63719B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20.7</w:t>
            </w:r>
          </w:p>
        </w:tc>
        <w:tc>
          <w:tcPr>
            <w:tcW w:w="952" w:type="dxa"/>
            <w:shd w:val="clear" w:color="auto" w:fill="FFFFFF"/>
          </w:tcPr>
          <w:p w14:paraId="185796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10.4</w:t>
            </w:r>
          </w:p>
        </w:tc>
        <w:tc>
          <w:tcPr>
            <w:tcW w:w="952" w:type="dxa"/>
            <w:shd w:val="clear" w:color="auto" w:fill="FFFFFF"/>
          </w:tcPr>
          <w:p w14:paraId="732347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5.4691</w:t>
            </w:r>
          </w:p>
        </w:tc>
        <w:tc>
          <w:tcPr>
            <w:tcW w:w="952" w:type="dxa"/>
            <w:shd w:val="clear" w:color="auto" w:fill="FFFFFF"/>
          </w:tcPr>
          <w:p w14:paraId="2B84C6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0.0695</w:t>
            </w:r>
          </w:p>
        </w:tc>
        <w:tc>
          <w:tcPr>
            <w:tcW w:w="952" w:type="dxa"/>
            <w:shd w:val="clear" w:color="auto" w:fill="FFFFFF"/>
          </w:tcPr>
          <w:p w14:paraId="1FC6B5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0.000993</w:t>
            </w:r>
          </w:p>
        </w:tc>
        <w:tc>
          <w:tcPr>
            <w:tcW w:w="952" w:type="dxa"/>
            <w:shd w:val="clear" w:color="auto" w:fill="FFFFFF"/>
          </w:tcPr>
          <w:p w14:paraId="253114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6DB5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Literature_Brix_TDS_t1.8h</w:t>
            </w:r>
          </w:p>
        </w:tc>
      </w:tr>
      <w:tr w:rsidR="000E28F8" w14:paraId="06337D30" w14:textId="77777777">
        <w:tc>
          <w:tcPr>
            <w:tcW w:w="952" w:type="dxa"/>
            <w:shd w:val="clear" w:color="auto" w:fill="FAFAFA"/>
          </w:tcPr>
          <w:p w14:paraId="41CABA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LIT0320</w:t>
            </w:r>
          </w:p>
        </w:tc>
        <w:tc>
          <w:tcPr>
            <w:tcW w:w="952" w:type="dxa"/>
            <w:shd w:val="clear" w:color="auto" w:fill="FAFAFA"/>
          </w:tcPr>
          <w:p w14:paraId="196D9E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1D72A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4203.2</w:t>
            </w:r>
          </w:p>
        </w:tc>
        <w:tc>
          <w:tcPr>
            <w:tcW w:w="952" w:type="dxa"/>
            <w:shd w:val="clear" w:color="auto" w:fill="FAFAFA"/>
          </w:tcPr>
          <w:p w14:paraId="53BB6A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</w:t>
            </w:r>
          </w:p>
        </w:tc>
        <w:tc>
          <w:tcPr>
            <w:tcW w:w="952" w:type="dxa"/>
            <w:shd w:val="clear" w:color="auto" w:fill="FAFAFA"/>
          </w:tcPr>
          <w:p w14:paraId="5801AC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</w:t>
            </w:r>
          </w:p>
        </w:tc>
        <w:tc>
          <w:tcPr>
            <w:tcW w:w="952" w:type="dxa"/>
            <w:shd w:val="clear" w:color="auto" w:fill="FAFAFA"/>
          </w:tcPr>
          <w:p w14:paraId="534AA4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13.3837</w:t>
            </w:r>
          </w:p>
        </w:tc>
        <w:tc>
          <w:tcPr>
            <w:tcW w:w="952" w:type="dxa"/>
            <w:shd w:val="clear" w:color="auto" w:fill="FAFAFA"/>
          </w:tcPr>
          <w:p w14:paraId="718EA3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0.0721</w:t>
            </w:r>
          </w:p>
        </w:tc>
        <w:tc>
          <w:tcPr>
            <w:tcW w:w="952" w:type="dxa"/>
            <w:shd w:val="clear" w:color="auto" w:fill="FAFAFA"/>
          </w:tcPr>
          <w:p w14:paraId="0813D0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</w:t>
            </w:r>
          </w:p>
        </w:tc>
        <w:tc>
          <w:tcPr>
            <w:tcW w:w="952" w:type="dxa"/>
            <w:shd w:val="clear" w:color="auto" w:fill="FAFAFA"/>
          </w:tcPr>
          <w:p w14:paraId="7B3641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B71C2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Literature_Brix_TDS_t18.4h</w:t>
            </w:r>
          </w:p>
        </w:tc>
      </w:tr>
    </w:tbl>
    <w:p w14:paraId="00565483" w14:textId="77777777" w:rsidR="000E28F8" w:rsidRDefault="000E28F8">
      <w:pPr>
        <w:spacing w:before="200"/>
      </w:pPr>
    </w:p>
    <w:p w14:paraId="0AF4D04D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lastRenderedPageBreak/>
        <w:t>Rows 321–400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3"/>
        <w:gridCol w:w="502"/>
        <w:gridCol w:w="644"/>
        <w:gridCol w:w="957"/>
        <w:gridCol w:w="723"/>
        <w:gridCol w:w="784"/>
        <w:gridCol w:w="1059"/>
        <w:gridCol w:w="1250"/>
        <w:gridCol w:w="930"/>
        <w:gridCol w:w="2072"/>
      </w:tblGrid>
      <w:tr w:rsidR="000E28F8" w14:paraId="40403D4F" w14:textId="77777777">
        <w:tc>
          <w:tcPr>
            <w:tcW w:w="952" w:type="dxa"/>
            <w:shd w:val="clear" w:color="auto" w:fill="F0F0F0"/>
          </w:tcPr>
          <w:p w14:paraId="6CE7E1F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16D5316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0BD4A48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77B837F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7147DAA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6C9CA72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50C5D66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50BE95F7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3A8C0431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28898F0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1A7E752B" w14:textId="77777777">
        <w:tc>
          <w:tcPr>
            <w:tcW w:w="952" w:type="dxa"/>
            <w:shd w:val="clear" w:color="auto" w:fill="FFFFFF"/>
          </w:tcPr>
          <w:p w14:paraId="7B7CC3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LIT0321</w:t>
            </w:r>
          </w:p>
        </w:tc>
        <w:tc>
          <w:tcPr>
            <w:tcW w:w="952" w:type="dxa"/>
            <w:shd w:val="clear" w:color="auto" w:fill="FFFFFF"/>
          </w:tcPr>
          <w:p w14:paraId="7C6AFA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2F1B74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5376.7</w:t>
            </w:r>
          </w:p>
        </w:tc>
        <w:tc>
          <w:tcPr>
            <w:tcW w:w="952" w:type="dxa"/>
            <w:shd w:val="clear" w:color="auto" w:fill="FFFFFF"/>
          </w:tcPr>
          <w:p w14:paraId="4B498F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26.5</w:t>
            </w:r>
          </w:p>
        </w:tc>
        <w:tc>
          <w:tcPr>
            <w:tcW w:w="952" w:type="dxa"/>
            <w:shd w:val="clear" w:color="auto" w:fill="FFFFFF"/>
          </w:tcPr>
          <w:p w14:paraId="60227A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FFFFF"/>
          </w:tcPr>
          <w:p w14:paraId="25B96B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17.4027</w:t>
            </w:r>
          </w:p>
        </w:tc>
        <w:tc>
          <w:tcPr>
            <w:tcW w:w="952" w:type="dxa"/>
            <w:shd w:val="clear" w:color="auto" w:fill="FFFFFF"/>
          </w:tcPr>
          <w:p w14:paraId="555938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0.0716</w:t>
            </w:r>
          </w:p>
        </w:tc>
        <w:tc>
          <w:tcPr>
            <w:tcW w:w="952" w:type="dxa"/>
            <w:shd w:val="clear" w:color="auto" w:fill="FFFFFF"/>
          </w:tcPr>
          <w:p w14:paraId="5ADBBB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0.001206</w:t>
            </w:r>
          </w:p>
        </w:tc>
        <w:tc>
          <w:tcPr>
            <w:tcW w:w="952" w:type="dxa"/>
            <w:shd w:val="clear" w:color="auto" w:fill="FFFFFF"/>
          </w:tcPr>
          <w:p w14:paraId="3AAFAA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02B5C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Literature_Brix_TDS_t22.8h</w:t>
            </w:r>
          </w:p>
        </w:tc>
      </w:tr>
      <w:tr w:rsidR="000E28F8" w14:paraId="4A5BBE40" w14:textId="77777777">
        <w:tc>
          <w:tcPr>
            <w:tcW w:w="952" w:type="dxa"/>
            <w:shd w:val="clear" w:color="auto" w:fill="FAFAFA"/>
          </w:tcPr>
          <w:p w14:paraId="0061A0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LIT0322</w:t>
            </w:r>
          </w:p>
        </w:tc>
        <w:tc>
          <w:tcPr>
            <w:tcW w:w="952" w:type="dxa"/>
            <w:shd w:val="clear" w:color="auto" w:fill="FAFAFA"/>
          </w:tcPr>
          <w:p w14:paraId="3C5376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5.79</w:t>
            </w:r>
          </w:p>
        </w:tc>
        <w:tc>
          <w:tcPr>
            <w:tcW w:w="952" w:type="dxa"/>
            <w:shd w:val="clear" w:color="auto" w:fill="FAFAFA"/>
          </w:tcPr>
          <w:p w14:paraId="69072B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2928.7</w:t>
            </w:r>
          </w:p>
        </w:tc>
        <w:tc>
          <w:tcPr>
            <w:tcW w:w="952" w:type="dxa"/>
            <w:shd w:val="clear" w:color="auto" w:fill="FAFAFA"/>
          </w:tcPr>
          <w:p w14:paraId="530A11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27.5</w:t>
            </w:r>
          </w:p>
        </w:tc>
        <w:tc>
          <w:tcPr>
            <w:tcW w:w="952" w:type="dxa"/>
            <w:shd w:val="clear" w:color="auto" w:fill="FAFAFA"/>
          </w:tcPr>
          <w:p w14:paraId="4452BA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AFAFA"/>
          </w:tcPr>
          <w:p w14:paraId="34B98F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5.8726</w:t>
            </w:r>
          </w:p>
        </w:tc>
        <w:tc>
          <w:tcPr>
            <w:tcW w:w="952" w:type="dxa"/>
            <w:shd w:val="clear" w:color="auto" w:fill="FAFAFA"/>
          </w:tcPr>
          <w:p w14:paraId="4DCC5D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0.0677</w:t>
            </w:r>
          </w:p>
        </w:tc>
        <w:tc>
          <w:tcPr>
            <w:tcW w:w="952" w:type="dxa"/>
            <w:shd w:val="clear" w:color="auto" w:fill="FAFAFA"/>
          </w:tcPr>
          <w:p w14:paraId="3421D8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</w:t>
            </w:r>
          </w:p>
        </w:tc>
        <w:tc>
          <w:tcPr>
            <w:tcW w:w="952" w:type="dxa"/>
            <w:shd w:val="clear" w:color="auto" w:fill="FAFAFA"/>
          </w:tcPr>
          <w:p w14:paraId="117F9E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7E800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Literature_Brix_TDS_t5.6h</w:t>
            </w:r>
          </w:p>
        </w:tc>
      </w:tr>
      <w:tr w:rsidR="000E28F8" w14:paraId="099FAF2B" w14:textId="77777777">
        <w:tc>
          <w:tcPr>
            <w:tcW w:w="952" w:type="dxa"/>
            <w:shd w:val="clear" w:color="auto" w:fill="FFFFFF"/>
          </w:tcPr>
          <w:p w14:paraId="3C9E79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LIT0323</w:t>
            </w:r>
          </w:p>
        </w:tc>
        <w:tc>
          <w:tcPr>
            <w:tcW w:w="952" w:type="dxa"/>
            <w:shd w:val="clear" w:color="auto" w:fill="FFFFFF"/>
          </w:tcPr>
          <w:p w14:paraId="26A49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13DBDB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3465.3</w:t>
            </w:r>
          </w:p>
        </w:tc>
        <w:tc>
          <w:tcPr>
            <w:tcW w:w="952" w:type="dxa"/>
            <w:shd w:val="clear" w:color="auto" w:fill="FFFFFF"/>
          </w:tcPr>
          <w:p w14:paraId="74823D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</w:t>
            </w:r>
          </w:p>
        </w:tc>
        <w:tc>
          <w:tcPr>
            <w:tcW w:w="952" w:type="dxa"/>
            <w:shd w:val="clear" w:color="auto" w:fill="FFFFFF"/>
          </w:tcPr>
          <w:p w14:paraId="4377DD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FFFFF"/>
          </w:tcPr>
          <w:p w14:paraId="688933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9.1905</w:t>
            </w:r>
          </w:p>
        </w:tc>
        <w:tc>
          <w:tcPr>
            <w:tcW w:w="952" w:type="dxa"/>
            <w:shd w:val="clear" w:color="auto" w:fill="FFFFFF"/>
          </w:tcPr>
          <w:p w14:paraId="728B5E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952" w:type="dxa"/>
            <w:shd w:val="clear" w:color="auto" w:fill="FFFFFF"/>
          </w:tcPr>
          <w:p w14:paraId="67A2CF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0.001085</w:t>
            </w:r>
          </w:p>
        </w:tc>
        <w:tc>
          <w:tcPr>
            <w:tcW w:w="952" w:type="dxa"/>
            <w:shd w:val="clear" w:color="auto" w:fill="FFFFFF"/>
          </w:tcPr>
          <w:p w14:paraId="6C0686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15374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Literature_Brix_TDS_t11.9h</w:t>
            </w:r>
          </w:p>
        </w:tc>
      </w:tr>
      <w:tr w:rsidR="000E28F8" w14:paraId="537A2F15" w14:textId="77777777">
        <w:tc>
          <w:tcPr>
            <w:tcW w:w="952" w:type="dxa"/>
            <w:shd w:val="clear" w:color="auto" w:fill="FAFAFA"/>
          </w:tcPr>
          <w:p w14:paraId="4E0FB8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LIT0324</w:t>
            </w:r>
          </w:p>
        </w:tc>
        <w:tc>
          <w:tcPr>
            <w:tcW w:w="952" w:type="dxa"/>
            <w:shd w:val="clear" w:color="auto" w:fill="FAFAFA"/>
          </w:tcPr>
          <w:p w14:paraId="4C1388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AFAFA"/>
          </w:tcPr>
          <w:p w14:paraId="247723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5292.4</w:t>
            </w:r>
          </w:p>
        </w:tc>
        <w:tc>
          <w:tcPr>
            <w:tcW w:w="952" w:type="dxa"/>
            <w:shd w:val="clear" w:color="auto" w:fill="FAFAFA"/>
          </w:tcPr>
          <w:p w14:paraId="099E0B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</w:t>
            </w:r>
          </w:p>
        </w:tc>
        <w:tc>
          <w:tcPr>
            <w:tcW w:w="952" w:type="dxa"/>
            <w:shd w:val="clear" w:color="auto" w:fill="FAFAFA"/>
          </w:tcPr>
          <w:p w14:paraId="0F3AD2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5EB37D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16.6478</w:t>
            </w:r>
          </w:p>
        </w:tc>
        <w:tc>
          <w:tcPr>
            <w:tcW w:w="952" w:type="dxa"/>
            <w:shd w:val="clear" w:color="auto" w:fill="FAFAFA"/>
          </w:tcPr>
          <w:p w14:paraId="26D892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0.0828</w:t>
            </w:r>
          </w:p>
        </w:tc>
        <w:tc>
          <w:tcPr>
            <w:tcW w:w="952" w:type="dxa"/>
            <w:shd w:val="clear" w:color="auto" w:fill="FAFAFA"/>
          </w:tcPr>
          <w:p w14:paraId="5D7A51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0.001126</w:t>
            </w:r>
          </w:p>
        </w:tc>
        <w:tc>
          <w:tcPr>
            <w:tcW w:w="952" w:type="dxa"/>
            <w:shd w:val="clear" w:color="auto" w:fill="FAFAFA"/>
          </w:tcPr>
          <w:p w14:paraId="3896B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A1144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Literature_Brix_TDS_t22.4h</w:t>
            </w:r>
          </w:p>
        </w:tc>
      </w:tr>
      <w:tr w:rsidR="000E28F8" w14:paraId="1D86AFE0" w14:textId="77777777">
        <w:tc>
          <w:tcPr>
            <w:tcW w:w="952" w:type="dxa"/>
            <w:shd w:val="clear" w:color="auto" w:fill="FFFFFF"/>
          </w:tcPr>
          <w:p w14:paraId="116D28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LIT0325</w:t>
            </w:r>
          </w:p>
        </w:tc>
        <w:tc>
          <w:tcPr>
            <w:tcW w:w="952" w:type="dxa"/>
            <w:shd w:val="clear" w:color="auto" w:fill="FFFFFF"/>
          </w:tcPr>
          <w:p w14:paraId="23BD30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2C0D14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3287.1</w:t>
            </w:r>
          </w:p>
        </w:tc>
        <w:tc>
          <w:tcPr>
            <w:tcW w:w="952" w:type="dxa"/>
            <w:shd w:val="clear" w:color="auto" w:fill="FFFFFF"/>
          </w:tcPr>
          <w:p w14:paraId="0CE113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FFFFF"/>
          </w:tcPr>
          <w:p w14:paraId="31C7AF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12.1</w:t>
            </w:r>
          </w:p>
        </w:tc>
        <w:tc>
          <w:tcPr>
            <w:tcW w:w="952" w:type="dxa"/>
            <w:shd w:val="clear" w:color="auto" w:fill="FFFFFF"/>
          </w:tcPr>
          <w:p w14:paraId="54B38A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9.0022</w:t>
            </w:r>
          </w:p>
        </w:tc>
        <w:tc>
          <w:tcPr>
            <w:tcW w:w="952" w:type="dxa"/>
            <w:shd w:val="clear" w:color="auto" w:fill="FFFFFF"/>
          </w:tcPr>
          <w:p w14:paraId="06D183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0.0732</w:t>
            </w:r>
          </w:p>
        </w:tc>
        <w:tc>
          <w:tcPr>
            <w:tcW w:w="952" w:type="dxa"/>
            <w:shd w:val="clear" w:color="auto" w:fill="FFFFFF"/>
          </w:tcPr>
          <w:p w14:paraId="2EB5AA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</w:t>
            </w:r>
          </w:p>
        </w:tc>
        <w:tc>
          <w:tcPr>
            <w:tcW w:w="952" w:type="dxa"/>
            <w:shd w:val="clear" w:color="auto" w:fill="FFFFFF"/>
          </w:tcPr>
          <w:p w14:paraId="0A5A56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6A405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Literature_Brix_TDS_t11.9h</w:t>
            </w:r>
          </w:p>
        </w:tc>
      </w:tr>
      <w:tr w:rsidR="000E28F8" w14:paraId="167C0FF4" w14:textId="77777777">
        <w:tc>
          <w:tcPr>
            <w:tcW w:w="952" w:type="dxa"/>
            <w:shd w:val="clear" w:color="auto" w:fill="FAFAFA"/>
          </w:tcPr>
          <w:p w14:paraId="5315EC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LIT0326</w:t>
            </w:r>
          </w:p>
        </w:tc>
        <w:tc>
          <w:tcPr>
            <w:tcW w:w="952" w:type="dxa"/>
            <w:shd w:val="clear" w:color="auto" w:fill="FAFAFA"/>
          </w:tcPr>
          <w:p w14:paraId="0B22D4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522D8C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3130.0</w:t>
            </w:r>
          </w:p>
        </w:tc>
        <w:tc>
          <w:tcPr>
            <w:tcW w:w="952" w:type="dxa"/>
            <w:shd w:val="clear" w:color="auto" w:fill="FAFAFA"/>
          </w:tcPr>
          <w:p w14:paraId="387D8B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AFAFA"/>
          </w:tcPr>
          <w:p w14:paraId="434B46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17.6</w:t>
            </w:r>
          </w:p>
        </w:tc>
        <w:tc>
          <w:tcPr>
            <w:tcW w:w="952" w:type="dxa"/>
            <w:shd w:val="clear" w:color="auto" w:fill="FAFAFA"/>
          </w:tcPr>
          <w:p w14:paraId="39EB46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5.9339</w:t>
            </w:r>
          </w:p>
        </w:tc>
        <w:tc>
          <w:tcPr>
            <w:tcW w:w="952" w:type="dxa"/>
            <w:shd w:val="clear" w:color="auto" w:fill="FAFAFA"/>
          </w:tcPr>
          <w:p w14:paraId="120C27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0.0646</w:t>
            </w:r>
          </w:p>
        </w:tc>
        <w:tc>
          <w:tcPr>
            <w:tcW w:w="952" w:type="dxa"/>
            <w:shd w:val="clear" w:color="auto" w:fill="FAFAFA"/>
          </w:tcPr>
          <w:p w14:paraId="774D43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0.001063</w:t>
            </w:r>
          </w:p>
        </w:tc>
        <w:tc>
          <w:tcPr>
            <w:tcW w:w="952" w:type="dxa"/>
            <w:shd w:val="clear" w:color="auto" w:fill="FAFAFA"/>
          </w:tcPr>
          <w:p w14:paraId="6A361A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8A469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Literature_Brix_TDS_t4.8h</w:t>
            </w:r>
          </w:p>
        </w:tc>
      </w:tr>
      <w:tr w:rsidR="000E28F8" w14:paraId="700C50A9" w14:textId="77777777">
        <w:tc>
          <w:tcPr>
            <w:tcW w:w="952" w:type="dxa"/>
            <w:shd w:val="clear" w:color="auto" w:fill="FFFFFF"/>
          </w:tcPr>
          <w:p w14:paraId="307CD0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LIT0327</w:t>
            </w:r>
          </w:p>
        </w:tc>
        <w:tc>
          <w:tcPr>
            <w:tcW w:w="952" w:type="dxa"/>
            <w:shd w:val="clear" w:color="auto" w:fill="FFFFFF"/>
          </w:tcPr>
          <w:p w14:paraId="3F60DF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0264F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4254.8</w:t>
            </w:r>
          </w:p>
        </w:tc>
        <w:tc>
          <w:tcPr>
            <w:tcW w:w="952" w:type="dxa"/>
            <w:shd w:val="clear" w:color="auto" w:fill="FFFFFF"/>
          </w:tcPr>
          <w:p w14:paraId="755964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FFFFF"/>
          </w:tcPr>
          <w:p w14:paraId="017298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952" w:type="dxa"/>
            <w:shd w:val="clear" w:color="auto" w:fill="FFFFFF"/>
          </w:tcPr>
          <w:p w14:paraId="244CFC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14.5772</w:t>
            </w:r>
          </w:p>
        </w:tc>
        <w:tc>
          <w:tcPr>
            <w:tcW w:w="952" w:type="dxa"/>
            <w:shd w:val="clear" w:color="auto" w:fill="FFFFFF"/>
          </w:tcPr>
          <w:p w14:paraId="388A77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</w:t>
            </w:r>
          </w:p>
        </w:tc>
        <w:tc>
          <w:tcPr>
            <w:tcW w:w="952" w:type="dxa"/>
            <w:shd w:val="clear" w:color="auto" w:fill="FFFFFF"/>
          </w:tcPr>
          <w:p w14:paraId="330F80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0.000884</w:t>
            </w:r>
          </w:p>
        </w:tc>
        <w:tc>
          <w:tcPr>
            <w:tcW w:w="952" w:type="dxa"/>
            <w:shd w:val="clear" w:color="auto" w:fill="FFFFFF"/>
          </w:tcPr>
          <w:p w14:paraId="74C1A7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446ED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Literature_Brix_TDS_t19.2h</w:t>
            </w:r>
          </w:p>
        </w:tc>
      </w:tr>
      <w:tr w:rsidR="000E28F8" w14:paraId="4CF95E64" w14:textId="77777777">
        <w:tc>
          <w:tcPr>
            <w:tcW w:w="952" w:type="dxa"/>
            <w:shd w:val="clear" w:color="auto" w:fill="FAFAFA"/>
          </w:tcPr>
          <w:p w14:paraId="237F61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LIT0328</w:t>
            </w:r>
          </w:p>
        </w:tc>
        <w:tc>
          <w:tcPr>
            <w:tcW w:w="952" w:type="dxa"/>
            <w:shd w:val="clear" w:color="auto" w:fill="FAFAFA"/>
          </w:tcPr>
          <w:p w14:paraId="68D4D9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48AE1D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5000.5</w:t>
            </w:r>
          </w:p>
        </w:tc>
        <w:tc>
          <w:tcPr>
            <w:tcW w:w="952" w:type="dxa"/>
            <w:shd w:val="clear" w:color="auto" w:fill="FAFAFA"/>
          </w:tcPr>
          <w:p w14:paraId="5AADB4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AFAFA"/>
          </w:tcPr>
          <w:p w14:paraId="54EAC5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4DB2AB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17.0046</w:t>
            </w:r>
          </w:p>
        </w:tc>
        <w:tc>
          <w:tcPr>
            <w:tcW w:w="952" w:type="dxa"/>
            <w:shd w:val="clear" w:color="auto" w:fill="FAFAFA"/>
          </w:tcPr>
          <w:p w14:paraId="5A72D4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0.0714</w:t>
            </w:r>
          </w:p>
        </w:tc>
        <w:tc>
          <w:tcPr>
            <w:tcW w:w="952" w:type="dxa"/>
            <w:shd w:val="clear" w:color="auto" w:fill="FAFAFA"/>
          </w:tcPr>
          <w:p w14:paraId="02412D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0.001022</w:t>
            </w:r>
          </w:p>
        </w:tc>
        <w:tc>
          <w:tcPr>
            <w:tcW w:w="952" w:type="dxa"/>
            <w:shd w:val="clear" w:color="auto" w:fill="FAFAFA"/>
          </w:tcPr>
          <w:p w14:paraId="196F68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20AA2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Literature_Brix_TDS_t22.2h</w:t>
            </w:r>
          </w:p>
        </w:tc>
      </w:tr>
      <w:tr w:rsidR="000E28F8" w14:paraId="6E753E76" w14:textId="77777777">
        <w:tc>
          <w:tcPr>
            <w:tcW w:w="952" w:type="dxa"/>
            <w:shd w:val="clear" w:color="auto" w:fill="FFFFFF"/>
          </w:tcPr>
          <w:p w14:paraId="15A6FC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LIT0329</w:t>
            </w:r>
          </w:p>
        </w:tc>
        <w:tc>
          <w:tcPr>
            <w:tcW w:w="952" w:type="dxa"/>
            <w:shd w:val="clear" w:color="auto" w:fill="FFFFFF"/>
          </w:tcPr>
          <w:p w14:paraId="423EAE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79AB02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3007.1</w:t>
            </w:r>
          </w:p>
        </w:tc>
        <w:tc>
          <w:tcPr>
            <w:tcW w:w="952" w:type="dxa"/>
            <w:shd w:val="clear" w:color="auto" w:fill="FFFFFF"/>
          </w:tcPr>
          <w:p w14:paraId="309192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</w:t>
            </w:r>
          </w:p>
        </w:tc>
        <w:tc>
          <w:tcPr>
            <w:tcW w:w="952" w:type="dxa"/>
            <w:shd w:val="clear" w:color="auto" w:fill="FFFFFF"/>
          </w:tcPr>
          <w:p w14:paraId="5BA50D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8.6</w:t>
            </w:r>
          </w:p>
        </w:tc>
        <w:tc>
          <w:tcPr>
            <w:tcW w:w="952" w:type="dxa"/>
            <w:shd w:val="clear" w:color="auto" w:fill="FFFFFF"/>
          </w:tcPr>
          <w:p w14:paraId="65F836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5.4238</w:t>
            </w:r>
          </w:p>
        </w:tc>
        <w:tc>
          <w:tcPr>
            <w:tcW w:w="952" w:type="dxa"/>
            <w:shd w:val="clear" w:color="auto" w:fill="FFFFFF"/>
          </w:tcPr>
          <w:p w14:paraId="7E5CC3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0.0599</w:t>
            </w:r>
          </w:p>
        </w:tc>
        <w:tc>
          <w:tcPr>
            <w:tcW w:w="952" w:type="dxa"/>
            <w:shd w:val="clear" w:color="auto" w:fill="FFFFFF"/>
          </w:tcPr>
          <w:p w14:paraId="47CD86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0.001016</w:t>
            </w:r>
          </w:p>
        </w:tc>
        <w:tc>
          <w:tcPr>
            <w:tcW w:w="952" w:type="dxa"/>
            <w:shd w:val="clear" w:color="auto" w:fill="FFFFFF"/>
          </w:tcPr>
          <w:p w14:paraId="32AB8F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AA030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Literature_Brix_TDS_t5.9h</w:t>
            </w:r>
          </w:p>
        </w:tc>
      </w:tr>
      <w:tr w:rsidR="000E28F8" w14:paraId="53EB0A28" w14:textId="77777777">
        <w:tc>
          <w:tcPr>
            <w:tcW w:w="952" w:type="dxa"/>
            <w:shd w:val="clear" w:color="auto" w:fill="FAFAFA"/>
          </w:tcPr>
          <w:p w14:paraId="22EA2F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LIT0330</w:t>
            </w:r>
          </w:p>
        </w:tc>
        <w:tc>
          <w:tcPr>
            <w:tcW w:w="952" w:type="dxa"/>
            <w:shd w:val="clear" w:color="auto" w:fill="FAFAFA"/>
          </w:tcPr>
          <w:p w14:paraId="0D398E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AFAFA"/>
          </w:tcPr>
          <w:p w14:paraId="74166D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3013.9</w:t>
            </w:r>
          </w:p>
        </w:tc>
        <w:tc>
          <w:tcPr>
            <w:tcW w:w="952" w:type="dxa"/>
            <w:shd w:val="clear" w:color="auto" w:fill="FAFAFA"/>
          </w:tcPr>
          <w:p w14:paraId="1B74D0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AFAFA"/>
          </w:tcPr>
          <w:p w14:paraId="6B754C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AFAFA"/>
          </w:tcPr>
          <w:p w14:paraId="0E11BA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7.9137</w:t>
            </w:r>
          </w:p>
        </w:tc>
        <w:tc>
          <w:tcPr>
            <w:tcW w:w="952" w:type="dxa"/>
            <w:shd w:val="clear" w:color="auto" w:fill="FAFAFA"/>
          </w:tcPr>
          <w:p w14:paraId="592AF9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0.0678</w:t>
            </w:r>
          </w:p>
        </w:tc>
        <w:tc>
          <w:tcPr>
            <w:tcW w:w="952" w:type="dxa"/>
            <w:shd w:val="clear" w:color="auto" w:fill="FAFAFA"/>
          </w:tcPr>
          <w:p w14:paraId="60A49D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0.001106</w:t>
            </w:r>
          </w:p>
        </w:tc>
        <w:tc>
          <w:tcPr>
            <w:tcW w:w="952" w:type="dxa"/>
            <w:shd w:val="clear" w:color="auto" w:fill="FAFAFA"/>
          </w:tcPr>
          <w:p w14:paraId="2635D6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A84CE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Literature_Brix_TDS_t10.7h</w:t>
            </w:r>
          </w:p>
        </w:tc>
      </w:tr>
      <w:tr w:rsidR="000E28F8" w14:paraId="6546D781" w14:textId="77777777">
        <w:tc>
          <w:tcPr>
            <w:tcW w:w="952" w:type="dxa"/>
            <w:shd w:val="clear" w:color="auto" w:fill="FFFFFF"/>
          </w:tcPr>
          <w:p w14:paraId="7AF184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LIT0331</w:t>
            </w:r>
          </w:p>
        </w:tc>
        <w:tc>
          <w:tcPr>
            <w:tcW w:w="952" w:type="dxa"/>
            <w:shd w:val="clear" w:color="auto" w:fill="FFFFFF"/>
          </w:tcPr>
          <w:p w14:paraId="1E774E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620F05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3294.1</w:t>
            </w:r>
          </w:p>
        </w:tc>
        <w:tc>
          <w:tcPr>
            <w:tcW w:w="952" w:type="dxa"/>
            <w:shd w:val="clear" w:color="auto" w:fill="FFFFFF"/>
          </w:tcPr>
          <w:p w14:paraId="755C32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24.2</w:t>
            </w:r>
          </w:p>
        </w:tc>
        <w:tc>
          <w:tcPr>
            <w:tcW w:w="952" w:type="dxa"/>
            <w:shd w:val="clear" w:color="auto" w:fill="FFFFFF"/>
          </w:tcPr>
          <w:p w14:paraId="6D14AD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FFFFF"/>
          </w:tcPr>
          <w:p w14:paraId="4D462E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5.9057</w:t>
            </w:r>
          </w:p>
        </w:tc>
        <w:tc>
          <w:tcPr>
            <w:tcW w:w="952" w:type="dxa"/>
            <w:shd w:val="clear" w:color="auto" w:fill="FFFFFF"/>
          </w:tcPr>
          <w:p w14:paraId="187ACF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</w:t>
            </w:r>
          </w:p>
        </w:tc>
        <w:tc>
          <w:tcPr>
            <w:tcW w:w="952" w:type="dxa"/>
            <w:shd w:val="clear" w:color="auto" w:fill="FFFFFF"/>
          </w:tcPr>
          <w:p w14:paraId="3A6C35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0.001067</w:t>
            </w:r>
          </w:p>
        </w:tc>
        <w:tc>
          <w:tcPr>
            <w:tcW w:w="952" w:type="dxa"/>
            <w:shd w:val="clear" w:color="auto" w:fill="FFFFFF"/>
          </w:tcPr>
          <w:p w14:paraId="644631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3D59F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Literature_Brix_TDS_t8.2h</w:t>
            </w:r>
          </w:p>
        </w:tc>
      </w:tr>
      <w:tr w:rsidR="000E28F8" w14:paraId="205A1D7C" w14:textId="77777777">
        <w:tc>
          <w:tcPr>
            <w:tcW w:w="952" w:type="dxa"/>
            <w:shd w:val="clear" w:color="auto" w:fill="FAFAFA"/>
          </w:tcPr>
          <w:p w14:paraId="69C66F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LIT0332</w:t>
            </w:r>
          </w:p>
        </w:tc>
        <w:tc>
          <w:tcPr>
            <w:tcW w:w="952" w:type="dxa"/>
            <w:shd w:val="clear" w:color="auto" w:fill="FAFAFA"/>
          </w:tcPr>
          <w:p w14:paraId="7CA94F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064DF4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3830.7</w:t>
            </w:r>
          </w:p>
        </w:tc>
        <w:tc>
          <w:tcPr>
            <w:tcW w:w="952" w:type="dxa"/>
            <w:shd w:val="clear" w:color="auto" w:fill="FAFAFA"/>
          </w:tcPr>
          <w:p w14:paraId="77A291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32C719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AFAFA"/>
          </w:tcPr>
          <w:p w14:paraId="1B33FD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10.1415</w:t>
            </w:r>
          </w:p>
        </w:tc>
        <w:tc>
          <w:tcPr>
            <w:tcW w:w="952" w:type="dxa"/>
            <w:shd w:val="clear" w:color="auto" w:fill="FAFAFA"/>
          </w:tcPr>
          <w:p w14:paraId="349958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0.0794</w:t>
            </w:r>
          </w:p>
        </w:tc>
        <w:tc>
          <w:tcPr>
            <w:tcW w:w="952" w:type="dxa"/>
            <w:shd w:val="clear" w:color="auto" w:fill="FAFAFA"/>
          </w:tcPr>
          <w:p w14:paraId="79DD87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</w:t>
            </w:r>
          </w:p>
        </w:tc>
        <w:tc>
          <w:tcPr>
            <w:tcW w:w="952" w:type="dxa"/>
            <w:shd w:val="clear" w:color="auto" w:fill="FAFAFA"/>
          </w:tcPr>
          <w:p w14:paraId="42AC80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EC897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Literature_Brix_TDS_t16.1h</w:t>
            </w:r>
          </w:p>
        </w:tc>
      </w:tr>
      <w:tr w:rsidR="000E28F8" w14:paraId="13E29F74" w14:textId="77777777">
        <w:tc>
          <w:tcPr>
            <w:tcW w:w="952" w:type="dxa"/>
            <w:shd w:val="clear" w:color="auto" w:fill="FFFFFF"/>
          </w:tcPr>
          <w:p w14:paraId="3C29F1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LIT0333</w:t>
            </w:r>
          </w:p>
        </w:tc>
        <w:tc>
          <w:tcPr>
            <w:tcW w:w="952" w:type="dxa"/>
            <w:shd w:val="clear" w:color="auto" w:fill="FFFFFF"/>
          </w:tcPr>
          <w:p w14:paraId="30319B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5.81</w:t>
            </w:r>
          </w:p>
        </w:tc>
        <w:tc>
          <w:tcPr>
            <w:tcW w:w="952" w:type="dxa"/>
            <w:shd w:val="clear" w:color="auto" w:fill="FFFFFF"/>
          </w:tcPr>
          <w:p w14:paraId="7A26AD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3270.1</w:t>
            </w:r>
          </w:p>
        </w:tc>
        <w:tc>
          <w:tcPr>
            <w:tcW w:w="952" w:type="dxa"/>
            <w:shd w:val="clear" w:color="auto" w:fill="FFFFFF"/>
          </w:tcPr>
          <w:p w14:paraId="38E85A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FFFFF"/>
          </w:tcPr>
          <w:p w14:paraId="44F0B6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11.9</w:t>
            </w:r>
          </w:p>
        </w:tc>
        <w:tc>
          <w:tcPr>
            <w:tcW w:w="952" w:type="dxa"/>
            <w:shd w:val="clear" w:color="auto" w:fill="FFFFFF"/>
          </w:tcPr>
          <w:p w14:paraId="61963D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5.0216</w:t>
            </w:r>
          </w:p>
        </w:tc>
        <w:tc>
          <w:tcPr>
            <w:tcW w:w="952" w:type="dxa"/>
            <w:shd w:val="clear" w:color="auto" w:fill="FFFFFF"/>
          </w:tcPr>
          <w:p w14:paraId="5BC7A1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0.0611</w:t>
            </w:r>
          </w:p>
        </w:tc>
        <w:tc>
          <w:tcPr>
            <w:tcW w:w="952" w:type="dxa"/>
            <w:shd w:val="clear" w:color="auto" w:fill="FFFFFF"/>
          </w:tcPr>
          <w:p w14:paraId="147A86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0.000873</w:t>
            </w:r>
          </w:p>
        </w:tc>
        <w:tc>
          <w:tcPr>
            <w:tcW w:w="952" w:type="dxa"/>
            <w:shd w:val="clear" w:color="auto" w:fill="FFFFFF"/>
          </w:tcPr>
          <w:p w14:paraId="3B7A62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11C40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Literature_Brix_TDS_t0.8h</w:t>
            </w:r>
          </w:p>
        </w:tc>
      </w:tr>
      <w:tr w:rsidR="000E28F8" w14:paraId="47E5259F" w14:textId="77777777">
        <w:tc>
          <w:tcPr>
            <w:tcW w:w="952" w:type="dxa"/>
            <w:shd w:val="clear" w:color="auto" w:fill="FAFAFA"/>
          </w:tcPr>
          <w:p w14:paraId="780BE6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LIT0334</w:t>
            </w:r>
          </w:p>
        </w:tc>
        <w:tc>
          <w:tcPr>
            <w:tcW w:w="952" w:type="dxa"/>
            <w:shd w:val="clear" w:color="auto" w:fill="FAFAFA"/>
          </w:tcPr>
          <w:p w14:paraId="7BA13E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AFAFA"/>
          </w:tcPr>
          <w:p w14:paraId="73EC74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3458.9</w:t>
            </w:r>
          </w:p>
        </w:tc>
        <w:tc>
          <w:tcPr>
            <w:tcW w:w="952" w:type="dxa"/>
            <w:shd w:val="clear" w:color="auto" w:fill="FAFAFA"/>
          </w:tcPr>
          <w:p w14:paraId="5137FC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</w:t>
            </w:r>
          </w:p>
        </w:tc>
        <w:tc>
          <w:tcPr>
            <w:tcW w:w="952" w:type="dxa"/>
            <w:shd w:val="clear" w:color="auto" w:fill="FAFAFA"/>
          </w:tcPr>
          <w:p w14:paraId="6BF004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</w:t>
            </w:r>
          </w:p>
        </w:tc>
        <w:tc>
          <w:tcPr>
            <w:tcW w:w="952" w:type="dxa"/>
            <w:shd w:val="clear" w:color="auto" w:fill="FAFAFA"/>
          </w:tcPr>
          <w:p w14:paraId="71E086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8.3765</w:t>
            </w:r>
          </w:p>
        </w:tc>
        <w:tc>
          <w:tcPr>
            <w:tcW w:w="952" w:type="dxa"/>
            <w:shd w:val="clear" w:color="auto" w:fill="FAFAFA"/>
          </w:tcPr>
          <w:p w14:paraId="4D96FE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0.0664</w:t>
            </w:r>
          </w:p>
        </w:tc>
        <w:tc>
          <w:tcPr>
            <w:tcW w:w="952" w:type="dxa"/>
            <w:shd w:val="clear" w:color="auto" w:fill="FAFAFA"/>
          </w:tcPr>
          <w:p w14:paraId="34AD89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0.000813</w:t>
            </w:r>
          </w:p>
        </w:tc>
        <w:tc>
          <w:tcPr>
            <w:tcW w:w="952" w:type="dxa"/>
            <w:shd w:val="clear" w:color="auto" w:fill="FAFAFA"/>
          </w:tcPr>
          <w:p w14:paraId="007285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47E99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Literature_Brix_TDS_t11.2h</w:t>
            </w:r>
          </w:p>
        </w:tc>
      </w:tr>
      <w:tr w:rsidR="000E28F8" w14:paraId="48B361EA" w14:textId="77777777">
        <w:tc>
          <w:tcPr>
            <w:tcW w:w="952" w:type="dxa"/>
            <w:shd w:val="clear" w:color="auto" w:fill="FFFFFF"/>
          </w:tcPr>
          <w:p w14:paraId="3CE10C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LIT0335</w:t>
            </w:r>
          </w:p>
        </w:tc>
        <w:tc>
          <w:tcPr>
            <w:tcW w:w="952" w:type="dxa"/>
            <w:shd w:val="clear" w:color="auto" w:fill="FFFFFF"/>
          </w:tcPr>
          <w:p w14:paraId="20BC4A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FFFFF"/>
          </w:tcPr>
          <w:p w14:paraId="727011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4709.9</w:t>
            </w:r>
          </w:p>
        </w:tc>
        <w:tc>
          <w:tcPr>
            <w:tcW w:w="952" w:type="dxa"/>
            <w:shd w:val="clear" w:color="auto" w:fill="FFFFFF"/>
          </w:tcPr>
          <w:p w14:paraId="505B84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FFFFF"/>
          </w:tcPr>
          <w:p w14:paraId="62088C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15.1</w:t>
            </w:r>
          </w:p>
        </w:tc>
        <w:tc>
          <w:tcPr>
            <w:tcW w:w="952" w:type="dxa"/>
            <w:shd w:val="clear" w:color="auto" w:fill="FFFFFF"/>
          </w:tcPr>
          <w:p w14:paraId="7D0DD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15.6191</w:t>
            </w:r>
          </w:p>
        </w:tc>
        <w:tc>
          <w:tcPr>
            <w:tcW w:w="952" w:type="dxa"/>
            <w:shd w:val="clear" w:color="auto" w:fill="FFFFFF"/>
          </w:tcPr>
          <w:p w14:paraId="16E82A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0.0754</w:t>
            </w:r>
          </w:p>
        </w:tc>
        <w:tc>
          <w:tcPr>
            <w:tcW w:w="952" w:type="dxa"/>
            <w:shd w:val="clear" w:color="auto" w:fill="FFFFFF"/>
          </w:tcPr>
          <w:p w14:paraId="63C1C9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0.001193</w:t>
            </w:r>
          </w:p>
        </w:tc>
        <w:tc>
          <w:tcPr>
            <w:tcW w:w="952" w:type="dxa"/>
            <w:shd w:val="clear" w:color="auto" w:fill="FFFFFF"/>
          </w:tcPr>
          <w:p w14:paraId="1C57B8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C3BAE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Literature_Brix_TDS_t20.7h</w:t>
            </w:r>
          </w:p>
        </w:tc>
      </w:tr>
      <w:tr w:rsidR="000E28F8" w14:paraId="18372723" w14:textId="77777777">
        <w:tc>
          <w:tcPr>
            <w:tcW w:w="952" w:type="dxa"/>
            <w:shd w:val="clear" w:color="auto" w:fill="FAFAFA"/>
          </w:tcPr>
          <w:p w14:paraId="24C02C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LIT0336</w:t>
            </w:r>
          </w:p>
        </w:tc>
        <w:tc>
          <w:tcPr>
            <w:tcW w:w="952" w:type="dxa"/>
            <w:shd w:val="clear" w:color="auto" w:fill="FAFAFA"/>
          </w:tcPr>
          <w:p w14:paraId="7B71F9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AFAFA"/>
          </w:tcPr>
          <w:p w14:paraId="5E86DC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3084.7</w:t>
            </w:r>
          </w:p>
        </w:tc>
        <w:tc>
          <w:tcPr>
            <w:tcW w:w="952" w:type="dxa"/>
            <w:shd w:val="clear" w:color="auto" w:fill="FAFAFA"/>
          </w:tcPr>
          <w:p w14:paraId="76CD57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AFAFA"/>
          </w:tcPr>
          <w:p w14:paraId="3E927F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15.3</w:t>
            </w:r>
          </w:p>
        </w:tc>
        <w:tc>
          <w:tcPr>
            <w:tcW w:w="952" w:type="dxa"/>
            <w:shd w:val="clear" w:color="auto" w:fill="FAFAFA"/>
          </w:tcPr>
          <w:p w14:paraId="15404D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6.15</w:t>
            </w:r>
          </w:p>
        </w:tc>
        <w:tc>
          <w:tcPr>
            <w:tcW w:w="952" w:type="dxa"/>
            <w:shd w:val="clear" w:color="auto" w:fill="FAFAFA"/>
          </w:tcPr>
          <w:p w14:paraId="5EDD95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0.0704</w:t>
            </w:r>
          </w:p>
        </w:tc>
        <w:tc>
          <w:tcPr>
            <w:tcW w:w="952" w:type="dxa"/>
            <w:shd w:val="clear" w:color="auto" w:fill="FAFAFA"/>
          </w:tcPr>
          <w:p w14:paraId="75CCC7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0.000993</w:t>
            </w:r>
          </w:p>
        </w:tc>
        <w:tc>
          <w:tcPr>
            <w:tcW w:w="952" w:type="dxa"/>
            <w:shd w:val="clear" w:color="auto" w:fill="FAFAFA"/>
          </w:tcPr>
          <w:p w14:paraId="4C200A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4464E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Literature_Brix_TDS_t8.5h</w:t>
            </w:r>
          </w:p>
        </w:tc>
      </w:tr>
      <w:tr w:rsidR="000E28F8" w14:paraId="4409BCF9" w14:textId="77777777">
        <w:tc>
          <w:tcPr>
            <w:tcW w:w="952" w:type="dxa"/>
            <w:shd w:val="clear" w:color="auto" w:fill="FFFFFF"/>
          </w:tcPr>
          <w:p w14:paraId="16E515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LIT0337</w:t>
            </w:r>
          </w:p>
        </w:tc>
        <w:tc>
          <w:tcPr>
            <w:tcW w:w="952" w:type="dxa"/>
            <w:shd w:val="clear" w:color="auto" w:fill="FFFFFF"/>
          </w:tcPr>
          <w:p w14:paraId="6D787F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5.94</w:t>
            </w:r>
          </w:p>
        </w:tc>
        <w:tc>
          <w:tcPr>
            <w:tcW w:w="952" w:type="dxa"/>
            <w:shd w:val="clear" w:color="auto" w:fill="FFFFFF"/>
          </w:tcPr>
          <w:p w14:paraId="42C674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3282.1</w:t>
            </w:r>
          </w:p>
        </w:tc>
        <w:tc>
          <w:tcPr>
            <w:tcW w:w="952" w:type="dxa"/>
            <w:shd w:val="clear" w:color="auto" w:fill="FFFFFF"/>
          </w:tcPr>
          <w:p w14:paraId="527020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FFFFF"/>
          </w:tcPr>
          <w:p w14:paraId="32ACEA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14.0</w:t>
            </w:r>
          </w:p>
        </w:tc>
        <w:tc>
          <w:tcPr>
            <w:tcW w:w="952" w:type="dxa"/>
            <w:shd w:val="clear" w:color="auto" w:fill="FFFFFF"/>
          </w:tcPr>
          <w:p w14:paraId="2EBDB8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4.7786</w:t>
            </w:r>
          </w:p>
        </w:tc>
        <w:tc>
          <w:tcPr>
            <w:tcW w:w="952" w:type="dxa"/>
            <w:shd w:val="clear" w:color="auto" w:fill="FFFFFF"/>
          </w:tcPr>
          <w:p w14:paraId="3F6772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</w:t>
            </w:r>
          </w:p>
        </w:tc>
        <w:tc>
          <w:tcPr>
            <w:tcW w:w="952" w:type="dxa"/>
            <w:shd w:val="clear" w:color="auto" w:fill="FFFFFF"/>
          </w:tcPr>
          <w:p w14:paraId="7E9FA2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0.000979</w:t>
            </w:r>
          </w:p>
        </w:tc>
        <w:tc>
          <w:tcPr>
            <w:tcW w:w="952" w:type="dxa"/>
            <w:shd w:val="clear" w:color="auto" w:fill="FFFFFF"/>
          </w:tcPr>
          <w:p w14:paraId="4D2F2B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5AEF5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Literature_Brix_TDS_t0.1h</w:t>
            </w:r>
          </w:p>
        </w:tc>
      </w:tr>
      <w:tr w:rsidR="000E28F8" w14:paraId="35D2E616" w14:textId="77777777">
        <w:tc>
          <w:tcPr>
            <w:tcW w:w="952" w:type="dxa"/>
            <w:shd w:val="clear" w:color="auto" w:fill="FAFAFA"/>
          </w:tcPr>
          <w:p w14:paraId="44A371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LIT0338</w:t>
            </w:r>
          </w:p>
        </w:tc>
        <w:tc>
          <w:tcPr>
            <w:tcW w:w="952" w:type="dxa"/>
            <w:shd w:val="clear" w:color="auto" w:fill="FAFAFA"/>
          </w:tcPr>
          <w:p w14:paraId="4D4BDB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AFAFA"/>
          </w:tcPr>
          <w:p w14:paraId="7228E5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3755.3</w:t>
            </w:r>
          </w:p>
        </w:tc>
        <w:tc>
          <w:tcPr>
            <w:tcW w:w="952" w:type="dxa"/>
            <w:shd w:val="clear" w:color="auto" w:fill="FAFAFA"/>
          </w:tcPr>
          <w:p w14:paraId="25F27E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18.4</w:t>
            </w:r>
          </w:p>
        </w:tc>
        <w:tc>
          <w:tcPr>
            <w:tcW w:w="952" w:type="dxa"/>
            <w:shd w:val="clear" w:color="auto" w:fill="FAFAFA"/>
          </w:tcPr>
          <w:p w14:paraId="62EC4E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1E79D4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11.499</w:t>
            </w:r>
          </w:p>
        </w:tc>
        <w:tc>
          <w:tcPr>
            <w:tcW w:w="952" w:type="dxa"/>
            <w:shd w:val="clear" w:color="auto" w:fill="FAFAFA"/>
          </w:tcPr>
          <w:p w14:paraId="42E99F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0.0747</w:t>
            </w:r>
          </w:p>
        </w:tc>
        <w:tc>
          <w:tcPr>
            <w:tcW w:w="952" w:type="dxa"/>
            <w:shd w:val="clear" w:color="auto" w:fill="FAFAFA"/>
          </w:tcPr>
          <w:p w14:paraId="17A714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0.000912</w:t>
            </w:r>
          </w:p>
        </w:tc>
        <w:tc>
          <w:tcPr>
            <w:tcW w:w="952" w:type="dxa"/>
            <w:shd w:val="clear" w:color="auto" w:fill="FAFAFA"/>
          </w:tcPr>
          <w:p w14:paraId="7FD651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C0138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Literature_Brix_TDS_t17.0h</w:t>
            </w:r>
          </w:p>
        </w:tc>
      </w:tr>
      <w:tr w:rsidR="000E28F8" w14:paraId="1969E845" w14:textId="77777777">
        <w:tc>
          <w:tcPr>
            <w:tcW w:w="952" w:type="dxa"/>
            <w:shd w:val="clear" w:color="auto" w:fill="FFFFFF"/>
          </w:tcPr>
          <w:p w14:paraId="76D1B8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LIT0339</w:t>
            </w:r>
          </w:p>
        </w:tc>
        <w:tc>
          <w:tcPr>
            <w:tcW w:w="952" w:type="dxa"/>
            <w:shd w:val="clear" w:color="auto" w:fill="FFFFFF"/>
          </w:tcPr>
          <w:p w14:paraId="66965C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FFFFF"/>
          </w:tcPr>
          <w:p w14:paraId="316467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2927.3</w:t>
            </w:r>
          </w:p>
        </w:tc>
        <w:tc>
          <w:tcPr>
            <w:tcW w:w="952" w:type="dxa"/>
            <w:shd w:val="clear" w:color="auto" w:fill="FFFFFF"/>
          </w:tcPr>
          <w:p w14:paraId="73EC82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FFFFF"/>
          </w:tcPr>
          <w:p w14:paraId="535ADF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</w:t>
            </w:r>
          </w:p>
        </w:tc>
        <w:tc>
          <w:tcPr>
            <w:tcW w:w="952" w:type="dxa"/>
            <w:shd w:val="clear" w:color="auto" w:fill="FFFFFF"/>
          </w:tcPr>
          <w:p w14:paraId="603398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5.6682</w:t>
            </w:r>
          </w:p>
        </w:tc>
        <w:tc>
          <w:tcPr>
            <w:tcW w:w="952" w:type="dxa"/>
            <w:shd w:val="clear" w:color="auto" w:fill="FFFFFF"/>
          </w:tcPr>
          <w:p w14:paraId="367FA8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0.0611</w:t>
            </w:r>
          </w:p>
        </w:tc>
        <w:tc>
          <w:tcPr>
            <w:tcW w:w="952" w:type="dxa"/>
            <w:shd w:val="clear" w:color="auto" w:fill="FFFFFF"/>
          </w:tcPr>
          <w:p w14:paraId="5A6C30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0.000867</w:t>
            </w:r>
          </w:p>
        </w:tc>
        <w:tc>
          <w:tcPr>
            <w:tcW w:w="952" w:type="dxa"/>
            <w:shd w:val="clear" w:color="auto" w:fill="FFFFFF"/>
          </w:tcPr>
          <w:p w14:paraId="037F9B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18940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Literature_Brix_TDS_t5.0h</w:t>
            </w:r>
          </w:p>
        </w:tc>
      </w:tr>
      <w:tr w:rsidR="000E28F8" w14:paraId="705C69CB" w14:textId="77777777">
        <w:tc>
          <w:tcPr>
            <w:tcW w:w="952" w:type="dxa"/>
            <w:shd w:val="clear" w:color="auto" w:fill="FAFAFA"/>
          </w:tcPr>
          <w:p w14:paraId="0F005A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LIT0340</w:t>
            </w:r>
          </w:p>
        </w:tc>
        <w:tc>
          <w:tcPr>
            <w:tcW w:w="952" w:type="dxa"/>
            <w:shd w:val="clear" w:color="auto" w:fill="FAFAFA"/>
          </w:tcPr>
          <w:p w14:paraId="1B9C22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AFAFA"/>
          </w:tcPr>
          <w:p w14:paraId="4FE2D3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5048.1</w:t>
            </w:r>
          </w:p>
        </w:tc>
        <w:tc>
          <w:tcPr>
            <w:tcW w:w="952" w:type="dxa"/>
            <w:shd w:val="clear" w:color="auto" w:fill="FAFAFA"/>
          </w:tcPr>
          <w:p w14:paraId="4BD5A5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</w:t>
            </w:r>
          </w:p>
        </w:tc>
        <w:tc>
          <w:tcPr>
            <w:tcW w:w="952" w:type="dxa"/>
            <w:shd w:val="clear" w:color="auto" w:fill="FAFAFA"/>
          </w:tcPr>
          <w:p w14:paraId="5E46CC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AFAFA"/>
          </w:tcPr>
          <w:p w14:paraId="5D1827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16.1032</w:t>
            </w:r>
          </w:p>
        </w:tc>
        <w:tc>
          <w:tcPr>
            <w:tcW w:w="952" w:type="dxa"/>
            <w:shd w:val="clear" w:color="auto" w:fill="FAFAFA"/>
          </w:tcPr>
          <w:p w14:paraId="02BA98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</w:t>
            </w:r>
          </w:p>
        </w:tc>
        <w:tc>
          <w:tcPr>
            <w:tcW w:w="952" w:type="dxa"/>
            <w:shd w:val="clear" w:color="auto" w:fill="FAFAFA"/>
          </w:tcPr>
          <w:p w14:paraId="4B6D71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0.000925</w:t>
            </w:r>
          </w:p>
        </w:tc>
        <w:tc>
          <w:tcPr>
            <w:tcW w:w="952" w:type="dxa"/>
            <w:shd w:val="clear" w:color="auto" w:fill="FAFAFA"/>
          </w:tcPr>
          <w:p w14:paraId="40AE1C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284EB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Literature_Brix_TDS_t21.2h</w:t>
            </w:r>
          </w:p>
        </w:tc>
      </w:tr>
      <w:tr w:rsidR="000E28F8" w14:paraId="1011695C" w14:textId="77777777">
        <w:tc>
          <w:tcPr>
            <w:tcW w:w="952" w:type="dxa"/>
            <w:shd w:val="clear" w:color="auto" w:fill="FFFFFF"/>
          </w:tcPr>
          <w:p w14:paraId="24538A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LIT0341</w:t>
            </w:r>
          </w:p>
        </w:tc>
        <w:tc>
          <w:tcPr>
            <w:tcW w:w="952" w:type="dxa"/>
            <w:shd w:val="clear" w:color="auto" w:fill="FFFFFF"/>
          </w:tcPr>
          <w:p w14:paraId="33FB16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FFFFF"/>
          </w:tcPr>
          <w:p w14:paraId="42A9E3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3270.1</w:t>
            </w:r>
          </w:p>
        </w:tc>
        <w:tc>
          <w:tcPr>
            <w:tcW w:w="952" w:type="dxa"/>
            <w:shd w:val="clear" w:color="auto" w:fill="FFFFFF"/>
          </w:tcPr>
          <w:p w14:paraId="0A9201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22.2</w:t>
            </w:r>
          </w:p>
        </w:tc>
        <w:tc>
          <w:tcPr>
            <w:tcW w:w="952" w:type="dxa"/>
            <w:shd w:val="clear" w:color="auto" w:fill="FFFFFF"/>
          </w:tcPr>
          <w:p w14:paraId="1E450F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12.1</w:t>
            </w:r>
          </w:p>
        </w:tc>
        <w:tc>
          <w:tcPr>
            <w:tcW w:w="952" w:type="dxa"/>
            <w:shd w:val="clear" w:color="auto" w:fill="FFFFFF"/>
          </w:tcPr>
          <w:p w14:paraId="5A687D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4.9124</w:t>
            </w:r>
          </w:p>
        </w:tc>
        <w:tc>
          <w:tcPr>
            <w:tcW w:w="952" w:type="dxa"/>
            <w:shd w:val="clear" w:color="auto" w:fill="FFFFFF"/>
          </w:tcPr>
          <w:p w14:paraId="7597D5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0.0618</w:t>
            </w:r>
          </w:p>
        </w:tc>
        <w:tc>
          <w:tcPr>
            <w:tcW w:w="952" w:type="dxa"/>
            <w:shd w:val="clear" w:color="auto" w:fill="FFFFFF"/>
          </w:tcPr>
          <w:p w14:paraId="5CF610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0.000721</w:t>
            </w:r>
          </w:p>
        </w:tc>
        <w:tc>
          <w:tcPr>
            <w:tcW w:w="952" w:type="dxa"/>
            <w:shd w:val="clear" w:color="auto" w:fill="FFFFFF"/>
          </w:tcPr>
          <w:p w14:paraId="66F53B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8EE11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Literature_Brix_TDS_t2.4h</w:t>
            </w:r>
          </w:p>
        </w:tc>
      </w:tr>
      <w:tr w:rsidR="000E28F8" w14:paraId="264E8288" w14:textId="77777777">
        <w:tc>
          <w:tcPr>
            <w:tcW w:w="952" w:type="dxa"/>
            <w:shd w:val="clear" w:color="auto" w:fill="FAFAFA"/>
          </w:tcPr>
          <w:p w14:paraId="07039A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LIT0342</w:t>
            </w:r>
          </w:p>
        </w:tc>
        <w:tc>
          <w:tcPr>
            <w:tcW w:w="952" w:type="dxa"/>
            <w:shd w:val="clear" w:color="auto" w:fill="FAFAFA"/>
          </w:tcPr>
          <w:p w14:paraId="3038F3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13EE09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3145.4</w:t>
            </w:r>
          </w:p>
        </w:tc>
        <w:tc>
          <w:tcPr>
            <w:tcW w:w="952" w:type="dxa"/>
            <w:shd w:val="clear" w:color="auto" w:fill="FAFAFA"/>
          </w:tcPr>
          <w:p w14:paraId="2E002F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</w:t>
            </w:r>
          </w:p>
        </w:tc>
        <w:tc>
          <w:tcPr>
            <w:tcW w:w="952" w:type="dxa"/>
            <w:shd w:val="clear" w:color="auto" w:fill="FAFAFA"/>
          </w:tcPr>
          <w:p w14:paraId="5836AF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</w:t>
            </w:r>
          </w:p>
        </w:tc>
        <w:tc>
          <w:tcPr>
            <w:tcW w:w="952" w:type="dxa"/>
            <w:shd w:val="clear" w:color="auto" w:fill="FAFAFA"/>
          </w:tcPr>
          <w:p w14:paraId="45004D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5.4457</w:t>
            </w:r>
          </w:p>
        </w:tc>
        <w:tc>
          <w:tcPr>
            <w:tcW w:w="952" w:type="dxa"/>
            <w:shd w:val="clear" w:color="auto" w:fill="FAFAFA"/>
          </w:tcPr>
          <w:p w14:paraId="37B3E7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</w:t>
            </w:r>
          </w:p>
        </w:tc>
        <w:tc>
          <w:tcPr>
            <w:tcW w:w="952" w:type="dxa"/>
            <w:shd w:val="clear" w:color="auto" w:fill="FAFAFA"/>
          </w:tcPr>
          <w:p w14:paraId="0BC482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0.000955</w:t>
            </w:r>
          </w:p>
        </w:tc>
        <w:tc>
          <w:tcPr>
            <w:tcW w:w="952" w:type="dxa"/>
            <w:shd w:val="clear" w:color="auto" w:fill="FAFAFA"/>
          </w:tcPr>
          <w:p w14:paraId="0CC965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54014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Literature_Brix_TDS_t3.9h</w:t>
            </w:r>
          </w:p>
        </w:tc>
      </w:tr>
      <w:tr w:rsidR="000E28F8" w14:paraId="1ACD9C02" w14:textId="77777777">
        <w:tc>
          <w:tcPr>
            <w:tcW w:w="952" w:type="dxa"/>
            <w:shd w:val="clear" w:color="auto" w:fill="FFFFFF"/>
          </w:tcPr>
          <w:p w14:paraId="2CF251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LIT0343</w:t>
            </w:r>
          </w:p>
        </w:tc>
        <w:tc>
          <w:tcPr>
            <w:tcW w:w="952" w:type="dxa"/>
            <w:shd w:val="clear" w:color="auto" w:fill="FFFFFF"/>
          </w:tcPr>
          <w:p w14:paraId="672501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11BC92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3246.8</w:t>
            </w:r>
          </w:p>
        </w:tc>
        <w:tc>
          <w:tcPr>
            <w:tcW w:w="952" w:type="dxa"/>
            <w:shd w:val="clear" w:color="auto" w:fill="FFFFFF"/>
          </w:tcPr>
          <w:p w14:paraId="0A595C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FFFFF"/>
          </w:tcPr>
          <w:p w14:paraId="213E8F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FFFFF"/>
          </w:tcPr>
          <w:p w14:paraId="780151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5.8359</w:t>
            </w:r>
          </w:p>
        </w:tc>
        <w:tc>
          <w:tcPr>
            <w:tcW w:w="952" w:type="dxa"/>
            <w:shd w:val="clear" w:color="auto" w:fill="FFFFFF"/>
          </w:tcPr>
          <w:p w14:paraId="659661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0.0627</w:t>
            </w:r>
          </w:p>
        </w:tc>
        <w:tc>
          <w:tcPr>
            <w:tcW w:w="952" w:type="dxa"/>
            <w:shd w:val="clear" w:color="auto" w:fill="FFFFFF"/>
          </w:tcPr>
          <w:p w14:paraId="551E01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0.000964</w:t>
            </w:r>
          </w:p>
        </w:tc>
        <w:tc>
          <w:tcPr>
            <w:tcW w:w="952" w:type="dxa"/>
            <w:shd w:val="clear" w:color="auto" w:fill="FFFFFF"/>
          </w:tcPr>
          <w:p w14:paraId="7B2EA9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83B02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Literature_Brix_TDS_t6.2h</w:t>
            </w:r>
          </w:p>
        </w:tc>
      </w:tr>
      <w:tr w:rsidR="000E28F8" w14:paraId="286D6D0F" w14:textId="77777777">
        <w:tc>
          <w:tcPr>
            <w:tcW w:w="952" w:type="dxa"/>
            <w:shd w:val="clear" w:color="auto" w:fill="FAFAFA"/>
          </w:tcPr>
          <w:p w14:paraId="5CE6C1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LIT0344</w:t>
            </w:r>
          </w:p>
        </w:tc>
        <w:tc>
          <w:tcPr>
            <w:tcW w:w="952" w:type="dxa"/>
            <w:shd w:val="clear" w:color="auto" w:fill="FAFAFA"/>
          </w:tcPr>
          <w:p w14:paraId="1B9693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7AB734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3776.2</w:t>
            </w:r>
          </w:p>
        </w:tc>
        <w:tc>
          <w:tcPr>
            <w:tcW w:w="952" w:type="dxa"/>
            <w:shd w:val="clear" w:color="auto" w:fill="FAFAFA"/>
          </w:tcPr>
          <w:p w14:paraId="616FE1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</w:t>
            </w:r>
          </w:p>
        </w:tc>
        <w:tc>
          <w:tcPr>
            <w:tcW w:w="952" w:type="dxa"/>
            <w:shd w:val="clear" w:color="auto" w:fill="FAFAFA"/>
          </w:tcPr>
          <w:p w14:paraId="1C3DE6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12.4</w:t>
            </w:r>
          </w:p>
        </w:tc>
        <w:tc>
          <w:tcPr>
            <w:tcW w:w="952" w:type="dxa"/>
            <w:shd w:val="clear" w:color="auto" w:fill="FAFAFA"/>
          </w:tcPr>
          <w:p w14:paraId="0DC667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10.5363</w:t>
            </w:r>
          </w:p>
        </w:tc>
        <w:tc>
          <w:tcPr>
            <w:tcW w:w="952" w:type="dxa"/>
            <w:shd w:val="clear" w:color="auto" w:fill="FAFAFA"/>
          </w:tcPr>
          <w:p w14:paraId="0F7EEE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0.0677</w:t>
            </w:r>
          </w:p>
        </w:tc>
        <w:tc>
          <w:tcPr>
            <w:tcW w:w="952" w:type="dxa"/>
            <w:shd w:val="clear" w:color="auto" w:fill="FAFAFA"/>
          </w:tcPr>
          <w:p w14:paraId="13A0D3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0.000924</w:t>
            </w:r>
          </w:p>
        </w:tc>
        <w:tc>
          <w:tcPr>
            <w:tcW w:w="952" w:type="dxa"/>
            <w:shd w:val="clear" w:color="auto" w:fill="FAFAFA"/>
          </w:tcPr>
          <w:p w14:paraId="1BCFD1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E9C97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Literature_Brix_TDS_t16.5h</w:t>
            </w:r>
          </w:p>
        </w:tc>
      </w:tr>
      <w:tr w:rsidR="000E28F8" w14:paraId="19290911" w14:textId="77777777">
        <w:tc>
          <w:tcPr>
            <w:tcW w:w="952" w:type="dxa"/>
            <w:shd w:val="clear" w:color="auto" w:fill="FFFFFF"/>
          </w:tcPr>
          <w:p w14:paraId="08FDA4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LIT0345</w:t>
            </w:r>
          </w:p>
        </w:tc>
        <w:tc>
          <w:tcPr>
            <w:tcW w:w="952" w:type="dxa"/>
            <w:shd w:val="clear" w:color="auto" w:fill="FFFFFF"/>
          </w:tcPr>
          <w:p w14:paraId="059F8A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548678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4600.4</w:t>
            </w:r>
          </w:p>
        </w:tc>
        <w:tc>
          <w:tcPr>
            <w:tcW w:w="952" w:type="dxa"/>
            <w:shd w:val="clear" w:color="auto" w:fill="FFFFFF"/>
          </w:tcPr>
          <w:p w14:paraId="45DC31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FFFFF"/>
          </w:tcPr>
          <w:p w14:paraId="2B74AE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365A87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15.5372</w:t>
            </w:r>
          </w:p>
        </w:tc>
        <w:tc>
          <w:tcPr>
            <w:tcW w:w="952" w:type="dxa"/>
            <w:shd w:val="clear" w:color="auto" w:fill="FFFFFF"/>
          </w:tcPr>
          <w:p w14:paraId="4A1235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0.0852</w:t>
            </w:r>
          </w:p>
        </w:tc>
        <w:tc>
          <w:tcPr>
            <w:tcW w:w="952" w:type="dxa"/>
            <w:shd w:val="clear" w:color="auto" w:fill="FFFFFF"/>
          </w:tcPr>
          <w:p w14:paraId="379006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0.001241</w:t>
            </w:r>
          </w:p>
        </w:tc>
        <w:tc>
          <w:tcPr>
            <w:tcW w:w="952" w:type="dxa"/>
            <w:shd w:val="clear" w:color="auto" w:fill="FFFFFF"/>
          </w:tcPr>
          <w:p w14:paraId="2B580F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C6927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Literature_Brix_TDS_t20.3h</w:t>
            </w:r>
          </w:p>
        </w:tc>
      </w:tr>
      <w:tr w:rsidR="000E28F8" w14:paraId="76B1629B" w14:textId="77777777">
        <w:tc>
          <w:tcPr>
            <w:tcW w:w="952" w:type="dxa"/>
            <w:shd w:val="clear" w:color="auto" w:fill="FAFAFA"/>
          </w:tcPr>
          <w:p w14:paraId="564D95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LIT0346</w:t>
            </w:r>
          </w:p>
        </w:tc>
        <w:tc>
          <w:tcPr>
            <w:tcW w:w="952" w:type="dxa"/>
            <w:shd w:val="clear" w:color="auto" w:fill="FAFAFA"/>
          </w:tcPr>
          <w:p w14:paraId="795F2F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53BCFE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3081.8</w:t>
            </w:r>
          </w:p>
        </w:tc>
        <w:tc>
          <w:tcPr>
            <w:tcW w:w="952" w:type="dxa"/>
            <w:shd w:val="clear" w:color="auto" w:fill="FAFAFA"/>
          </w:tcPr>
          <w:p w14:paraId="148D37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AFAFA"/>
          </w:tcPr>
          <w:p w14:paraId="0898C1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17.1</w:t>
            </w:r>
          </w:p>
        </w:tc>
        <w:tc>
          <w:tcPr>
            <w:tcW w:w="952" w:type="dxa"/>
            <w:shd w:val="clear" w:color="auto" w:fill="FAFAFA"/>
          </w:tcPr>
          <w:p w14:paraId="673450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5.4106</w:t>
            </w:r>
          </w:p>
        </w:tc>
        <w:tc>
          <w:tcPr>
            <w:tcW w:w="952" w:type="dxa"/>
            <w:shd w:val="clear" w:color="auto" w:fill="FAFAFA"/>
          </w:tcPr>
          <w:p w14:paraId="5D111E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0.0734</w:t>
            </w:r>
          </w:p>
        </w:tc>
        <w:tc>
          <w:tcPr>
            <w:tcW w:w="952" w:type="dxa"/>
            <w:shd w:val="clear" w:color="auto" w:fill="FAFAFA"/>
          </w:tcPr>
          <w:p w14:paraId="74D50A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0.000912</w:t>
            </w:r>
          </w:p>
        </w:tc>
        <w:tc>
          <w:tcPr>
            <w:tcW w:w="952" w:type="dxa"/>
            <w:shd w:val="clear" w:color="auto" w:fill="FAFAFA"/>
          </w:tcPr>
          <w:p w14:paraId="2C02D7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420BA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Literature_Brix_TDS_t1.5h</w:t>
            </w:r>
          </w:p>
        </w:tc>
      </w:tr>
      <w:tr w:rsidR="000E28F8" w14:paraId="5D13420A" w14:textId="77777777">
        <w:tc>
          <w:tcPr>
            <w:tcW w:w="952" w:type="dxa"/>
            <w:shd w:val="clear" w:color="auto" w:fill="FFFFFF"/>
          </w:tcPr>
          <w:p w14:paraId="0E20BC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LIT0347</w:t>
            </w:r>
          </w:p>
        </w:tc>
        <w:tc>
          <w:tcPr>
            <w:tcW w:w="952" w:type="dxa"/>
            <w:shd w:val="clear" w:color="auto" w:fill="FFFFFF"/>
          </w:tcPr>
          <w:p w14:paraId="18DC61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599526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3233.5</w:t>
            </w:r>
          </w:p>
        </w:tc>
        <w:tc>
          <w:tcPr>
            <w:tcW w:w="952" w:type="dxa"/>
            <w:shd w:val="clear" w:color="auto" w:fill="FFFFFF"/>
          </w:tcPr>
          <w:p w14:paraId="49E901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952" w:type="dxa"/>
            <w:shd w:val="clear" w:color="auto" w:fill="FFFFFF"/>
          </w:tcPr>
          <w:p w14:paraId="0AFC90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12.8</w:t>
            </w:r>
          </w:p>
        </w:tc>
        <w:tc>
          <w:tcPr>
            <w:tcW w:w="952" w:type="dxa"/>
            <w:shd w:val="clear" w:color="auto" w:fill="FFFFFF"/>
          </w:tcPr>
          <w:p w14:paraId="16428A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5.3973</w:t>
            </w:r>
          </w:p>
        </w:tc>
        <w:tc>
          <w:tcPr>
            <w:tcW w:w="952" w:type="dxa"/>
            <w:shd w:val="clear" w:color="auto" w:fill="FFFFFF"/>
          </w:tcPr>
          <w:p w14:paraId="11BAC9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0.0689</w:t>
            </w:r>
          </w:p>
        </w:tc>
        <w:tc>
          <w:tcPr>
            <w:tcW w:w="952" w:type="dxa"/>
            <w:shd w:val="clear" w:color="auto" w:fill="FFFFFF"/>
          </w:tcPr>
          <w:p w14:paraId="45D494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0.000854</w:t>
            </w:r>
          </w:p>
        </w:tc>
        <w:tc>
          <w:tcPr>
            <w:tcW w:w="952" w:type="dxa"/>
            <w:shd w:val="clear" w:color="auto" w:fill="FFFFFF"/>
          </w:tcPr>
          <w:p w14:paraId="074CFD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FAB63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Literature_Brix_TDS_t1.1h</w:t>
            </w:r>
          </w:p>
        </w:tc>
      </w:tr>
      <w:tr w:rsidR="000E28F8" w14:paraId="5A561EB6" w14:textId="77777777">
        <w:tc>
          <w:tcPr>
            <w:tcW w:w="952" w:type="dxa"/>
            <w:shd w:val="clear" w:color="auto" w:fill="FAFAFA"/>
          </w:tcPr>
          <w:p w14:paraId="46D95E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LIT0348</w:t>
            </w:r>
          </w:p>
        </w:tc>
        <w:tc>
          <w:tcPr>
            <w:tcW w:w="952" w:type="dxa"/>
            <w:shd w:val="clear" w:color="auto" w:fill="FAFAFA"/>
          </w:tcPr>
          <w:p w14:paraId="1C1906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AFAFA"/>
          </w:tcPr>
          <w:p w14:paraId="072D4B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5291.9</w:t>
            </w:r>
          </w:p>
        </w:tc>
        <w:tc>
          <w:tcPr>
            <w:tcW w:w="952" w:type="dxa"/>
            <w:shd w:val="clear" w:color="auto" w:fill="FAFAFA"/>
          </w:tcPr>
          <w:p w14:paraId="6FAD03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29.4</w:t>
            </w:r>
          </w:p>
        </w:tc>
        <w:tc>
          <w:tcPr>
            <w:tcW w:w="952" w:type="dxa"/>
            <w:shd w:val="clear" w:color="auto" w:fill="FAFAFA"/>
          </w:tcPr>
          <w:p w14:paraId="5B7703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AFAFA"/>
          </w:tcPr>
          <w:p w14:paraId="7FD0D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16.9657</w:t>
            </w:r>
          </w:p>
        </w:tc>
        <w:tc>
          <w:tcPr>
            <w:tcW w:w="952" w:type="dxa"/>
            <w:shd w:val="clear" w:color="auto" w:fill="FAFAFA"/>
          </w:tcPr>
          <w:p w14:paraId="091076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</w:t>
            </w:r>
          </w:p>
        </w:tc>
        <w:tc>
          <w:tcPr>
            <w:tcW w:w="952" w:type="dxa"/>
            <w:shd w:val="clear" w:color="auto" w:fill="FAFAFA"/>
          </w:tcPr>
          <w:p w14:paraId="579B73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0.001093</w:t>
            </w:r>
          </w:p>
        </w:tc>
        <w:tc>
          <w:tcPr>
            <w:tcW w:w="952" w:type="dxa"/>
            <w:shd w:val="clear" w:color="auto" w:fill="FAFAFA"/>
          </w:tcPr>
          <w:p w14:paraId="01B1DC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F6E02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Literature_Brix_TDS_t22.2h</w:t>
            </w:r>
          </w:p>
        </w:tc>
      </w:tr>
      <w:tr w:rsidR="000E28F8" w14:paraId="1D5AC85E" w14:textId="77777777">
        <w:tc>
          <w:tcPr>
            <w:tcW w:w="952" w:type="dxa"/>
            <w:shd w:val="clear" w:color="auto" w:fill="FFFFFF"/>
          </w:tcPr>
          <w:p w14:paraId="34E51C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LIT0349</w:t>
            </w:r>
          </w:p>
        </w:tc>
        <w:tc>
          <w:tcPr>
            <w:tcW w:w="952" w:type="dxa"/>
            <w:shd w:val="clear" w:color="auto" w:fill="FFFFFF"/>
          </w:tcPr>
          <w:p w14:paraId="5494D1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FFFFF"/>
          </w:tcPr>
          <w:p w14:paraId="6C4817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2915.4</w:t>
            </w:r>
          </w:p>
        </w:tc>
        <w:tc>
          <w:tcPr>
            <w:tcW w:w="952" w:type="dxa"/>
            <w:shd w:val="clear" w:color="auto" w:fill="FFFFFF"/>
          </w:tcPr>
          <w:p w14:paraId="24C0EF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</w:t>
            </w:r>
          </w:p>
        </w:tc>
        <w:tc>
          <w:tcPr>
            <w:tcW w:w="952" w:type="dxa"/>
            <w:shd w:val="clear" w:color="auto" w:fill="FFFFFF"/>
          </w:tcPr>
          <w:p w14:paraId="18B605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19ED80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5.4171</w:t>
            </w:r>
          </w:p>
        </w:tc>
        <w:tc>
          <w:tcPr>
            <w:tcW w:w="952" w:type="dxa"/>
            <w:shd w:val="clear" w:color="auto" w:fill="FFFFFF"/>
          </w:tcPr>
          <w:p w14:paraId="47798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0.0639</w:t>
            </w:r>
          </w:p>
        </w:tc>
        <w:tc>
          <w:tcPr>
            <w:tcW w:w="952" w:type="dxa"/>
            <w:shd w:val="clear" w:color="auto" w:fill="FFFFFF"/>
          </w:tcPr>
          <w:p w14:paraId="1C28F5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0.000996</w:t>
            </w:r>
          </w:p>
        </w:tc>
        <w:tc>
          <w:tcPr>
            <w:tcW w:w="952" w:type="dxa"/>
            <w:shd w:val="clear" w:color="auto" w:fill="FFFFFF"/>
          </w:tcPr>
          <w:p w14:paraId="6A4FA6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CBF2E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Literature_Brix_TDS_t5.3h</w:t>
            </w:r>
          </w:p>
        </w:tc>
      </w:tr>
      <w:tr w:rsidR="000E28F8" w14:paraId="1CF14C9A" w14:textId="77777777">
        <w:tc>
          <w:tcPr>
            <w:tcW w:w="952" w:type="dxa"/>
            <w:shd w:val="clear" w:color="auto" w:fill="FAFAFA"/>
          </w:tcPr>
          <w:p w14:paraId="3EC580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LIT0350</w:t>
            </w:r>
          </w:p>
        </w:tc>
        <w:tc>
          <w:tcPr>
            <w:tcW w:w="952" w:type="dxa"/>
            <w:shd w:val="clear" w:color="auto" w:fill="FAFAFA"/>
          </w:tcPr>
          <w:p w14:paraId="39CF9F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AFAFA"/>
          </w:tcPr>
          <w:p w14:paraId="6D33B8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3678.2</w:t>
            </w:r>
          </w:p>
        </w:tc>
        <w:tc>
          <w:tcPr>
            <w:tcW w:w="952" w:type="dxa"/>
            <w:shd w:val="clear" w:color="auto" w:fill="FAFAFA"/>
          </w:tcPr>
          <w:p w14:paraId="7435EA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16.6</w:t>
            </w:r>
          </w:p>
        </w:tc>
        <w:tc>
          <w:tcPr>
            <w:tcW w:w="952" w:type="dxa"/>
            <w:shd w:val="clear" w:color="auto" w:fill="FAFAFA"/>
          </w:tcPr>
          <w:p w14:paraId="537FD0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15.3</w:t>
            </w:r>
          </w:p>
        </w:tc>
        <w:tc>
          <w:tcPr>
            <w:tcW w:w="952" w:type="dxa"/>
            <w:shd w:val="clear" w:color="auto" w:fill="FAFAFA"/>
          </w:tcPr>
          <w:p w14:paraId="6972F7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9.8017</w:t>
            </w:r>
          </w:p>
        </w:tc>
        <w:tc>
          <w:tcPr>
            <w:tcW w:w="952" w:type="dxa"/>
            <w:shd w:val="clear" w:color="auto" w:fill="FAFAFA"/>
          </w:tcPr>
          <w:p w14:paraId="7A7B48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0.0647</w:t>
            </w:r>
          </w:p>
        </w:tc>
        <w:tc>
          <w:tcPr>
            <w:tcW w:w="952" w:type="dxa"/>
            <w:shd w:val="clear" w:color="auto" w:fill="FAFAFA"/>
          </w:tcPr>
          <w:p w14:paraId="6696F7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0.000869</w:t>
            </w:r>
          </w:p>
        </w:tc>
        <w:tc>
          <w:tcPr>
            <w:tcW w:w="952" w:type="dxa"/>
            <w:shd w:val="clear" w:color="auto" w:fill="FAFAFA"/>
          </w:tcPr>
          <w:p w14:paraId="48ACA0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19CF1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Literature_Brix_TDS_t15.4h</w:t>
            </w:r>
          </w:p>
        </w:tc>
      </w:tr>
      <w:tr w:rsidR="000E28F8" w14:paraId="57AB6D55" w14:textId="77777777">
        <w:tc>
          <w:tcPr>
            <w:tcW w:w="952" w:type="dxa"/>
            <w:shd w:val="clear" w:color="auto" w:fill="FFFFFF"/>
          </w:tcPr>
          <w:p w14:paraId="70146A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LIT0351</w:t>
            </w:r>
          </w:p>
        </w:tc>
        <w:tc>
          <w:tcPr>
            <w:tcW w:w="952" w:type="dxa"/>
            <w:shd w:val="clear" w:color="auto" w:fill="FFFFFF"/>
          </w:tcPr>
          <w:p w14:paraId="5A594A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5.85</w:t>
            </w:r>
          </w:p>
        </w:tc>
        <w:tc>
          <w:tcPr>
            <w:tcW w:w="952" w:type="dxa"/>
            <w:shd w:val="clear" w:color="auto" w:fill="FFFFFF"/>
          </w:tcPr>
          <w:p w14:paraId="2E991F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3186.5</w:t>
            </w:r>
          </w:p>
        </w:tc>
        <w:tc>
          <w:tcPr>
            <w:tcW w:w="952" w:type="dxa"/>
            <w:shd w:val="clear" w:color="auto" w:fill="FFFFFF"/>
          </w:tcPr>
          <w:p w14:paraId="436211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</w:t>
            </w:r>
          </w:p>
        </w:tc>
        <w:tc>
          <w:tcPr>
            <w:tcW w:w="952" w:type="dxa"/>
            <w:shd w:val="clear" w:color="auto" w:fill="FFFFFF"/>
          </w:tcPr>
          <w:p w14:paraId="24355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FFFFF"/>
          </w:tcPr>
          <w:p w14:paraId="2C4C05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5.5047</w:t>
            </w:r>
          </w:p>
        </w:tc>
        <w:tc>
          <w:tcPr>
            <w:tcW w:w="952" w:type="dxa"/>
            <w:shd w:val="clear" w:color="auto" w:fill="FFFFFF"/>
          </w:tcPr>
          <w:p w14:paraId="7B8524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0.0626</w:t>
            </w:r>
          </w:p>
        </w:tc>
        <w:tc>
          <w:tcPr>
            <w:tcW w:w="952" w:type="dxa"/>
            <w:shd w:val="clear" w:color="auto" w:fill="FFFFFF"/>
          </w:tcPr>
          <w:p w14:paraId="3DE025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0.000945</w:t>
            </w:r>
          </w:p>
        </w:tc>
        <w:tc>
          <w:tcPr>
            <w:tcW w:w="952" w:type="dxa"/>
            <w:shd w:val="clear" w:color="auto" w:fill="FFFFFF"/>
          </w:tcPr>
          <w:p w14:paraId="5B07D5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68C19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Literature_Brix_TDS_t5.9h</w:t>
            </w:r>
          </w:p>
        </w:tc>
      </w:tr>
      <w:tr w:rsidR="000E28F8" w14:paraId="6D62E75D" w14:textId="77777777">
        <w:tc>
          <w:tcPr>
            <w:tcW w:w="952" w:type="dxa"/>
            <w:shd w:val="clear" w:color="auto" w:fill="FAFAFA"/>
          </w:tcPr>
          <w:p w14:paraId="668E37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LIT0352</w:t>
            </w:r>
          </w:p>
        </w:tc>
        <w:tc>
          <w:tcPr>
            <w:tcW w:w="952" w:type="dxa"/>
            <w:shd w:val="clear" w:color="auto" w:fill="FAFAFA"/>
          </w:tcPr>
          <w:p w14:paraId="7902C9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7AF5F2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3395.1</w:t>
            </w:r>
          </w:p>
        </w:tc>
        <w:tc>
          <w:tcPr>
            <w:tcW w:w="952" w:type="dxa"/>
            <w:shd w:val="clear" w:color="auto" w:fill="FAFAFA"/>
          </w:tcPr>
          <w:p w14:paraId="486210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29.2</w:t>
            </w:r>
          </w:p>
        </w:tc>
        <w:tc>
          <w:tcPr>
            <w:tcW w:w="952" w:type="dxa"/>
            <w:shd w:val="clear" w:color="auto" w:fill="FAFAFA"/>
          </w:tcPr>
          <w:p w14:paraId="751DBE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13.4</w:t>
            </w:r>
          </w:p>
        </w:tc>
        <w:tc>
          <w:tcPr>
            <w:tcW w:w="952" w:type="dxa"/>
            <w:shd w:val="clear" w:color="auto" w:fill="FAFAFA"/>
          </w:tcPr>
          <w:p w14:paraId="113372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7.6064</w:t>
            </w:r>
          </w:p>
        </w:tc>
        <w:tc>
          <w:tcPr>
            <w:tcW w:w="952" w:type="dxa"/>
            <w:shd w:val="clear" w:color="auto" w:fill="FAFAFA"/>
          </w:tcPr>
          <w:p w14:paraId="7DC80C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0.0732</w:t>
            </w:r>
          </w:p>
        </w:tc>
        <w:tc>
          <w:tcPr>
            <w:tcW w:w="952" w:type="dxa"/>
            <w:shd w:val="clear" w:color="auto" w:fill="FAFAFA"/>
          </w:tcPr>
          <w:p w14:paraId="7E943E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0.001004</w:t>
            </w:r>
          </w:p>
        </w:tc>
        <w:tc>
          <w:tcPr>
            <w:tcW w:w="952" w:type="dxa"/>
            <w:shd w:val="clear" w:color="auto" w:fill="FAFAFA"/>
          </w:tcPr>
          <w:p w14:paraId="183A10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68D14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Literature_Brix_TDS_t10.4h</w:t>
            </w:r>
          </w:p>
        </w:tc>
      </w:tr>
      <w:tr w:rsidR="000E28F8" w14:paraId="2DD4509F" w14:textId="77777777">
        <w:tc>
          <w:tcPr>
            <w:tcW w:w="952" w:type="dxa"/>
            <w:shd w:val="clear" w:color="auto" w:fill="FFFFFF"/>
          </w:tcPr>
          <w:p w14:paraId="0652C9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LIT0353</w:t>
            </w:r>
          </w:p>
        </w:tc>
        <w:tc>
          <w:tcPr>
            <w:tcW w:w="952" w:type="dxa"/>
            <w:shd w:val="clear" w:color="auto" w:fill="FFFFFF"/>
          </w:tcPr>
          <w:p w14:paraId="30FBCC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46DEB4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3266.1</w:t>
            </w:r>
          </w:p>
        </w:tc>
        <w:tc>
          <w:tcPr>
            <w:tcW w:w="952" w:type="dxa"/>
            <w:shd w:val="clear" w:color="auto" w:fill="FFFFFF"/>
          </w:tcPr>
          <w:p w14:paraId="68BC04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21.8</w:t>
            </w:r>
          </w:p>
        </w:tc>
        <w:tc>
          <w:tcPr>
            <w:tcW w:w="952" w:type="dxa"/>
            <w:shd w:val="clear" w:color="auto" w:fill="FFFFFF"/>
          </w:tcPr>
          <w:p w14:paraId="0FF8F8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FFFFF"/>
          </w:tcPr>
          <w:p w14:paraId="5D6720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7.3696</w:t>
            </w:r>
          </w:p>
        </w:tc>
        <w:tc>
          <w:tcPr>
            <w:tcW w:w="952" w:type="dxa"/>
            <w:shd w:val="clear" w:color="auto" w:fill="FFFFFF"/>
          </w:tcPr>
          <w:p w14:paraId="586499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0.0738</w:t>
            </w:r>
          </w:p>
        </w:tc>
        <w:tc>
          <w:tcPr>
            <w:tcW w:w="952" w:type="dxa"/>
            <w:shd w:val="clear" w:color="auto" w:fill="FFFFFF"/>
          </w:tcPr>
          <w:p w14:paraId="265233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0.000876</w:t>
            </w:r>
          </w:p>
        </w:tc>
        <w:tc>
          <w:tcPr>
            <w:tcW w:w="952" w:type="dxa"/>
            <w:shd w:val="clear" w:color="auto" w:fill="FFFFFF"/>
          </w:tcPr>
          <w:p w14:paraId="3A92FE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43D46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Literature_Brix_TDS_t9.9h</w:t>
            </w:r>
          </w:p>
        </w:tc>
      </w:tr>
      <w:tr w:rsidR="000E28F8" w14:paraId="423A0BEB" w14:textId="77777777">
        <w:tc>
          <w:tcPr>
            <w:tcW w:w="952" w:type="dxa"/>
            <w:shd w:val="clear" w:color="auto" w:fill="FAFAFA"/>
          </w:tcPr>
          <w:p w14:paraId="4525B0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LIT0354</w:t>
            </w:r>
          </w:p>
        </w:tc>
        <w:tc>
          <w:tcPr>
            <w:tcW w:w="952" w:type="dxa"/>
            <w:shd w:val="clear" w:color="auto" w:fill="FAFAFA"/>
          </w:tcPr>
          <w:p w14:paraId="51EDA5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</w:t>
            </w:r>
          </w:p>
        </w:tc>
        <w:tc>
          <w:tcPr>
            <w:tcW w:w="952" w:type="dxa"/>
            <w:shd w:val="clear" w:color="auto" w:fill="FAFAFA"/>
          </w:tcPr>
          <w:p w14:paraId="24EE50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5466.7</w:t>
            </w:r>
          </w:p>
        </w:tc>
        <w:tc>
          <w:tcPr>
            <w:tcW w:w="952" w:type="dxa"/>
            <w:shd w:val="clear" w:color="auto" w:fill="FAFAFA"/>
          </w:tcPr>
          <w:p w14:paraId="65811B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16.3</w:t>
            </w:r>
          </w:p>
        </w:tc>
        <w:tc>
          <w:tcPr>
            <w:tcW w:w="952" w:type="dxa"/>
            <w:shd w:val="clear" w:color="auto" w:fill="FAFAFA"/>
          </w:tcPr>
          <w:p w14:paraId="2518FE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13.9</w:t>
            </w:r>
          </w:p>
        </w:tc>
        <w:tc>
          <w:tcPr>
            <w:tcW w:w="952" w:type="dxa"/>
            <w:shd w:val="clear" w:color="auto" w:fill="FAFAFA"/>
          </w:tcPr>
          <w:p w14:paraId="4AE795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16.9987</w:t>
            </w:r>
          </w:p>
        </w:tc>
        <w:tc>
          <w:tcPr>
            <w:tcW w:w="952" w:type="dxa"/>
            <w:shd w:val="clear" w:color="auto" w:fill="FAFAFA"/>
          </w:tcPr>
          <w:p w14:paraId="314D91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</w:t>
            </w:r>
          </w:p>
        </w:tc>
        <w:tc>
          <w:tcPr>
            <w:tcW w:w="952" w:type="dxa"/>
            <w:shd w:val="clear" w:color="auto" w:fill="FAFAFA"/>
          </w:tcPr>
          <w:p w14:paraId="07C45E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0.001364</w:t>
            </w:r>
          </w:p>
        </w:tc>
        <w:tc>
          <w:tcPr>
            <w:tcW w:w="952" w:type="dxa"/>
            <w:shd w:val="clear" w:color="auto" w:fill="FAFAFA"/>
          </w:tcPr>
          <w:p w14:paraId="136CF5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620C5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Literature_Brix_TDS_t22.3h</w:t>
            </w:r>
          </w:p>
        </w:tc>
      </w:tr>
      <w:tr w:rsidR="000E28F8" w14:paraId="2EB0A95E" w14:textId="77777777">
        <w:tc>
          <w:tcPr>
            <w:tcW w:w="952" w:type="dxa"/>
            <w:shd w:val="clear" w:color="auto" w:fill="FFFFFF"/>
          </w:tcPr>
          <w:p w14:paraId="47E820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LIT0355</w:t>
            </w:r>
          </w:p>
        </w:tc>
        <w:tc>
          <w:tcPr>
            <w:tcW w:w="952" w:type="dxa"/>
            <w:shd w:val="clear" w:color="auto" w:fill="FFFFFF"/>
          </w:tcPr>
          <w:p w14:paraId="2F3DFC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78148F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3182.4</w:t>
            </w:r>
          </w:p>
        </w:tc>
        <w:tc>
          <w:tcPr>
            <w:tcW w:w="952" w:type="dxa"/>
            <w:shd w:val="clear" w:color="auto" w:fill="FFFFFF"/>
          </w:tcPr>
          <w:p w14:paraId="47C2F9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1DE931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FFFFF"/>
          </w:tcPr>
          <w:p w14:paraId="161941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7.0367</w:t>
            </w:r>
          </w:p>
        </w:tc>
        <w:tc>
          <w:tcPr>
            <w:tcW w:w="952" w:type="dxa"/>
            <w:shd w:val="clear" w:color="auto" w:fill="FFFFFF"/>
          </w:tcPr>
          <w:p w14:paraId="61E6C9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0.0728</w:t>
            </w:r>
          </w:p>
        </w:tc>
        <w:tc>
          <w:tcPr>
            <w:tcW w:w="952" w:type="dxa"/>
            <w:shd w:val="clear" w:color="auto" w:fill="FFFFFF"/>
          </w:tcPr>
          <w:p w14:paraId="6DCEC4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0.001017</w:t>
            </w:r>
          </w:p>
        </w:tc>
        <w:tc>
          <w:tcPr>
            <w:tcW w:w="952" w:type="dxa"/>
            <w:shd w:val="clear" w:color="auto" w:fill="FFFFFF"/>
          </w:tcPr>
          <w:p w14:paraId="3043BF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20617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Literature_Brix_TDS_t9.6h</w:t>
            </w:r>
          </w:p>
        </w:tc>
      </w:tr>
      <w:tr w:rsidR="000E28F8" w14:paraId="02D609C8" w14:textId="77777777">
        <w:tc>
          <w:tcPr>
            <w:tcW w:w="952" w:type="dxa"/>
            <w:shd w:val="clear" w:color="auto" w:fill="FAFAFA"/>
          </w:tcPr>
          <w:p w14:paraId="4A5E57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LIT0356</w:t>
            </w:r>
          </w:p>
        </w:tc>
        <w:tc>
          <w:tcPr>
            <w:tcW w:w="952" w:type="dxa"/>
            <w:shd w:val="clear" w:color="auto" w:fill="FAFAFA"/>
          </w:tcPr>
          <w:p w14:paraId="203FBB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481AA5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3214.6</w:t>
            </w:r>
          </w:p>
        </w:tc>
        <w:tc>
          <w:tcPr>
            <w:tcW w:w="952" w:type="dxa"/>
            <w:shd w:val="clear" w:color="auto" w:fill="FAFAFA"/>
          </w:tcPr>
          <w:p w14:paraId="414A52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AFAFA"/>
          </w:tcPr>
          <w:p w14:paraId="5B410A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</w:t>
            </w:r>
          </w:p>
        </w:tc>
        <w:tc>
          <w:tcPr>
            <w:tcW w:w="952" w:type="dxa"/>
            <w:shd w:val="clear" w:color="auto" w:fill="FAFAFA"/>
          </w:tcPr>
          <w:p w14:paraId="693FC0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5.7701</w:t>
            </w:r>
          </w:p>
        </w:tc>
        <w:tc>
          <w:tcPr>
            <w:tcW w:w="952" w:type="dxa"/>
            <w:shd w:val="clear" w:color="auto" w:fill="FAFAFA"/>
          </w:tcPr>
          <w:p w14:paraId="4DCCE9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0.0763</w:t>
            </w:r>
          </w:p>
        </w:tc>
        <w:tc>
          <w:tcPr>
            <w:tcW w:w="952" w:type="dxa"/>
            <w:shd w:val="clear" w:color="auto" w:fill="FAFAFA"/>
          </w:tcPr>
          <w:p w14:paraId="491E23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0.001104</w:t>
            </w:r>
          </w:p>
        </w:tc>
        <w:tc>
          <w:tcPr>
            <w:tcW w:w="952" w:type="dxa"/>
            <w:shd w:val="clear" w:color="auto" w:fill="FAFAFA"/>
          </w:tcPr>
          <w:p w14:paraId="2431D1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64D69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Literature_Brix_TDS_t5.3h</w:t>
            </w:r>
          </w:p>
        </w:tc>
      </w:tr>
      <w:tr w:rsidR="000E28F8" w14:paraId="0D504D78" w14:textId="77777777">
        <w:tc>
          <w:tcPr>
            <w:tcW w:w="952" w:type="dxa"/>
            <w:shd w:val="clear" w:color="auto" w:fill="FFFFFF"/>
          </w:tcPr>
          <w:p w14:paraId="6841F7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LIT0357</w:t>
            </w:r>
          </w:p>
        </w:tc>
        <w:tc>
          <w:tcPr>
            <w:tcW w:w="952" w:type="dxa"/>
            <w:shd w:val="clear" w:color="auto" w:fill="FFFFFF"/>
          </w:tcPr>
          <w:p w14:paraId="45CC4B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4979E1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3521.0</w:t>
            </w:r>
          </w:p>
        </w:tc>
        <w:tc>
          <w:tcPr>
            <w:tcW w:w="952" w:type="dxa"/>
            <w:shd w:val="clear" w:color="auto" w:fill="FFFFFF"/>
          </w:tcPr>
          <w:p w14:paraId="63D9DB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37CAB5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12.9</w:t>
            </w:r>
          </w:p>
        </w:tc>
        <w:tc>
          <w:tcPr>
            <w:tcW w:w="952" w:type="dxa"/>
            <w:shd w:val="clear" w:color="auto" w:fill="FFFFFF"/>
          </w:tcPr>
          <w:p w14:paraId="76AA9A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10.5346</w:t>
            </w:r>
          </w:p>
        </w:tc>
        <w:tc>
          <w:tcPr>
            <w:tcW w:w="952" w:type="dxa"/>
            <w:shd w:val="clear" w:color="auto" w:fill="FFFFFF"/>
          </w:tcPr>
          <w:p w14:paraId="09F248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0.0697</w:t>
            </w:r>
          </w:p>
        </w:tc>
        <w:tc>
          <w:tcPr>
            <w:tcW w:w="952" w:type="dxa"/>
            <w:shd w:val="clear" w:color="auto" w:fill="FFFFFF"/>
          </w:tcPr>
          <w:p w14:paraId="2ED7CD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0.000941</w:t>
            </w:r>
          </w:p>
        </w:tc>
        <w:tc>
          <w:tcPr>
            <w:tcW w:w="952" w:type="dxa"/>
            <w:shd w:val="clear" w:color="auto" w:fill="FFFFFF"/>
          </w:tcPr>
          <w:p w14:paraId="27FB4E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EF021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Literature_Brix_TDS_t14.6h</w:t>
            </w:r>
          </w:p>
        </w:tc>
      </w:tr>
      <w:tr w:rsidR="000E28F8" w14:paraId="41A840D9" w14:textId="77777777">
        <w:tc>
          <w:tcPr>
            <w:tcW w:w="952" w:type="dxa"/>
            <w:shd w:val="clear" w:color="auto" w:fill="FAFAFA"/>
          </w:tcPr>
          <w:p w14:paraId="5CB8A5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LIT0358</w:t>
            </w:r>
          </w:p>
        </w:tc>
        <w:tc>
          <w:tcPr>
            <w:tcW w:w="952" w:type="dxa"/>
            <w:shd w:val="clear" w:color="auto" w:fill="FAFAFA"/>
          </w:tcPr>
          <w:p w14:paraId="32C40F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AFAFA"/>
          </w:tcPr>
          <w:p w14:paraId="26A038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5407.3</w:t>
            </w:r>
          </w:p>
        </w:tc>
        <w:tc>
          <w:tcPr>
            <w:tcW w:w="952" w:type="dxa"/>
            <w:shd w:val="clear" w:color="auto" w:fill="FAFAFA"/>
          </w:tcPr>
          <w:p w14:paraId="6B93CE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205D35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23.8</w:t>
            </w:r>
          </w:p>
        </w:tc>
        <w:tc>
          <w:tcPr>
            <w:tcW w:w="952" w:type="dxa"/>
            <w:shd w:val="clear" w:color="auto" w:fill="FAFAFA"/>
          </w:tcPr>
          <w:p w14:paraId="32C974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17.0494</w:t>
            </w:r>
          </w:p>
        </w:tc>
        <w:tc>
          <w:tcPr>
            <w:tcW w:w="952" w:type="dxa"/>
            <w:shd w:val="clear" w:color="auto" w:fill="FAFAFA"/>
          </w:tcPr>
          <w:p w14:paraId="7581ED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</w:t>
            </w:r>
          </w:p>
        </w:tc>
        <w:tc>
          <w:tcPr>
            <w:tcW w:w="952" w:type="dxa"/>
            <w:shd w:val="clear" w:color="auto" w:fill="FAFAFA"/>
          </w:tcPr>
          <w:p w14:paraId="148304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0.001174</w:t>
            </w:r>
          </w:p>
        </w:tc>
        <w:tc>
          <w:tcPr>
            <w:tcW w:w="952" w:type="dxa"/>
            <w:shd w:val="clear" w:color="auto" w:fill="FAFAFA"/>
          </w:tcPr>
          <w:p w14:paraId="0160D5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AF26F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Literature_Brix_TDS_t22.3h</w:t>
            </w:r>
          </w:p>
        </w:tc>
      </w:tr>
      <w:tr w:rsidR="000E28F8" w14:paraId="14C08BC7" w14:textId="77777777">
        <w:tc>
          <w:tcPr>
            <w:tcW w:w="952" w:type="dxa"/>
            <w:shd w:val="clear" w:color="auto" w:fill="FFFFFF"/>
          </w:tcPr>
          <w:p w14:paraId="6ECC8B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LIT0359</w:t>
            </w:r>
          </w:p>
        </w:tc>
        <w:tc>
          <w:tcPr>
            <w:tcW w:w="952" w:type="dxa"/>
            <w:shd w:val="clear" w:color="auto" w:fill="FFFFFF"/>
          </w:tcPr>
          <w:p w14:paraId="37FEE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5.67</w:t>
            </w:r>
          </w:p>
        </w:tc>
        <w:tc>
          <w:tcPr>
            <w:tcW w:w="952" w:type="dxa"/>
            <w:shd w:val="clear" w:color="auto" w:fill="FFFFFF"/>
          </w:tcPr>
          <w:p w14:paraId="47E5BE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3435.3</w:t>
            </w:r>
          </w:p>
        </w:tc>
        <w:tc>
          <w:tcPr>
            <w:tcW w:w="952" w:type="dxa"/>
            <w:shd w:val="clear" w:color="auto" w:fill="FFFFFF"/>
          </w:tcPr>
          <w:p w14:paraId="53CC9F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</w:t>
            </w:r>
          </w:p>
        </w:tc>
        <w:tc>
          <w:tcPr>
            <w:tcW w:w="952" w:type="dxa"/>
            <w:shd w:val="clear" w:color="auto" w:fill="FFFFFF"/>
          </w:tcPr>
          <w:p w14:paraId="6C1CA2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</w:t>
            </w:r>
          </w:p>
        </w:tc>
        <w:tc>
          <w:tcPr>
            <w:tcW w:w="952" w:type="dxa"/>
            <w:shd w:val="clear" w:color="auto" w:fill="FFFFFF"/>
          </w:tcPr>
          <w:p w14:paraId="2190B0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9.041</w:t>
            </w:r>
          </w:p>
        </w:tc>
        <w:tc>
          <w:tcPr>
            <w:tcW w:w="952" w:type="dxa"/>
            <w:shd w:val="clear" w:color="auto" w:fill="FFFFFF"/>
          </w:tcPr>
          <w:p w14:paraId="46D99E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0.0717</w:t>
            </w:r>
          </w:p>
        </w:tc>
        <w:tc>
          <w:tcPr>
            <w:tcW w:w="952" w:type="dxa"/>
            <w:shd w:val="clear" w:color="auto" w:fill="FFFFFF"/>
          </w:tcPr>
          <w:p w14:paraId="25A54B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0.001138</w:t>
            </w:r>
          </w:p>
        </w:tc>
        <w:tc>
          <w:tcPr>
            <w:tcW w:w="952" w:type="dxa"/>
            <w:shd w:val="clear" w:color="auto" w:fill="FFFFFF"/>
          </w:tcPr>
          <w:p w14:paraId="51547F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1AEAA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Literature_Brix_TDS_t13.6h</w:t>
            </w:r>
          </w:p>
        </w:tc>
      </w:tr>
      <w:tr w:rsidR="000E28F8" w14:paraId="0D154537" w14:textId="77777777">
        <w:tc>
          <w:tcPr>
            <w:tcW w:w="952" w:type="dxa"/>
            <w:shd w:val="clear" w:color="auto" w:fill="FAFAFA"/>
          </w:tcPr>
          <w:p w14:paraId="39BF0D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LIT0360</w:t>
            </w:r>
          </w:p>
        </w:tc>
        <w:tc>
          <w:tcPr>
            <w:tcW w:w="952" w:type="dxa"/>
            <w:shd w:val="clear" w:color="auto" w:fill="FAFAFA"/>
          </w:tcPr>
          <w:p w14:paraId="7165DC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6BD7A6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4565.6</w:t>
            </w:r>
          </w:p>
        </w:tc>
        <w:tc>
          <w:tcPr>
            <w:tcW w:w="952" w:type="dxa"/>
            <w:shd w:val="clear" w:color="auto" w:fill="FAFAFA"/>
          </w:tcPr>
          <w:p w14:paraId="4B1801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AFAFA"/>
          </w:tcPr>
          <w:p w14:paraId="730FD8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AFAFA"/>
          </w:tcPr>
          <w:p w14:paraId="41F3ED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15.9011</w:t>
            </w:r>
          </w:p>
        </w:tc>
        <w:tc>
          <w:tcPr>
            <w:tcW w:w="952" w:type="dxa"/>
            <w:shd w:val="clear" w:color="auto" w:fill="FAFAFA"/>
          </w:tcPr>
          <w:p w14:paraId="45F94A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0.0677</w:t>
            </w:r>
          </w:p>
        </w:tc>
        <w:tc>
          <w:tcPr>
            <w:tcW w:w="952" w:type="dxa"/>
            <w:shd w:val="clear" w:color="auto" w:fill="FAFAFA"/>
          </w:tcPr>
          <w:p w14:paraId="07B266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0.000879</w:t>
            </w:r>
          </w:p>
        </w:tc>
        <w:tc>
          <w:tcPr>
            <w:tcW w:w="952" w:type="dxa"/>
            <w:shd w:val="clear" w:color="auto" w:fill="FAFAFA"/>
          </w:tcPr>
          <w:p w14:paraId="62254B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BBC2C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Literature_Brix_TDS_t20.5h</w:t>
            </w:r>
          </w:p>
        </w:tc>
      </w:tr>
      <w:tr w:rsidR="000E28F8" w14:paraId="75D4DF81" w14:textId="77777777">
        <w:tc>
          <w:tcPr>
            <w:tcW w:w="952" w:type="dxa"/>
            <w:shd w:val="clear" w:color="auto" w:fill="FFFFFF"/>
          </w:tcPr>
          <w:p w14:paraId="040D07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LIT0361</w:t>
            </w:r>
          </w:p>
        </w:tc>
        <w:tc>
          <w:tcPr>
            <w:tcW w:w="952" w:type="dxa"/>
            <w:shd w:val="clear" w:color="auto" w:fill="FFFFFF"/>
          </w:tcPr>
          <w:p w14:paraId="02F02A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FFFFF"/>
          </w:tcPr>
          <w:p w14:paraId="52AE39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3475.4</w:t>
            </w:r>
          </w:p>
        </w:tc>
        <w:tc>
          <w:tcPr>
            <w:tcW w:w="952" w:type="dxa"/>
            <w:shd w:val="clear" w:color="auto" w:fill="FFFFFF"/>
          </w:tcPr>
          <w:p w14:paraId="00F2EE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</w:t>
            </w:r>
          </w:p>
        </w:tc>
        <w:tc>
          <w:tcPr>
            <w:tcW w:w="952" w:type="dxa"/>
            <w:shd w:val="clear" w:color="auto" w:fill="FFFFFF"/>
          </w:tcPr>
          <w:p w14:paraId="02AC35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11.7</w:t>
            </w:r>
          </w:p>
        </w:tc>
        <w:tc>
          <w:tcPr>
            <w:tcW w:w="952" w:type="dxa"/>
            <w:shd w:val="clear" w:color="auto" w:fill="FFFFFF"/>
          </w:tcPr>
          <w:p w14:paraId="238A2D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9.7602</w:t>
            </w:r>
          </w:p>
        </w:tc>
        <w:tc>
          <w:tcPr>
            <w:tcW w:w="952" w:type="dxa"/>
            <w:shd w:val="clear" w:color="auto" w:fill="FFFFFF"/>
          </w:tcPr>
          <w:p w14:paraId="0712A8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</w:t>
            </w:r>
          </w:p>
        </w:tc>
        <w:tc>
          <w:tcPr>
            <w:tcW w:w="952" w:type="dxa"/>
            <w:shd w:val="clear" w:color="auto" w:fill="FFFFFF"/>
          </w:tcPr>
          <w:p w14:paraId="71D9C4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0.001072</w:t>
            </w:r>
          </w:p>
        </w:tc>
        <w:tc>
          <w:tcPr>
            <w:tcW w:w="952" w:type="dxa"/>
            <w:shd w:val="clear" w:color="auto" w:fill="FFFFFF"/>
          </w:tcPr>
          <w:p w14:paraId="4A650F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21E0C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Literature_Brix_TDS_t14.2h</w:t>
            </w:r>
          </w:p>
        </w:tc>
      </w:tr>
      <w:tr w:rsidR="000E28F8" w14:paraId="2C57C37B" w14:textId="77777777">
        <w:tc>
          <w:tcPr>
            <w:tcW w:w="952" w:type="dxa"/>
            <w:shd w:val="clear" w:color="auto" w:fill="FAFAFA"/>
          </w:tcPr>
          <w:p w14:paraId="028F46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LIT0362</w:t>
            </w:r>
          </w:p>
        </w:tc>
        <w:tc>
          <w:tcPr>
            <w:tcW w:w="952" w:type="dxa"/>
            <w:shd w:val="clear" w:color="auto" w:fill="FAFAFA"/>
          </w:tcPr>
          <w:p w14:paraId="4DA2F3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AFAFA"/>
          </w:tcPr>
          <w:p w14:paraId="7F60D0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4657.7</w:t>
            </w:r>
          </w:p>
        </w:tc>
        <w:tc>
          <w:tcPr>
            <w:tcW w:w="952" w:type="dxa"/>
            <w:shd w:val="clear" w:color="auto" w:fill="FAFAFA"/>
          </w:tcPr>
          <w:p w14:paraId="40194E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AFAFA"/>
          </w:tcPr>
          <w:p w14:paraId="25E903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11.5</w:t>
            </w:r>
          </w:p>
        </w:tc>
        <w:tc>
          <w:tcPr>
            <w:tcW w:w="952" w:type="dxa"/>
            <w:shd w:val="clear" w:color="auto" w:fill="FAFAFA"/>
          </w:tcPr>
          <w:p w14:paraId="774935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16.4289</w:t>
            </w:r>
          </w:p>
        </w:tc>
        <w:tc>
          <w:tcPr>
            <w:tcW w:w="952" w:type="dxa"/>
            <w:shd w:val="clear" w:color="auto" w:fill="FAFAFA"/>
          </w:tcPr>
          <w:p w14:paraId="4EA4BF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0.0772</w:t>
            </w:r>
          </w:p>
        </w:tc>
        <w:tc>
          <w:tcPr>
            <w:tcW w:w="952" w:type="dxa"/>
            <w:shd w:val="clear" w:color="auto" w:fill="FAFAFA"/>
          </w:tcPr>
          <w:p w14:paraId="2160A9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0.000998</w:t>
            </w:r>
          </w:p>
        </w:tc>
        <w:tc>
          <w:tcPr>
            <w:tcW w:w="952" w:type="dxa"/>
            <w:shd w:val="clear" w:color="auto" w:fill="FAFAFA"/>
          </w:tcPr>
          <w:p w14:paraId="14609E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9A50F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Literature_Brix_TDS_t21.2h</w:t>
            </w:r>
          </w:p>
        </w:tc>
      </w:tr>
      <w:tr w:rsidR="000E28F8" w14:paraId="45CA203F" w14:textId="77777777">
        <w:tc>
          <w:tcPr>
            <w:tcW w:w="952" w:type="dxa"/>
            <w:shd w:val="clear" w:color="auto" w:fill="FFFFFF"/>
          </w:tcPr>
          <w:p w14:paraId="3DF318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LIT0363</w:t>
            </w:r>
          </w:p>
        </w:tc>
        <w:tc>
          <w:tcPr>
            <w:tcW w:w="952" w:type="dxa"/>
            <w:shd w:val="clear" w:color="auto" w:fill="FFFFFF"/>
          </w:tcPr>
          <w:p w14:paraId="320A74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FFFFF"/>
          </w:tcPr>
          <w:p w14:paraId="563700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3033.5</w:t>
            </w:r>
          </w:p>
        </w:tc>
        <w:tc>
          <w:tcPr>
            <w:tcW w:w="952" w:type="dxa"/>
            <w:shd w:val="clear" w:color="auto" w:fill="FFFFFF"/>
          </w:tcPr>
          <w:p w14:paraId="172B56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FFFFF"/>
          </w:tcPr>
          <w:p w14:paraId="74B43D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17.4</w:t>
            </w:r>
          </w:p>
        </w:tc>
        <w:tc>
          <w:tcPr>
            <w:tcW w:w="952" w:type="dxa"/>
            <w:shd w:val="clear" w:color="auto" w:fill="FFFFFF"/>
          </w:tcPr>
          <w:p w14:paraId="41B70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5.4794</w:t>
            </w:r>
          </w:p>
        </w:tc>
        <w:tc>
          <w:tcPr>
            <w:tcW w:w="952" w:type="dxa"/>
            <w:shd w:val="clear" w:color="auto" w:fill="FFFFFF"/>
          </w:tcPr>
          <w:p w14:paraId="25806E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0.0674</w:t>
            </w:r>
          </w:p>
        </w:tc>
        <w:tc>
          <w:tcPr>
            <w:tcW w:w="952" w:type="dxa"/>
            <w:shd w:val="clear" w:color="auto" w:fill="FFFFFF"/>
          </w:tcPr>
          <w:p w14:paraId="4B1952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0.001041</w:t>
            </w:r>
          </w:p>
        </w:tc>
        <w:tc>
          <w:tcPr>
            <w:tcW w:w="952" w:type="dxa"/>
            <w:shd w:val="clear" w:color="auto" w:fill="FFFFFF"/>
          </w:tcPr>
          <w:p w14:paraId="2577DD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28866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Literature_Brix_TDS_t5.3h</w:t>
            </w:r>
          </w:p>
        </w:tc>
      </w:tr>
      <w:tr w:rsidR="000E28F8" w14:paraId="740566F6" w14:textId="77777777">
        <w:tc>
          <w:tcPr>
            <w:tcW w:w="952" w:type="dxa"/>
            <w:shd w:val="clear" w:color="auto" w:fill="FAFAFA"/>
          </w:tcPr>
          <w:p w14:paraId="7643DD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LIT0364</w:t>
            </w:r>
          </w:p>
        </w:tc>
        <w:tc>
          <w:tcPr>
            <w:tcW w:w="952" w:type="dxa"/>
            <w:shd w:val="clear" w:color="auto" w:fill="FAFAFA"/>
          </w:tcPr>
          <w:p w14:paraId="248881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AFAFA"/>
          </w:tcPr>
          <w:p w14:paraId="23E2C5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4888.7</w:t>
            </w:r>
          </w:p>
        </w:tc>
        <w:tc>
          <w:tcPr>
            <w:tcW w:w="952" w:type="dxa"/>
            <w:shd w:val="clear" w:color="auto" w:fill="FAFAFA"/>
          </w:tcPr>
          <w:p w14:paraId="4DAC68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</w:t>
            </w:r>
          </w:p>
        </w:tc>
        <w:tc>
          <w:tcPr>
            <w:tcW w:w="952" w:type="dxa"/>
            <w:shd w:val="clear" w:color="auto" w:fill="FAFAFA"/>
          </w:tcPr>
          <w:p w14:paraId="6A43AF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419DD3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16.2356</w:t>
            </w:r>
          </w:p>
        </w:tc>
        <w:tc>
          <w:tcPr>
            <w:tcW w:w="952" w:type="dxa"/>
            <w:shd w:val="clear" w:color="auto" w:fill="FAFAFA"/>
          </w:tcPr>
          <w:p w14:paraId="5EC474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0.0707</w:t>
            </w:r>
          </w:p>
        </w:tc>
        <w:tc>
          <w:tcPr>
            <w:tcW w:w="952" w:type="dxa"/>
            <w:shd w:val="clear" w:color="auto" w:fill="FAFAFA"/>
          </w:tcPr>
          <w:p w14:paraId="31BF01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0.001116</w:t>
            </w:r>
          </w:p>
        </w:tc>
        <w:tc>
          <w:tcPr>
            <w:tcW w:w="952" w:type="dxa"/>
            <w:shd w:val="clear" w:color="auto" w:fill="FAFAFA"/>
          </w:tcPr>
          <w:p w14:paraId="079639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92463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Literature_Brix_TDS_t21.0h</w:t>
            </w:r>
          </w:p>
        </w:tc>
      </w:tr>
      <w:tr w:rsidR="000E28F8" w14:paraId="1ACC4FC4" w14:textId="77777777">
        <w:tc>
          <w:tcPr>
            <w:tcW w:w="952" w:type="dxa"/>
            <w:shd w:val="clear" w:color="auto" w:fill="FFFFFF"/>
          </w:tcPr>
          <w:p w14:paraId="0E4BEC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LIT0365</w:t>
            </w:r>
          </w:p>
        </w:tc>
        <w:tc>
          <w:tcPr>
            <w:tcW w:w="952" w:type="dxa"/>
            <w:shd w:val="clear" w:color="auto" w:fill="FFFFFF"/>
          </w:tcPr>
          <w:p w14:paraId="11C42F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2E6F40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3117.0</w:t>
            </w:r>
          </w:p>
        </w:tc>
        <w:tc>
          <w:tcPr>
            <w:tcW w:w="952" w:type="dxa"/>
            <w:shd w:val="clear" w:color="auto" w:fill="FFFFFF"/>
          </w:tcPr>
          <w:p w14:paraId="7D0E6C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24.3</w:t>
            </w:r>
          </w:p>
        </w:tc>
        <w:tc>
          <w:tcPr>
            <w:tcW w:w="952" w:type="dxa"/>
            <w:shd w:val="clear" w:color="auto" w:fill="FFFFFF"/>
          </w:tcPr>
          <w:p w14:paraId="2D5C9D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12.4</w:t>
            </w:r>
          </w:p>
        </w:tc>
        <w:tc>
          <w:tcPr>
            <w:tcW w:w="952" w:type="dxa"/>
            <w:shd w:val="clear" w:color="auto" w:fill="FFFFFF"/>
          </w:tcPr>
          <w:p w14:paraId="551FDD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4.8033</w:t>
            </w:r>
          </w:p>
        </w:tc>
        <w:tc>
          <w:tcPr>
            <w:tcW w:w="952" w:type="dxa"/>
            <w:shd w:val="clear" w:color="auto" w:fill="FFFFFF"/>
          </w:tcPr>
          <w:p w14:paraId="428171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0.0633</w:t>
            </w:r>
          </w:p>
        </w:tc>
        <w:tc>
          <w:tcPr>
            <w:tcW w:w="952" w:type="dxa"/>
            <w:shd w:val="clear" w:color="auto" w:fill="FFFFFF"/>
          </w:tcPr>
          <w:p w14:paraId="7AF130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0.001015</w:t>
            </w:r>
          </w:p>
        </w:tc>
        <w:tc>
          <w:tcPr>
            <w:tcW w:w="952" w:type="dxa"/>
            <w:shd w:val="clear" w:color="auto" w:fill="FFFFFF"/>
          </w:tcPr>
          <w:p w14:paraId="11DFEC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66FD1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Literature_Brix_TDS_t0.3h</w:t>
            </w:r>
          </w:p>
        </w:tc>
      </w:tr>
      <w:tr w:rsidR="000E28F8" w14:paraId="713C43A8" w14:textId="77777777">
        <w:tc>
          <w:tcPr>
            <w:tcW w:w="952" w:type="dxa"/>
            <w:shd w:val="clear" w:color="auto" w:fill="FAFAFA"/>
          </w:tcPr>
          <w:p w14:paraId="2B1CCB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LIT0366</w:t>
            </w:r>
          </w:p>
        </w:tc>
        <w:tc>
          <w:tcPr>
            <w:tcW w:w="952" w:type="dxa"/>
            <w:shd w:val="clear" w:color="auto" w:fill="FAFAFA"/>
          </w:tcPr>
          <w:p w14:paraId="0AAD2C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3089D4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3237.5</w:t>
            </w:r>
          </w:p>
        </w:tc>
        <w:tc>
          <w:tcPr>
            <w:tcW w:w="952" w:type="dxa"/>
            <w:shd w:val="clear" w:color="auto" w:fill="FAFAFA"/>
          </w:tcPr>
          <w:p w14:paraId="32A637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2D98F5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AFAFA"/>
          </w:tcPr>
          <w:p w14:paraId="5FFE16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5.3581</w:t>
            </w:r>
          </w:p>
        </w:tc>
        <w:tc>
          <w:tcPr>
            <w:tcW w:w="952" w:type="dxa"/>
            <w:shd w:val="clear" w:color="auto" w:fill="FAFAFA"/>
          </w:tcPr>
          <w:p w14:paraId="31A541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0.0728</w:t>
            </w:r>
          </w:p>
        </w:tc>
        <w:tc>
          <w:tcPr>
            <w:tcW w:w="952" w:type="dxa"/>
            <w:shd w:val="clear" w:color="auto" w:fill="FAFAFA"/>
          </w:tcPr>
          <w:p w14:paraId="2BD512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0.000952</w:t>
            </w:r>
          </w:p>
        </w:tc>
        <w:tc>
          <w:tcPr>
            <w:tcW w:w="952" w:type="dxa"/>
            <w:shd w:val="clear" w:color="auto" w:fill="FAFAFA"/>
          </w:tcPr>
          <w:p w14:paraId="284653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D0D45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Literature_Brix_TDS_t6.8h</w:t>
            </w:r>
          </w:p>
        </w:tc>
      </w:tr>
      <w:tr w:rsidR="000E28F8" w14:paraId="2B6837A0" w14:textId="77777777">
        <w:tc>
          <w:tcPr>
            <w:tcW w:w="952" w:type="dxa"/>
            <w:shd w:val="clear" w:color="auto" w:fill="FFFFFF"/>
          </w:tcPr>
          <w:p w14:paraId="2FFC70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LIT0367</w:t>
            </w:r>
          </w:p>
        </w:tc>
        <w:tc>
          <w:tcPr>
            <w:tcW w:w="952" w:type="dxa"/>
            <w:shd w:val="clear" w:color="auto" w:fill="FFFFFF"/>
          </w:tcPr>
          <w:p w14:paraId="028704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10D21D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4383.8</w:t>
            </w:r>
          </w:p>
        </w:tc>
        <w:tc>
          <w:tcPr>
            <w:tcW w:w="952" w:type="dxa"/>
            <w:shd w:val="clear" w:color="auto" w:fill="FFFFFF"/>
          </w:tcPr>
          <w:p w14:paraId="67CF00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0B50E9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9.6</w:t>
            </w:r>
          </w:p>
        </w:tc>
        <w:tc>
          <w:tcPr>
            <w:tcW w:w="952" w:type="dxa"/>
            <w:shd w:val="clear" w:color="auto" w:fill="FFFFFF"/>
          </w:tcPr>
          <w:p w14:paraId="3A116C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15.2348</w:t>
            </w:r>
          </w:p>
        </w:tc>
        <w:tc>
          <w:tcPr>
            <w:tcW w:w="952" w:type="dxa"/>
            <w:shd w:val="clear" w:color="auto" w:fill="FFFFFF"/>
          </w:tcPr>
          <w:p w14:paraId="49814C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</w:t>
            </w:r>
          </w:p>
        </w:tc>
        <w:tc>
          <w:tcPr>
            <w:tcW w:w="952" w:type="dxa"/>
            <w:shd w:val="clear" w:color="auto" w:fill="FFFFFF"/>
          </w:tcPr>
          <w:p w14:paraId="00669F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0.001106</w:t>
            </w:r>
          </w:p>
        </w:tc>
        <w:tc>
          <w:tcPr>
            <w:tcW w:w="952" w:type="dxa"/>
            <w:shd w:val="clear" w:color="auto" w:fill="FFFFFF"/>
          </w:tcPr>
          <w:p w14:paraId="7C077C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63647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Literature_Brix_TDS_t19.7h</w:t>
            </w:r>
          </w:p>
        </w:tc>
      </w:tr>
      <w:tr w:rsidR="000E28F8" w14:paraId="7977FC46" w14:textId="77777777">
        <w:tc>
          <w:tcPr>
            <w:tcW w:w="952" w:type="dxa"/>
            <w:shd w:val="clear" w:color="auto" w:fill="FAFAFA"/>
          </w:tcPr>
          <w:p w14:paraId="582ABA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LIT0368</w:t>
            </w:r>
          </w:p>
        </w:tc>
        <w:tc>
          <w:tcPr>
            <w:tcW w:w="952" w:type="dxa"/>
            <w:shd w:val="clear" w:color="auto" w:fill="FAFAFA"/>
          </w:tcPr>
          <w:p w14:paraId="7A30AF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38C900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3496.4</w:t>
            </w:r>
          </w:p>
        </w:tc>
        <w:tc>
          <w:tcPr>
            <w:tcW w:w="952" w:type="dxa"/>
            <w:shd w:val="clear" w:color="auto" w:fill="FAFAFA"/>
          </w:tcPr>
          <w:p w14:paraId="121DD6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AFAFA"/>
          </w:tcPr>
          <w:p w14:paraId="1DA7AF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AFAFA"/>
          </w:tcPr>
          <w:p w14:paraId="44F6DC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10.2783</w:t>
            </w:r>
          </w:p>
        </w:tc>
        <w:tc>
          <w:tcPr>
            <w:tcW w:w="952" w:type="dxa"/>
            <w:shd w:val="clear" w:color="auto" w:fill="FAFAFA"/>
          </w:tcPr>
          <w:p w14:paraId="4D7823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0.0628</w:t>
            </w:r>
          </w:p>
        </w:tc>
        <w:tc>
          <w:tcPr>
            <w:tcW w:w="952" w:type="dxa"/>
            <w:shd w:val="clear" w:color="auto" w:fill="FAFAFA"/>
          </w:tcPr>
          <w:p w14:paraId="14FD99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0.000898</w:t>
            </w:r>
          </w:p>
        </w:tc>
        <w:tc>
          <w:tcPr>
            <w:tcW w:w="952" w:type="dxa"/>
            <w:shd w:val="clear" w:color="auto" w:fill="FAFAFA"/>
          </w:tcPr>
          <w:p w14:paraId="60046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462B2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Literature_Brix_TDS_t14.6h</w:t>
            </w:r>
          </w:p>
        </w:tc>
      </w:tr>
      <w:tr w:rsidR="000E28F8" w14:paraId="2AF24C60" w14:textId="77777777">
        <w:tc>
          <w:tcPr>
            <w:tcW w:w="952" w:type="dxa"/>
            <w:shd w:val="clear" w:color="auto" w:fill="FFFFFF"/>
          </w:tcPr>
          <w:p w14:paraId="0B160E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LIT0369</w:t>
            </w:r>
          </w:p>
        </w:tc>
        <w:tc>
          <w:tcPr>
            <w:tcW w:w="952" w:type="dxa"/>
            <w:shd w:val="clear" w:color="auto" w:fill="FFFFFF"/>
          </w:tcPr>
          <w:p w14:paraId="6828D5D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FFFFF"/>
          </w:tcPr>
          <w:p w14:paraId="01A068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4548.0</w:t>
            </w:r>
          </w:p>
        </w:tc>
        <w:tc>
          <w:tcPr>
            <w:tcW w:w="952" w:type="dxa"/>
            <w:shd w:val="clear" w:color="auto" w:fill="FFFFFF"/>
          </w:tcPr>
          <w:p w14:paraId="01D131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22.6</w:t>
            </w:r>
          </w:p>
        </w:tc>
        <w:tc>
          <w:tcPr>
            <w:tcW w:w="952" w:type="dxa"/>
            <w:shd w:val="clear" w:color="auto" w:fill="FFFFFF"/>
          </w:tcPr>
          <w:p w14:paraId="517124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FFFFF"/>
          </w:tcPr>
          <w:p w14:paraId="7C8A69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15.4366</w:t>
            </w:r>
          </w:p>
        </w:tc>
        <w:tc>
          <w:tcPr>
            <w:tcW w:w="952" w:type="dxa"/>
            <w:shd w:val="clear" w:color="auto" w:fill="FFFFFF"/>
          </w:tcPr>
          <w:p w14:paraId="64F40A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0.0698</w:t>
            </w:r>
          </w:p>
        </w:tc>
        <w:tc>
          <w:tcPr>
            <w:tcW w:w="952" w:type="dxa"/>
            <w:shd w:val="clear" w:color="auto" w:fill="FFFFFF"/>
          </w:tcPr>
          <w:p w14:paraId="0140B3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0.001111</w:t>
            </w:r>
          </w:p>
        </w:tc>
        <w:tc>
          <w:tcPr>
            <w:tcW w:w="952" w:type="dxa"/>
            <w:shd w:val="clear" w:color="auto" w:fill="FFFFFF"/>
          </w:tcPr>
          <w:p w14:paraId="2A263B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7C991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Literature_Brix_TDS_t19.7h</w:t>
            </w:r>
          </w:p>
        </w:tc>
      </w:tr>
      <w:tr w:rsidR="000E28F8" w14:paraId="3997A411" w14:textId="77777777">
        <w:tc>
          <w:tcPr>
            <w:tcW w:w="952" w:type="dxa"/>
            <w:shd w:val="clear" w:color="auto" w:fill="FAFAFA"/>
          </w:tcPr>
          <w:p w14:paraId="2C68B6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LIT0370</w:t>
            </w:r>
          </w:p>
        </w:tc>
        <w:tc>
          <w:tcPr>
            <w:tcW w:w="952" w:type="dxa"/>
            <w:shd w:val="clear" w:color="auto" w:fill="FAFAFA"/>
          </w:tcPr>
          <w:p w14:paraId="482301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</w:t>
            </w:r>
          </w:p>
        </w:tc>
        <w:tc>
          <w:tcPr>
            <w:tcW w:w="952" w:type="dxa"/>
            <w:shd w:val="clear" w:color="auto" w:fill="FAFAFA"/>
          </w:tcPr>
          <w:p w14:paraId="020554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3079.9</w:t>
            </w:r>
          </w:p>
        </w:tc>
        <w:tc>
          <w:tcPr>
            <w:tcW w:w="952" w:type="dxa"/>
            <w:shd w:val="clear" w:color="auto" w:fill="FAFAFA"/>
          </w:tcPr>
          <w:p w14:paraId="219729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26.4</w:t>
            </w:r>
          </w:p>
        </w:tc>
        <w:tc>
          <w:tcPr>
            <w:tcW w:w="952" w:type="dxa"/>
            <w:shd w:val="clear" w:color="auto" w:fill="FAFAFA"/>
          </w:tcPr>
          <w:p w14:paraId="3F2CE3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AFAFA"/>
          </w:tcPr>
          <w:p w14:paraId="3824EB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5.664</w:t>
            </w:r>
          </w:p>
        </w:tc>
        <w:tc>
          <w:tcPr>
            <w:tcW w:w="952" w:type="dxa"/>
            <w:shd w:val="clear" w:color="auto" w:fill="FAFAFA"/>
          </w:tcPr>
          <w:p w14:paraId="7B7CDB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0.0712</w:t>
            </w:r>
          </w:p>
        </w:tc>
        <w:tc>
          <w:tcPr>
            <w:tcW w:w="952" w:type="dxa"/>
            <w:shd w:val="clear" w:color="auto" w:fill="FAFAFA"/>
          </w:tcPr>
          <w:p w14:paraId="7FF946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0.000982</w:t>
            </w:r>
          </w:p>
        </w:tc>
        <w:tc>
          <w:tcPr>
            <w:tcW w:w="952" w:type="dxa"/>
            <w:shd w:val="clear" w:color="auto" w:fill="FAFAFA"/>
          </w:tcPr>
          <w:p w14:paraId="191069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5A803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Literature_Brix_TDS_t2.4h</w:t>
            </w:r>
          </w:p>
        </w:tc>
      </w:tr>
      <w:tr w:rsidR="000E28F8" w14:paraId="1303F2C6" w14:textId="77777777">
        <w:tc>
          <w:tcPr>
            <w:tcW w:w="952" w:type="dxa"/>
            <w:shd w:val="clear" w:color="auto" w:fill="FFFFFF"/>
          </w:tcPr>
          <w:p w14:paraId="097E00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LIT0371</w:t>
            </w:r>
          </w:p>
        </w:tc>
        <w:tc>
          <w:tcPr>
            <w:tcW w:w="952" w:type="dxa"/>
            <w:shd w:val="clear" w:color="auto" w:fill="FFFFFF"/>
          </w:tcPr>
          <w:p w14:paraId="41EA3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FFFFF"/>
          </w:tcPr>
          <w:p w14:paraId="508334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3169.7</w:t>
            </w:r>
          </w:p>
        </w:tc>
        <w:tc>
          <w:tcPr>
            <w:tcW w:w="952" w:type="dxa"/>
            <w:shd w:val="clear" w:color="auto" w:fill="FFFFFF"/>
          </w:tcPr>
          <w:p w14:paraId="547DC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</w:t>
            </w:r>
          </w:p>
        </w:tc>
        <w:tc>
          <w:tcPr>
            <w:tcW w:w="952" w:type="dxa"/>
            <w:shd w:val="clear" w:color="auto" w:fill="FFFFFF"/>
          </w:tcPr>
          <w:p w14:paraId="798F10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13.8</w:t>
            </w:r>
          </w:p>
        </w:tc>
        <w:tc>
          <w:tcPr>
            <w:tcW w:w="952" w:type="dxa"/>
            <w:shd w:val="clear" w:color="auto" w:fill="FFFFFF"/>
          </w:tcPr>
          <w:p w14:paraId="00765A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5.7751</w:t>
            </w:r>
          </w:p>
        </w:tc>
        <w:tc>
          <w:tcPr>
            <w:tcW w:w="952" w:type="dxa"/>
            <w:shd w:val="clear" w:color="auto" w:fill="FFFFFF"/>
          </w:tcPr>
          <w:p w14:paraId="5779C0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0.0715</w:t>
            </w:r>
          </w:p>
        </w:tc>
        <w:tc>
          <w:tcPr>
            <w:tcW w:w="952" w:type="dxa"/>
            <w:shd w:val="clear" w:color="auto" w:fill="FFFFFF"/>
          </w:tcPr>
          <w:p w14:paraId="74D61C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0.000984</w:t>
            </w:r>
          </w:p>
        </w:tc>
        <w:tc>
          <w:tcPr>
            <w:tcW w:w="952" w:type="dxa"/>
            <w:shd w:val="clear" w:color="auto" w:fill="FFFFFF"/>
          </w:tcPr>
          <w:p w14:paraId="55183E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E1E7F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Literature_Brix_TDS_t2.7h</w:t>
            </w:r>
          </w:p>
        </w:tc>
      </w:tr>
      <w:tr w:rsidR="000E28F8" w14:paraId="3A7A75DF" w14:textId="77777777">
        <w:tc>
          <w:tcPr>
            <w:tcW w:w="952" w:type="dxa"/>
            <w:shd w:val="clear" w:color="auto" w:fill="FAFAFA"/>
          </w:tcPr>
          <w:p w14:paraId="19853E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LIT0372</w:t>
            </w:r>
          </w:p>
        </w:tc>
        <w:tc>
          <w:tcPr>
            <w:tcW w:w="952" w:type="dxa"/>
            <w:shd w:val="clear" w:color="auto" w:fill="FAFAFA"/>
          </w:tcPr>
          <w:p w14:paraId="27BA3F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2F1C93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3837.2</w:t>
            </w:r>
          </w:p>
        </w:tc>
        <w:tc>
          <w:tcPr>
            <w:tcW w:w="952" w:type="dxa"/>
            <w:shd w:val="clear" w:color="auto" w:fill="FAFAFA"/>
          </w:tcPr>
          <w:p w14:paraId="76532D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19.3</w:t>
            </w:r>
          </w:p>
        </w:tc>
        <w:tc>
          <w:tcPr>
            <w:tcW w:w="952" w:type="dxa"/>
            <w:shd w:val="clear" w:color="auto" w:fill="FAFAFA"/>
          </w:tcPr>
          <w:p w14:paraId="6FF340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AFAFA"/>
          </w:tcPr>
          <w:p w14:paraId="620722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11.8044</w:t>
            </w:r>
          </w:p>
        </w:tc>
        <w:tc>
          <w:tcPr>
            <w:tcW w:w="952" w:type="dxa"/>
            <w:shd w:val="clear" w:color="auto" w:fill="FAFAFA"/>
          </w:tcPr>
          <w:p w14:paraId="46B0FC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0.0597</w:t>
            </w:r>
          </w:p>
        </w:tc>
        <w:tc>
          <w:tcPr>
            <w:tcW w:w="952" w:type="dxa"/>
            <w:shd w:val="clear" w:color="auto" w:fill="FAFAFA"/>
          </w:tcPr>
          <w:p w14:paraId="0EDEF5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0.00078</w:t>
            </w:r>
          </w:p>
        </w:tc>
        <w:tc>
          <w:tcPr>
            <w:tcW w:w="952" w:type="dxa"/>
            <w:shd w:val="clear" w:color="auto" w:fill="FAFAFA"/>
          </w:tcPr>
          <w:p w14:paraId="1A8D5A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BD376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Literature_Brix_TDS_t17.0h</w:t>
            </w:r>
          </w:p>
        </w:tc>
      </w:tr>
      <w:tr w:rsidR="000E28F8" w14:paraId="39A961D1" w14:textId="77777777">
        <w:tc>
          <w:tcPr>
            <w:tcW w:w="952" w:type="dxa"/>
            <w:shd w:val="clear" w:color="auto" w:fill="FFFFFF"/>
          </w:tcPr>
          <w:p w14:paraId="0708CA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LIT0373</w:t>
            </w:r>
          </w:p>
        </w:tc>
        <w:tc>
          <w:tcPr>
            <w:tcW w:w="952" w:type="dxa"/>
            <w:shd w:val="clear" w:color="auto" w:fill="FFFFFF"/>
          </w:tcPr>
          <w:p w14:paraId="773EE6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FFFFF"/>
          </w:tcPr>
          <w:p w14:paraId="431D6A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3525.8</w:t>
            </w:r>
          </w:p>
        </w:tc>
        <w:tc>
          <w:tcPr>
            <w:tcW w:w="952" w:type="dxa"/>
            <w:shd w:val="clear" w:color="auto" w:fill="FFFFFF"/>
          </w:tcPr>
          <w:p w14:paraId="5A9744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28.0</w:t>
            </w:r>
          </w:p>
        </w:tc>
        <w:tc>
          <w:tcPr>
            <w:tcW w:w="952" w:type="dxa"/>
            <w:shd w:val="clear" w:color="auto" w:fill="FFFFFF"/>
          </w:tcPr>
          <w:p w14:paraId="782E3F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11.5</w:t>
            </w:r>
          </w:p>
        </w:tc>
        <w:tc>
          <w:tcPr>
            <w:tcW w:w="952" w:type="dxa"/>
            <w:shd w:val="clear" w:color="auto" w:fill="FFFFFF"/>
          </w:tcPr>
          <w:p w14:paraId="2144F1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9.6103</w:t>
            </w:r>
          </w:p>
        </w:tc>
        <w:tc>
          <w:tcPr>
            <w:tcW w:w="952" w:type="dxa"/>
            <w:shd w:val="clear" w:color="auto" w:fill="FFFFFF"/>
          </w:tcPr>
          <w:p w14:paraId="6CE8E3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0.0696</w:t>
            </w:r>
          </w:p>
        </w:tc>
        <w:tc>
          <w:tcPr>
            <w:tcW w:w="952" w:type="dxa"/>
            <w:shd w:val="clear" w:color="auto" w:fill="FFFFFF"/>
          </w:tcPr>
          <w:p w14:paraId="3D78BD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0.000974</w:t>
            </w:r>
          </w:p>
        </w:tc>
        <w:tc>
          <w:tcPr>
            <w:tcW w:w="952" w:type="dxa"/>
            <w:shd w:val="clear" w:color="auto" w:fill="FFFFFF"/>
          </w:tcPr>
          <w:p w14:paraId="5C0B3C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3624B7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Literature_Brix_TDS_t13.7h</w:t>
            </w:r>
          </w:p>
        </w:tc>
      </w:tr>
      <w:tr w:rsidR="000E28F8" w14:paraId="6DC5DBF0" w14:textId="77777777">
        <w:tc>
          <w:tcPr>
            <w:tcW w:w="952" w:type="dxa"/>
            <w:shd w:val="clear" w:color="auto" w:fill="FAFAFA"/>
          </w:tcPr>
          <w:p w14:paraId="321A63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LIT0374</w:t>
            </w:r>
          </w:p>
        </w:tc>
        <w:tc>
          <w:tcPr>
            <w:tcW w:w="952" w:type="dxa"/>
            <w:shd w:val="clear" w:color="auto" w:fill="FAFAFA"/>
          </w:tcPr>
          <w:p w14:paraId="3965E2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5.92</w:t>
            </w:r>
          </w:p>
        </w:tc>
        <w:tc>
          <w:tcPr>
            <w:tcW w:w="952" w:type="dxa"/>
            <w:shd w:val="clear" w:color="auto" w:fill="FAFAFA"/>
          </w:tcPr>
          <w:p w14:paraId="149E24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2988.7</w:t>
            </w:r>
          </w:p>
        </w:tc>
        <w:tc>
          <w:tcPr>
            <w:tcW w:w="952" w:type="dxa"/>
            <w:shd w:val="clear" w:color="auto" w:fill="FAFAFA"/>
          </w:tcPr>
          <w:p w14:paraId="11EC29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25.9</w:t>
            </w:r>
          </w:p>
        </w:tc>
        <w:tc>
          <w:tcPr>
            <w:tcW w:w="952" w:type="dxa"/>
            <w:shd w:val="clear" w:color="auto" w:fill="FAFAFA"/>
          </w:tcPr>
          <w:p w14:paraId="2BEEF7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AFAFA"/>
          </w:tcPr>
          <w:p w14:paraId="099A54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5.2033</w:t>
            </w:r>
          </w:p>
        </w:tc>
        <w:tc>
          <w:tcPr>
            <w:tcW w:w="952" w:type="dxa"/>
            <w:shd w:val="clear" w:color="auto" w:fill="FAFAFA"/>
          </w:tcPr>
          <w:p w14:paraId="009938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0.0599</w:t>
            </w:r>
          </w:p>
        </w:tc>
        <w:tc>
          <w:tcPr>
            <w:tcW w:w="952" w:type="dxa"/>
            <w:shd w:val="clear" w:color="auto" w:fill="FAFAFA"/>
          </w:tcPr>
          <w:p w14:paraId="11164B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0.001032</w:t>
            </w:r>
          </w:p>
        </w:tc>
        <w:tc>
          <w:tcPr>
            <w:tcW w:w="952" w:type="dxa"/>
            <w:shd w:val="clear" w:color="auto" w:fill="FAFAFA"/>
          </w:tcPr>
          <w:p w14:paraId="1F6C4C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18AE32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Literature_Brix_TDS_t1.5h</w:t>
            </w:r>
          </w:p>
        </w:tc>
      </w:tr>
      <w:tr w:rsidR="000E28F8" w14:paraId="703A8A9C" w14:textId="77777777">
        <w:tc>
          <w:tcPr>
            <w:tcW w:w="952" w:type="dxa"/>
            <w:shd w:val="clear" w:color="auto" w:fill="FFFFFF"/>
          </w:tcPr>
          <w:p w14:paraId="5A9374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LIT0375</w:t>
            </w:r>
          </w:p>
        </w:tc>
        <w:tc>
          <w:tcPr>
            <w:tcW w:w="952" w:type="dxa"/>
            <w:shd w:val="clear" w:color="auto" w:fill="FFFFFF"/>
          </w:tcPr>
          <w:p w14:paraId="65E42B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FFFFF"/>
          </w:tcPr>
          <w:p w14:paraId="7D5ABA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3636.5</w:t>
            </w:r>
          </w:p>
        </w:tc>
        <w:tc>
          <w:tcPr>
            <w:tcW w:w="952" w:type="dxa"/>
            <w:shd w:val="clear" w:color="auto" w:fill="FFFFFF"/>
          </w:tcPr>
          <w:p w14:paraId="1CB141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</w:t>
            </w:r>
          </w:p>
        </w:tc>
        <w:tc>
          <w:tcPr>
            <w:tcW w:w="952" w:type="dxa"/>
            <w:shd w:val="clear" w:color="auto" w:fill="FFFFFF"/>
          </w:tcPr>
          <w:p w14:paraId="572F66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13.9</w:t>
            </w:r>
          </w:p>
        </w:tc>
        <w:tc>
          <w:tcPr>
            <w:tcW w:w="952" w:type="dxa"/>
            <w:shd w:val="clear" w:color="auto" w:fill="FFFFFF"/>
          </w:tcPr>
          <w:p w14:paraId="507B17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9.8025</w:t>
            </w:r>
          </w:p>
        </w:tc>
        <w:tc>
          <w:tcPr>
            <w:tcW w:w="952" w:type="dxa"/>
            <w:shd w:val="clear" w:color="auto" w:fill="FFFFFF"/>
          </w:tcPr>
          <w:p w14:paraId="1D41B1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0.0703</w:t>
            </w:r>
          </w:p>
        </w:tc>
        <w:tc>
          <w:tcPr>
            <w:tcW w:w="952" w:type="dxa"/>
            <w:shd w:val="clear" w:color="auto" w:fill="FFFFFF"/>
          </w:tcPr>
          <w:p w14:paraId="7C348C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0.000923</w:t>
            </w:r>
          </w:p>
        </w:tc>
        <w:tc>
          <w:tcPr>
            <w:tcW w:w="952" w:type="dxa"/>
            <w:shd w:val="clear" w:color="auto" w:fill="FFFFFF"/>
          </w:tcPr>
          <w:p w14:paraId="06ED21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23256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Literature_Brix_TDS_t15.3h</w:t>
            </w:r>
          </w:p>
        </w:tc>
      </w:tr>
      <w:tr w:rsidR="000E28F8" w14:paraId="16A77B3A" w14:textId="77777777">
        <w:tc>
          <w:tcPr>
            <w:tcW w:w="952" w:type="dxa"/>
            <w:shd w:val="clear" w:color="auto" w:fill="FAFAFA"/>
          </w:tcPr>
          <w:p w14:paraId="10E483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LIT0376</w:t>
            </w:r>
          </w:p>
        </w:tc>
        <w:tc>
          <w:tcPr>
            <w:tcW w:w="952" w:type="dxa"/>
            <w:shd w:val="clear" w:color="auto" w:fill="FAFAFA"/>
          </w:tcPr>
          <w:p w14:paraId="298EDC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68A809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3310.8</w:t>
            </w:r>
          </w:p>
        </w:tc>
        <w:tc>
          <w:tcPr>
            <w:tcW w:w="952" w:type="dxa"/>
            <w:shd w:val="clear" w:color="auto" w:fill="FAFAFA"/>
          </w:tcPr>
          <w:p w14:paraId="119315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27.0</w:t>
            </w:r>
          </w:p>
        </w:tc>
        <w:tc>
          <w:tcPr>
            <w:tcW w:w="952" w:type="dxa"/>
            <w:shd w:val="clear" w:color="auto" w:fill="FAFAFA"/>
          </w:tcPr>
          <w:p w14:paraId="529CA3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8.7</w:t>
            </w:r>
          </w:p>
        </w:tc>
        <w:tc>
          <w:tcPr>
            <w:tcW w:w="952" w:type="dxa"/>
            <w:shd w:val="clear" w:color="auto" w:fill="FAFAFA"/>
          </w:tcPr>
          <w:p w14:paraId="5E4C07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5.7146</w:t>
            </w:r>
          </w:p>
        </w:tc>
        <w:tc>
          <w:tcPr>
            <w:tcW w:w="952" w:type="dxa"/>
            <w:shd w:val="clear" w:color="auto" w:fill="FAFAFA"/>
          </w:tcPr>
          <w:p w14:paraId="25BC9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0.0648</w:t>
            </w:r>
          </w:p>
        </w:tc>
        <w:tc>
          <w:tcPr>
            <w:tcW w:w="952" w:type="dxa"/>
            <w:shd w:val="clear" w:color="auto" w:fill="FAFAFA"/>
          </w:tcPr>
          <w:p w14:paraId="4E84D7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0.000967</w:t>
            </w:r>
          </w:p>
        </w:tc>
        <w:tc>
          <w:tcPr>
            <w:tcW w:w="952" w:type="dxa"/>
            <w:shd w:val="clear" w:color="auto" w:fill="FAFAFA"/>
          </w:tcPr>
          <w:p w14:paraId="594B23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28AEC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Literature_Brix_TDS_t6.0h</w:t>
            </w:r>
          </w:p>
        </w:tc>
      </w:tr>
      <w:tr w:rsidR="000E28F8" w14:paraId="7A4FA82A" w14:textId="77777777">
        <w:tc>
          <w:tcPr>
            <w:tcW w:w="952" w:type="dxa"/>
            <w:shd w:val="clear" w:color="auto" w:fill="FFFFFF"/>
          </w:tcPr>
          <w:p w14:paraId="322F1E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LIT0377</w:t>
            </w:r>
          </w:p>
        </w:tc>
        <w:tc>
          <w:tcPr>
            <w:tcW w:w="952" w:type="dxa"/>
            <w:shd w:val="clear" w:color="auto" w:fill="FFFFFF"/>
          </w:tcPr>
          <w:p w14:paraId="54B720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FFFFF"/>
          </w:tcPr>
          <w:p w14:paraId="106279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3301.4</w:t>
            </w:r>
          </w:p>
        </w:tc>
        <w:tc>
          <w:tcPr>
            <w:tcW w:w="952" w:type="dxa"/>
            <w:shd w:val="clear" w:color="auto" w:fill="FFFFFF"/>
          </w:tcPr>
          <w:p w14:paraId="2CE05B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FFFFF"/>
          </w:tcPr>
          <w:p w14:paraId="361D1A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13.5</w:t>
            </w:r>
          </w:p>
        </w:tc>
        <w:tc>
          <w:tcPr>
            <w:tcW w:w="952" w:type="dxa"/>
            <w:shd w:val="clear" w:color="auto" w:fill="FFFFFF"/>
          </w:tcPr>
          <w:p w14:paraId="15928B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5.7244</w:t>
            </w:r>
          </w:p>
        </w:tc>
        <w:tc>
          <w:tcPr>
            <w:tcW w:w="952" w:type="dxa"/>
            <w:shd w:val="clear" w:color="auto" w:fill="FFFFFF"/>
          </w:tcPr>
          <w:p w14:paraId="3208C7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0.0731</w:t>
            </w:r>
          </w:p>
        </w:tc>
        <w:tc>
          <w:tcPr>
            <w:tcW w:w="952" w:type="dxa"/>
            <w:shd w:val="clear" w:color="auto" w:fill="FFFFFF"/>
          </w:tcPr>
          <w:p w14:paraId="15E4F4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0.000911</w:t>
            </w:r>
          </w:p>
        </w:tc>
        <w:tc>
          <w:tcPr>
            <w:tcW w:w="952" w:type="dxa"/>
            <w:shd w:val="clear" w:color="auto" w:fill="FFFFFF"/>
          </w:tcPr>
          <w:p w14:paraId="0B8509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9CC36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Literature_Brix_TDS_t5.2h</w:t>
            </w:r>
          </w:p>
        </w:tc>
      </w:tr>
      <w:tr w:rsidR="000E28F8" w14:paraId="01AB60A3" w14:textId="77777777">
        <w:tc>
          <w:tcPr>
            <w:tcW w:w="952" w:type="dxa"/>
            <w:shd w:val="clear" w:color="auto" w:fill="FAFAFA"/>
          </w:tcPr>
          <w:p w14:paraId="5CF34D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LIT0378</w:t>
            </w:r>
          </w:p>
        </w:tc>
        <w:tc>
          <w:tcPr>
            <w:tcW w:w="952" w:type="dxa"/>
            <w:shd w:val="clear" w:color="auto" w:fill="FAFAFA"/>
          </w:tcPr>
          <w:p w14:paraId="7CF291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AFAFA"/>
          </w:tcPr>
          <w:p w14:paraId="00CE85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3471.4</w:t>
            </w:r>
          </w:p>
        </w:tc>
        <w:tc>
          <w:tcPr>
            <w:tcW w:w="952" w:type="dxa"/>
            <w:shd w:val="clear" w:color="auto" w:fill="FAFAFA"/>
          </w:tcPr>
          <w:p w14:paraId="0DD74D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AFAFA"/>
          </w:tcPr>
          <w:p w14:paraId="17B335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20.3</w:t>
            </w:r>
          </w:p>
        </w:tc>
        <w:tc>
          <w:tcPr>
            <w:tcW w:w="952" w:type="dxa"/>
            <w:shd w:val="clear" w:color="auto" w:fill="FAFAFA"/>
          </w:tcPr>
          <w:p w14:paraId="511D1A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6.9511</w:t>
            </w:r>
          </w:p>
        </w:tc>
        <w:tc>
          <w:tcPr>
            <w:tcW w:w="952" w:type="dxa"/>
            <w:shd w:val="clear" w:color="auto" w:fill="FAFAFA"/>
          </w:tcPr>
          <w:p w14:paraId="649E9F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0.0683</w:t>
            </w:r>
          </w:p>
        </w:tc>
        <w:tc>
          <w:tcPr>
            <w:tcW w:w="952" w:type="dxa"/>
            <w:shd w:val="clear" w:color="auto" w:fill="FAFAFA"/>
          </w:tcPr>
          <w:p w14:paraId="344B40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0.001107</w:t>
            </w:r>
          </w:p>
        </w:tc>
        <w:tc>
          <w:tcPr>
            <w:tcW w:w="952" w:type="dxa"/>
            <w:shd w:val="clear" w:color="auto" w:fill="FAFAFA"/>
          </w:tcPr>
          <w:p w14:paraId="45E614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6B17A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Literature_Brix_TDS_t9.8h</w:t>
            </w:r>
          </w:p>
        </w:tc>
      </w:tr>
      <w:tr w:rsidR="000E28F8" w14:paraId="0A3CFBBA" w14:textId="77777777">
        <w:tc>
          <w:tcPr>
            <w:tcW w:w="952" w:type="dxa"/>
            <w:shd w:val="clear" w:color="auto" w:fill="FFFFFF"/>
          </w:tcPr>
          <w:p w14:paraId="26A70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LIT0379</w:t>
            </w:r>
          </w:p>
        </w:tc>
        <w:tc>
          <w:tcPr>
            <w:tcW w:w="952" w:type="dxa"/>
            <w:shd w:val="clear" w:color="auto" w:fill="FFFFFF"/>
          </w:tcPr>
          <w:p w14:paraId="707630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5.51</w:t>
            </w:r>
          </w:p>
        </w:tc>
        <w:tc>
          <w:tcPr>
            <w:tcW w:w="952" w:type="dxa"/>
            <w:shd w:val="clear" w:color="auto" w:fill="FFFFFF"/>
          </w:tcPr>
          <w:p w14:paraId="01336F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4723.4</w:t>
            </w:r>
          </w:p>
        </w:tc>
        <w:tc>
          <w:tcPr>
            <w:tcW w:w="952" w:type="dxa"/>
            <w:shd w:val="clear" w:color="auto" w:fill="FFFFFF"/>
          </w:tcPr>
          <w:p w14:paraId="2D4DDA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24.5</w:t>
            </w:r>
          </w:p>
        </w:tc>
        <w:tc>
          <w:tcPr>
            <w:tcW w:w="952" w:type="dxa"/>
            <w:shd w:val="clear" w:color="auto" w:fill="FFFFFF"/>
          </w:tcPr>
          <w:p w14:paraId="1ED6E6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17.9</w:t>
            </w:r>
          </w:p>
        </w:tc>
        <w:tc>
          <w:tcPr>
            <w:tcW w:w="952" w:type="dxa"/>
            <w:shd w:val="clear" w:color="auto" w:fill="FFFFFF"/>
          </w:tcPr>
          <w:p w14:paraId="35571E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15.9435</w:t>
            </w:r>
          </w:p>
        </w:tc>
        <w:tc>
          <w:tcPr>
            <w:tcW w:w="952" w:type="dxa"/>
            <w:shd w:val="clear" w:color="auto" w:fill="FFFFFF"/>
          </w:tcPr>
          <w:p w14:paraId="6A2D8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0.0838</w:t>
            </w:r>
          </w:p>
        </w:tc>
        <w:tc>
          <w:tcPr>
            <w:tcW w:w="952" w:type="dxa"/>
            <w:shd w:val="clear" w:color="auto" w:fill="FFFFFF"/>
          </w:tcPr>
          <w:p w14:paraId="6F52ED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0.001546</w:t>
            </w:r>
          </w:p>
        </w:tc>
        <w:tc>
          <w:tcPr>
            <w:tcW w:w="952" w:type="dxa"/>
            <w:shd w:val="clear" w:color="auto" w:fill="FFFFFF"/>
          </w:tcPr>
          <w:p w14:paraId="5B6A7F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FB1FC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Literature_Brix_TDS_t20.9h</w:t>
            </w:r>
          </w:p>
        </w:tc>
      </w:tr>
      <w:tr w:rsidR="000E28F8" w14:paraId="13B28972" w14:textId="77777777">
        <w:tc>
          <w:tcPr>
            <w:tcW w:w="952" w:type="dxa"/>
            <w:shd w:val="clear" w:color="auto" w:fill="FAFAFA"/>
          </w:tcPr>
          <w:p w14:paraId="6091D6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LIT0380</w:t>
            </w:r>
          </w:p>
        </w:tc>
        <w:tc>
          <w:tcPr>
            <w:tcW w:w="952" w:type="dxa"/>
            <w:shd w:val="clear" w:color="auto" w:fill="FAFAFA"/>
          </w:tcPr>
          <w:p w14:paraId="55E1B4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AFAFA"/>
          </w:tcPr>
          <w:p w14:paraId="4EDA1A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3792.2</w:t>
            </w:r>
          </w:p>
        </w:tc>
        <w:tc>
          <w:tcPr>
            <w:tcW w:w="952" w:type="dxa"/>
            <w:shd w:val="clear" w:color="auto" w:fill="FAFAFA"/>
          </w:tcPr>
          <w:p w14:paraId="20313D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AFAFA"/>
          </w:tcPr>
          <w:p w14:paraId="1C0D11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14.8</w:t>
            </w:r>
          </w:p>
        </w:tc>
        <w:tc>
          <w:tcPr>
            <w:tcW w:w="952" w:type="dxa"/>
            <w:shd w:val="clear" w:color="auto" w:fill="FAFAFA"/>
          </w:tcPr>
          <w:p w14:paraId="3C6906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9.8085</w:t>
            </w:r>
          </w:p>
        </w:tc>
        <w:tc>
          <w:tcPr>
            <w:tcW w:w="952" w:type="dxa"/>
            <w:shd w:val="clear" w:color="auto" w:fill="FAFAFA"/>
          </w:tcPr>
          <w:p w14:paraId="242A65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0.0726</w:t>
            </w:r>
          </w:p>
        </w:tc>
        <w:tc>
          <w:tcPr>
            <w:tcW w:w="952" w:type="dxa"/>
            <w:shd w:val="clear" w:color="auto" w:fill="FAFAFA"/>
          </w:tcPr>
          <w:p w14:paraId="098DE1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</w:t>
            </w:r>
          </w:p>
        </w:tc>
        <w:tc>
          <w:tcPr>
            <w:tcW w:w="952" w:type="dxa"/>
            <w:shd w:val="clear" w:color="auto" w:fill="FAFAFA"/>
          </w:tcPr>
          <w:p w14:paraId="2309E2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4D460E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Literature_Brix_TDS_t15.8h</w:t>
            </w:r>
          </w:p>
        </w:tc>
      </w:tr>
      <w:tr w:rsidR="000E28F8" w14:paraId="6BA6A717" w14:textId="77777777">
        <w:tc>
          <w:tcPr>
            <w:tcW w:w="952" w:type="dxa"/>
            <w:shd w:val="clear" w:color="auto" w:fill="FFFFFF"/>
          </w:tcPr>
          <w:p w14:paraId="434F8C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LIT0381</w:t>
            </w:r>
          </w:p>
        </w:tc>
        <w:tc>
          <w:tcPr>
            <w:tcW w:w="952" w:type="dxa"/>
            <w:shd w:val="clear" w:color="auto" w:fill="FFFFFF"/>
          </w:tcPr>
          <w:p w14:paraId="5DBB58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</w:t>
            </w:r>
          </w:p>
        </w:tc>
        <w:tc>
          <w:tcPr>
            <w:tcW w:w="952" w:type="dxa"/>
            <w:shd w:val="clear" w:color="auto" w:fill="FFFFFF"/>
          </w:tcPr>
          <w:p w14:paraId="7747F1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4578.3</w:t>
            </w:r>
          </w:p>
        </w:tc>
        <w:tc>
          <w:tcPr>
            <w:tcW w:w="952" w:type="dxa"/>
            <w:shd w:val="clear" w:color="auto" w:fill="FFFFFF"/>
          </w:tcPr>
          <w:p w14:paraId="1E0D4B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22.5</w:t>
            </w:r>
          </w:p>
        </w:tc>
        <w:tc>
          <w:tcPr>
            <w:tcW w:w="952" w:type="dxa"/>
            <w:shd w:val="clear" w:color="auto" w:fill="FFFFFF"/>
          </w:tcPr>
          <w:p w14:paraId="7F28D9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FFFFF"/>
          </w:tcPr>
          <w:p w14:paraId="5D3418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15.9364</w:t>
            </w:r>
          </w:p>
        </w:tc>
        <w:tc>
          <w:tcPr>
            <w:tcW w:w="952" w:type="dxa"/>
            <w:shd w:val="clear" w:color="auto" w:fill="FFFFFF"/>
          </w:tcPr>
          <w:p w14:paraId="3294C9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0.0754</w:t>
            </w:r>
          </w:p>
        </w:tc>
        <w:tc>
          <w:tcPr>
            <w:tcW w:w="952" w:type="dxa"/>
            <w:shd w:val="clear" w:color="auto" w:fill="FFFFFF"/>
          </w:tcPr>
          <w:p w14:paraId="110A5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0.001222</w:t>
            </w:r>
          </w:p>
        </w:tc>
        <w:tc>
          <w:tcPr>
            <w:tcW w:w="952" w:type="dxa"/>
            <w:shd w:val="clear" w:color="auto" w:fill="FFFFFF"/>
          </w:tcPr>
          <w:p w14:paraId="552A9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5E89E8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Literature_Brix_TDS_t21.0h</w:t>
            </w:r>
          </w:p>
        </w:tc>
      </w:tr>
      <w:tr w:rsidR="000E28F8" w14:paraId="0CC02DFB" w14:textId="77777777">
        <w:tc>
          <w:tcPr>
            <w:tcW w:w="952" w:type="dxa"/>
            <w:shd w:val="clear" w:color="auto" w:fill="FAFAFA"/>
          </w:tcPr>
          <w:p w14:paraId="736503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LIT0382</w:t>
            </w:r>
          </w:p>
        </w:tc>
        <w:tc>
          <w:tcPr>
            <w:tcW w:w="952" w:type="dxa"/>
            <w:shd w:val="clear" w:color="auto" w:fill="FAFAFA"/>
          </w:tcPr>
          <w:p w14:paraId="053516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</w:t>
            </w:r>
          </w:p>
        </w:tc>
        <w:tc>
          <w:tcPr>
            <w:tcW w:w="952" w:type="dxa"/>
            <w:shd w:val="clear" w:color="auto" w:fill="FAFAFA"/>
          </w:tcPr>
          <w:p w14:paraId="60AA119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3211.0</w:t>
            </w:r>
          </w:p>
        </w:tc>
        <w:tc>
          <w:tcPr>
            <w:tcW w:w="952" w:type="dxa"/>
            <w:shd w:val="clear" w:color="auto" w:fill="FAFAFA"/>
          </w:tcPr>
          <w:p w14:paraId="7770A3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29.4</w:t>
            </w:r>
          </w:p>
        </w:tc>
        <w:tc>
          <w:tcPr>
            <w:tcW w:w="952" w:type="dxa"/>
            <w:shd w:val="clear" w:color="auto" w:fill="FAFAFA"/>
          </w:tcPr>
          <w:p w14:paraId="373C0A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15.2</w:t>
            </w:r>
          </w:p>
        </w:tc>
        <w:tc>
          <w:tcPr>
            <w:tcW w:w="952" w:type="dxa"/>
            <w:shd w:val="clear" w:color="auto" w:fill="FAFAFA"/>
          </w:tcPr>
          <w:p w14:paraId="156B13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5.5824</w:t>
            </w:r>
          </w:p>
        </w:tc>
        <w:tc>
          <w:tcPr>
            <w:tcW w:w="952" w:type="dxa"/>
            <w:shd w:val="clear" w:color="auto" w:fill="FAFAFA"/>
          </w:tcPr>
          <w:p w14:paraId="47D561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0.0701</w:t>
            </w:r>
          </w:p>
        </w:tc>
        <w:tc>
          <w:tcPr>
            <w:tcW w:w="952" w:type="dxa"/>
            <w:shd w:val="clear" w:color="auto" w:fill="FAFAFA"/>
          </w:tcPr>
          <w:p w14:paraId="601376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0.001007</w:t>
            </w:r>
          </w:p>
        </w:tc>
        <w:tc>
          <w:tcPr>
            <w:tcW w:w="952" w:type="dxa"/>
            <w:shd w:val="clear" w:color="auto" w:fill="FAFAFA"/>
          </w:tcPr>
          <w:p w14:paraId="65B18E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7C507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Literature_Brix_TDS_t6.2h</w:t>
            </w:r>
          </w:p>
        </w:tc>
      </w:tr>
      <w:tr w:rsidR="000E28F8" w14:paraId="1C707BAA" w14:textId="77777777">
        <w:tc>
          <w:tcPr>
            <w:tcW w:w="952" w:type="dxa"/>
            <w:shd w:val="clear" w:color="auto" w:fill="FFFFFF"/>
          </w:tcPr>
          <w:p w14:paraId="43B0A3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LIT0383</w:t>
            </w:r>
          </w:p>
        </w:tc>
        <w:tc>
          <w:tcPr>
            <w:tcW w:w="952" w:type="dxa"/>
            <w:shd w:val="clear" w:color="auto" w:fill="FFFFFF"/>
          </w:tcPr>
          <w:p w14:paraId="6A8394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FFFFF"/>
          </w:tcPr>
          <w:p w14:paraId="54E170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3231.5</w:t>
            </w:r>
          </w:p>
        </w:tc>
        <w:tc>
          <w:tcPr>
            <w:tcW w:w="952" w:type="dxa"/>
            <w:shd w:val="clear" w:color="auto" w:fill="FFFFFF"/>
          </w:tcPr>
          <w:p w14:paraId="679E83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FFFFF"/>
          </w:tcPr>
          <w:p w14:paraId="472E83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FFFFF"/>
          </w:tcPr>
          <w:p w14:paraId="5E6A39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6.1194</w:t>
            </w:r>
          </w:p>
        </w:tc>
        <w:tc>
          <w:tcPr>
            <w:tcW w:w="952" w:type="dxa"/>
            <w:shd w:val="clear" w:color="auto" w:fill="FFFFFF"/>
          </w:tcPr>
          <w:p w14:paraId="2C3DDD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0.0622</w:t>
            </w:r>
          </w:p>
        </w:tc>
        <w:tc>
          <w:tcPr>
            <w:tcW w:w="952" w:type="dxa"/>
            <w:shd w:val="clear" w:color="auto" w:fill="FFFFFF"/>
          </w:tcPr>
          <w:p w14:paraId="5C6335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0.000944</w:t>
            </w:r>
          </w:p>
        </w:tc>
        <w:tc>
          <w:tcPr>
            <w:tcW w:w="952" w:type="dxa"/>
            <w:shd w:val="clear" w:color="auto" w:fill="FFFFFF"/>
          </w:tcPr>
          <w:p w14:paraId="65053F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5709E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Literature_Brix_TDS_t8.0h</w:t>
            </w:r>
          </w:p>
        </w:tc>
      </w:tr>
      <w:tr w:rsidR="000E28F8" w14:paraId="3818DDB1" w14:textId="77777777">
        <w:tc>
          <w:tcPr>
            <w:tcW w:w="952" w:type="dxa"/>
            <w:shd w:val="clear" w:color="auto" w:fill="FAFAFA"/>
          </w:tcPr>
          <w:p w14:paraId="2244EA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LIT0384</w:t>
            </w:r>
          </w:p>
        </w:tc>
        <w:tc>
          <w:tcPr>
            <w:tcW w:w="952" w:type="dxa"/>
            <w:shd w:val="clear" w:color="auto" w:fill="FAFAFA"/>
          </w:tcPr>
          <w:p w14:paraId="48E103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AFAFA"/>
          </w:tcPr>
          <w:p w14:paraId="7B3DF1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3134.8</w:t>
            </w:r>
          </w:p>
        </w:tc>
        <w:tc>
          <w:tcPr>
            <w:tcW w:w="952" w:type="dxa"/>
            <w:shd w:val="clear" w:color="auto" w:fill="FAFAFA"/>
          </w:tcPr>
          <w:p w14:paraId="125F9F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AFAFA"/>
          </w:tcPr>
          <w:p w14:paraId="796740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14.1</w:t>
            </w:r>
          </w:p>
        </w:tc>
        <w:tc>
          <w:tcPr>
            <w:tcW w:w="952" w:type="dxa"/>
            <w:shd w:val="clear" w:color="auto" w:fill="FAFAFA"/>
          </w:tcPr>
          <w:p w14:paraId="09222D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8.0817</w:t>
            </w:r>
          </w:p>
        </w:tc>
        <w:tc>
          <w:tcPr>
            <w:tcW w:w="952" w:type="dxa"/>
            <w:shd w:val="clear" w:color="auto" w:fill="FAFAFA"/>
          </w:tcPr>
          <w:p w14:paraId="7F4191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0.0722</w:t>
            </w:r>
          </w:p>
        </w:tc>
        <w:tc>
          <w:tcPr>
            <w:tcW w:w="952" w:type="dxa"/>
            <w:shd w:val="clear" w:color="auto" w:fill="FAFAFA"/>
          </w:tcPr>
          <w:p w14:paraId="116BBD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0.000996</w:t>
            </w:r>
          </w:p>
        </w:tc>
        <w:tc>
          <w:tcPr>
            <w:tcW w:w="952" w:type="dxa"/>
            <w:shd w:val="clear" w:color="auto" w:fill="FAFAFA"/>
          </w:tcPr>
          <w:p w14:paraId="6D3E657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0DC776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Literature_Brix_TDS_t10.8h</w:t>
            </w:r>
          </w:p>
        </w:tc>
      </w:tr>
      <w:tr w:rsidR="000E28F8" w14:paraId="68BFA039" w14:textId="77777777">
        <w:tc>
          <w:tcPr>
            <w:tcW w:w="952" w:type="dxa"/>
            <w:shd w:val="clear" w:color="auto" w:fill="FFFFFF"/>
          </w:tcPr>
          <w:p w14:paraId="2CFDB2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LIT0385</w:t>
            </w:r>
          </w:p>
        </w:tc>
        <w:tc>
          <w:tcPr>
            <w:tcW w:w="952" w:type="dxa"/>
            <w:shd w:val="clear" w:color="auto" w:fill="FFFFFF"/>
          </w:tcPr>
          <w:p w14:paraId="1BA4AC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1775272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3220.1</w:t>
            </w:r>
          </w:p>
        </w:tc>
        <w:tc>
          <w:tcPr>
            <w:tcW w:w="952" w:type="dxa"/>
            <w:shd w:val="clear" w:color="auto" w:fill="FFFFFF"/>
          </w:tcPr>
          <w:p w14:paraId="046AF1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23.6</w:t>
            </w:r>
          </w:p>
        </w:tc>
        <w:tc>
          <w:tcPr>
            <w:tcW w:w="952" w:type="dxa"/>
            <w:shd w:val="clear" w:color="auto" w:fill="FFFFFF"/>
          </w:tcPr>
          <w:p w14:paraId="15BCFE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14.3</w:t>
            </w:r>
          </w:p>
        </w:tc>
        <w:tc>
          <w:tcPr>
            <w:tcW w:w="952" w:type="dxa"/>
            <w:shd w:val="clear" w:color="auto" w:fill="FFFFFF"/>
          </w:tcPr>
          <w:p w14:paraId="0E6915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6.492</w:t>
            </w:r>
          </w:p>
        </w:tc>
        <w:tc>
          <w:tcPr>
            <w:tcW w:w="952" w:type="dxa"/>
            <w:shd w:val="clear" w:color="auto" w:fill="FFFFFF"/>
          </w:tcPr>
          <w:p w14:paraId="705F1F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0.0683</w:t>
            </w:r>
          </w:p>
        </w:tc>
        <w:tc>
          <w:tcPr>
            <w:tcW w:w="952" w:type="dxa"/>
            <w:shd w:val="clear" w:color="auto" w:fill="FFFFFF"/>
          </w:tcPr>
          <w:p w14:paraId="0C3A8B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0.000859</w:t>
            </w:r>
          </w:p>
        </w:tc>
        <w:tc>
          <w:tcPr>
            <w:tcW w:w="952" w:type="dxa"/>
            <w:shd w:val="clear" w:color="auto" w:fill="FFFFFF"/>
          </w:tcPr>
          <w:p w14:paraId="3CFB56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12237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Literature_Brix_TDS_t8.0h</w:t>
            </w:r>
          </w:p>
        </w:tc>
      </w:tr>
      <w:tr w:rsidR="000E28F8" w14:paraId="0E39CA14" w14:textId="77777777">
        <w:tc>
          <w:tcPr>
            <w:tcW w:w="952" w:type="dxa"/>
            <w:shd w:val="clear" w:color="auto" w:fill="FAFAFA"/>
          </w:tcPr>
          <w:p w14:paraId="1A728E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LIT0386</w:t>
            </w:r>
          </w:p>
        </w:tc>
        <w:tc>
          <w:tcPr>
            <w:tcW w:w="952" w:type="dxa"/>
            <w:shd w:val="clear" w:color="auto" w:fill="FAFAFA"/>
          </w:tcPr>
          <w:p w14:paraId="37D20F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10A2FE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3131.5</w:t>
            </w:r>
          </w:p>
        </w:tc>
        <w:tc>
          <w:tcPr>
            <w:tcW w:w="952" w:type="dxa"/>
            <w:shd w:val="clear" w:color="auto" w:fill="FAFAFA"/>
          </w:tcPr>
          <w:p w14:paraId="5800DD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</w:t>
            </w:r>
          </w:p>
        </w:tc>
        <w:tc>
          <w:tcPr>
            <w:tcW w:w="952" w:type="dxa"/>
            <w:shd w:val="clear" w:color="auto" w:fill="FAFAFA"/>
          </w:tcPr>
          <w:p w14:paraId="3436BD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AFAFA"/>
          </w:tcPr>
          <w:p w14:paraId="33003D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7.5162</w:t>
            </w:r>
          </w:p>
        </w:tc>
        <w:tc>
          <w:tcPr>
            <w:tcW w:w="952" w:type="dxa"/>
            <w:shd w:val="clear" w:color="auto" w:fill="FAFAFA"/>
          </w:tcPr>
          <w:p w14:paraId="2B378E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0.0793</w:t>
            </w:r>
          </w:p>
        </w:tc>
        <w:tc>
          <w:tcPr>
            <w:tcW w:w="952" w:type="dxa"/>
            <w:shd w:val="clear" w:color="auto" w:fill="FAFAFA"/>
          </w:tcPr>
          <w:p w14:paraId="0D6117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0.000964</w:t>
            </w:r>
          </w:p>
        </w:tc>
        <w:tc>
          <w:tcPr>
            <w:tcW w:w="952" w:type="dxa"/>
            <w:shd w:val="clear" w:color="auto" w:fill="FAFAFA"/>
          </w:tcPr>
          <w:p w14:paraId="60D5A3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7EF168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Literature_Brix_TDS_t10.2h</w:t>
            </w:r>
          </w:p>
        </w:tc>
      </w:tr>
      <w:tr w:rsidR="000E28F8" w14:paraId="631B6E8A" w14:textId="77777777">
        <w:tc>
          <w:tcPr>
            <w:tcW w:w="952" w:type="dxa"/>
            <w:shd w:val="clear" w:color="auto" w:fill="FFFFFF"/>
          </w:tcPr>
          <w:p w14:paraId="5A0A1E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LIT0387</w:t>
            </w:r>
          </w:p>
        </w:tc>
        <w:tc>
          <w:tcPr>
            <w:tcW w:w="952" w:type="dxa"/>
            <w:shd w:val="clear" w:color="auto" w:fill="FFFFFF"/>
          </w:tcPr>
          <w:p w14:paraId="51517D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5.68</w:t>
            </w:r>
          </w:p>
        </w:tc>
        <w:tc>
          <w:tcPr>
            <w:tcW w:w="952" w:type="dxa"/>
            <w:shd w:val="clear" w:color="auto" w:fill="FFFFFF"/>
          </w:tcPr>
          <w:p w14:paraId="3E395D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4293.8</w:t>
            </w:r>
          </w:p>
        </w:tc>
        <w:tc>
          <w:tcPr>
            <w:tcW w:w="952" w:type="dxa"/>
            <w:shd w:val="clear" w:color="auto" w:fill="FFFFFF"/>
          </w:tcPr>
          <w:p w14:paraId="39B8AE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FFFFF"/>
          </w:tcPr>
          <w:p w14:paraId="7D1A19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14.8</w:t>
            </w:r>
          </w:p>
        </w:tc>
        <w:tc>
          <w:tcPr>
            <w:tcW w:w="952" w:type="dxa"/>
            <w:shd w:val="clear" w:color="auto" w:fill="FFFFFF"/>
          </w:tcPr>
          <w:p w14:paraId="6D643C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13.6394</w:t>
            </w:r>
          </w:p>
        </w:tc>
        <w:tc>
          <w:tcPr>
            <w:tcW w:w="952" w:type="dxa"/>
            <w:shd w:val="clear" w:color="auto" w:fill="FFFFFF"/>
          </w:tcPr>
          <w:p w14:paraId="39658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0.0751</w:t>
            </w:r>
          </w:p>
        </w:tc>
        <w:tc>
          <w:tcPr>
            <w:tcW w:w="952" w:type="dxa"/>
            <w:shd w:val="clear" w:color="auto" w:fill="FFFFFF"/>
          </w:tcPr>
          <w:p w14:paraId="068420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0.001019</w:t>
            </w:r>
          </w:p>
        </w:tc>
        <w:tc>
          <w:tcPr>
            <w:tcW w:w="952" w:type="dxa"/>
            <w:shd w:val="clear" w:color="auto" w:fill="FFFFFF"/>
          </w:tcPr>
          <w:p w14:paraId="15D9E8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3A8F0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Literature_Brix_TDS_t18.6h</w:t>
            </w:r>
          </w:p>
        </w:tc>
      </w:tr>
      <w:tr w:rsidR="000E28F8" w14:paraId="1F75AFB3" w14:textId="77777777">
        <w:tc>
          <w:tcPr>
            <w:tcW w:w="952" w:type="dxa"/>
            <w:shd w:val="clear" w:color="auto" w:fill="FAFAFA"/>
          </w:tcPr>
          <w:p w14:paraId="2E6C9D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LIT0388</w:t>
            </w:r>
          </w:p>
        </w:tc>
        <w:tc>
          <w:tcPr>
            <w:tcW w:w="952" w:type="dxa"/>
            <w:shd w:val="clear" w:color="auto" w:fill="FAFAFA"/>
          </w:tcPr>
          <w:p w14:paraId="17D555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AFAFA"/>
          </w:tcPr>
          <w:p w14:paraId="6E375C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4239.5</w:t>
            </w:r>
          </w:p>
        </w:tc>
        <w:tc>
          <w:tcPr>
            <w:tcW w:w="952" w:type="dxa"/>
            <w:shd w:val="clear" w:color="auto" w:fill="FAFAFA"/>
          </w:tcPr>
          <w:p w14:paraId="5CF38D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16.0</w:t>
            </w:r>
          </w:p>
        </w:tc>
        <w:tc>
          <w:tcPr>
            <w:tcW w:w="952" w:type="dxa"/>
            <w:shd w:val="clear" w:color="auto" w:fill="FAFAFA"/>
          </w:tcPr>
          <w:p w14:paraId="06944F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11.0</w:t>
            </w:r>
          </w:p>
        </w:tc>
        <w:tc>
          <w:tcPr>
            <w:tcW w:w="952" w:type="dxa"/>
            <w:shd w:val="clear" w:color="auto" w:fill="FAFAFA"/>
          </w:tcPr>
          <w:p w14:paraId="02BA29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12.5274</w:t>
            </w:r>
          </w:p>
        </w:tc>
        <w:tc>
          <w:tcPr>
            <w:tcW w:w="952" w:type="dxa"/>
            <w:shd w:val="clear" w:color="auto" w:fill="FAFAFA"/>
          </w:tcPr>
          <w:p w14:paraId="3ADAE5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0.0703</w:t>
            </w:r>
          </w:p>
        </w:tc>
        <w:tc>
          <w:tcPr>
            <w:tcW w:w="952" w:type="dxa"/>
            <w:shd w:val="clear" w:color="auto" w:fill="FAFAFA"/>
          </w:tcPr>
          <w:p w14:paraId="7AAF59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0.001212</w:t>
            </w:r>
          </w:p>
        </w:tc>
        <w:tc>
          <w:tcPr>
            <w:tcW w:w="952" w:type="dxa"/>
            <w:shd w:val="clear" w:color="auto" w:fill="FAFAFA"/>
          </w:tcPr>
          <w:p w14:paraId="341698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1F56D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Literature_Brix_TDS_t17.6h</w:t>
            </w:r>
          </w:p>
        </w:tc>
      </w:tr>
      <w:tr w:rsidR="000E28F8" w14:paraId="574434D0" w14:textId="77777777">
        <w:tc>
          <w:tcPr>
            <w:tcW w:w="952" w:type="dxa"/>
            <w:shd w:val="clear" w:color="auto" w:fill="FFFFFF"/>
          </w:tcPr>
          <w:p w14:paraId="00E219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LIT0389</w:t>
            </w:r>
          </w:p>
        </w:tc>
        <w:tc>
          <w:tcPr>
            <w:tcW w:w="952" w:type="dxa"/>
            <w:shd w:val="clear" w:color="auto" w:fill="FFFFFF"/>
          </w:tcPr>
          <w:p w14:paraId="7CF37B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FFFFF"/>
          </w:tcPr>
          <w:p w14:paraId="23E0FC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3171.7</w:t>
            </w:r>
          </w:p>
        </w:tc>
        <w:tc>
          <w:tcPr>
            <w:tcW w:w="952" w:type="dxa"/>
            <w:shd w:val="clear" w:color="auto" w:fill="FFFFFF"/>
          </w:tcPr>
          <w:p w14:paraId="093EEE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</w:t>
            </w:r>
          </w:p>
        </w:tc>
        <w:tc>
          <w:tcPr>
            <w:tcW w:w="952" w:type="dxa"/>
            <w:shd w:val="clear" w:color="auto" w:fill="FFFFFF"/>
          </w:tcPr>
          <w:p w14:paraId="4E49E5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16.4</w:t>
            </w:r>
          </w:p>
        </w:tc>
        <w:tc>
          <w:tcPr>
            <w:tcW w:w="952" w:type="dxa"/>
            <w:shd w:val="clear" w:color="auto" w:fill="FFFFFF"/>
          </w:tcPr>
          <w:p w14:paraId="03EBE4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5.1703</w:t>
            </w:r>
          </w:p>
        </w:tc>
        <w:tc>
          <w:tcPr>
            <w:tcW w:w="952" w:type="dxa"/>
            <w:shd w:val="clear" w:color="auto" w:fill="FFFFFF"/>
          </w:tcPr>
          <w:p w14:paraId="0BB064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0.0622</w:t>
            </w:r>
          </w:p>
        </w:tc>
        <w:tc>
          <w:tcPr>
            <w:tcW w:w="952" w:type="dxa"/>
            <w:shd w:val="clear" w:color="auto" w:fill="FFFFFF"/>
          </w:tcPr>
          <w:p w14:paraId="091E20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0.000878</w:t>
            </w:r>
          </w:p>
        </w:tc>
        <w:tc>
          <w:tcPr>
            <w:tcW w:w="952" w:type="dxa"/>
            <w:shd w:val="clear" w:color="auto" w:fill="FFFFFF"/>
          </w:tcPr>
          <w:p w14:paraId="63CB5D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0BCD1F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Literature_Brix_TDS_t4.5h</w:t>
            </w:r>
          </w:p>
        </w:tc>
      </w:tr>
      <w:tr w:rsidR="000E28F8" w14:paraId="31109B6E" w14:textId="77777777">
        <w:tc>
          <w:tcPr>
            <w:tcW w:w="952" w:type="dxa"/>
            <w:shd w:val="clear" w:color="auto" w:fill="FAFAFA"/>
          </w:tcPr>
          <w:p w14:paraId="6EAB06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LIT0390</w:t>
            </w:r>
          </w:p>
        </w:tc>
        <w:tc>
          <w:tcPr>
            <w:tcW w:w="952" w:type="dxa"/>
            <w:shd w:val="clear" w:color="auto" w:fill="FAFAFA"/>
          </w:tcPr>
          <w:p w14:paraId="3212F4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AFAFA"/>
          </w:tcPr>
          <w:p w14:paraId="1C41DB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3305.8</w:t>
            </w:r>
          </w:p>
        </w:tc>
        <w:tc>
          <w:tcPr>
            <w:tcW w:w="952" w:type="dxa"/>
            <w:shd w:val="clear" w:color="auto" w:fill="FAFAFA"/>
          </w:tcPr>
          <w:p w14:paraId="25A0F0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17.3</w:t>
            </w:r>
          </w:p>
        </w:tc>
        <w:tc>
          <w:tcPr>
            <w:tcW w:w="952" w:type="dxa"/>
            <w:shd w:val="clear" w:color="auto" w:fill="FAFAFA"/>
          </w:tcPr>
          <w:p w14:paraId="2A26AB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10.0</w:t>
            </w:r>
          </w:p>
        </w:tc>
        <w:tc>
          <w:tcPr>
            <w:tcW w:w="952" w:type="dxa"/>
            <w:shd w:val="clear" w:color="auto" w:fill="FAFAFA"/>
          </w:tcPr>
          <w:p w14:paraId="289783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5.767</w:t>
            </w:r>
          </w:p>
        </w:tc>
        <w:tc>
          <w:tcPr>
            <w:tcW w:w="952" w:type="dxa"/>
            <w:shd w:val="clear" w:color="auto" w:fill="FAFAFA"/>
          </w:tcPr>
          <w:p w14:paraId="57A13E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0.074</w:t>
            </w:r>
          </w:p>
        </w:tc>
        <w:tc>
          <w:tcPr>
            <w:tcW w:w="952" w:type="dxa"/>
            <w:shd w:val="clear" w:color="auto" w:fill="FAFAFA"/>
          </w:tcPr>
          <w:p w14:paraId="5FE024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0.000859</w:t>
            </w:r>
          </w:p>
        </w:tc>
        <w:tc>
          <w:tcPr>
            <w:tcW w:w="952" w:type="dxa"/>
            <w:shd w:val="clear" w:color="auto" w:fill="FAFAFA"/>
          </w:tcPr>
          <w:p w14:paraId="34E45C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7CF91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Literature_Brix_TDS_t3.4h</w:t>
            </w:r>
          </w:p>
        </w:tc>
      </w:tr>
      <w:tr w:rsidR="000E28F8" w14:paraId="3BFFC3E5" w14:textId="77777777">
        <w:tc>
          <w:tcPr>
            <w:tcW w:w="952" w:type="dxa"/>
            <w:shd w:val="clear" w:color="auto" w:fill="FFFFFF"/>
          </w:tcPr>
          <w:p w14:paraId="65279B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LIT0391</w:t>
            </w:r>
          </w:p>
        </w:tc>
        <w:tc>
          <w:tcPr>
            <w:tcW w:w="952" w:type="dxa"/>
            <w:shd w:val="clear" w:color="auto" w:fill="FFFFFF"/>
          </w:tcPr>
          <w:p w14:paraId="3B82CE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5.64</w:t>
            </w:r>
          </w:p>
        </w:tc>
        <w:tc>
          <w:tcPr>
            <w:tcW w:w="952" w:type="dxa"/>
            <w:shd w:val="clear" w:color="auto" w:fill="FFFFFF"/>
          </w:tcPr>
          <w:p w14:paraId="243196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5937.0</w:t>
            </w:r>
          </w:p>
        </w:tc>
        <w:tc>
          <w:tcPr>
            <w:tcW w:w="952" w:type="dxa"/>
            <w:shd w:val="clear" w:color="auto" w:fill="FFFFFF"/>
          </w:tcPr>
          <w:p w14:paraId="1D6772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FFFFF"/>
          </w:tcPr>
          <w:p w14:paraId="24972B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567D67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17.5691</w:t>
            </w:r>
          </w:p>
        </w:tc>
        <w:tc>
          <w:tcPr>
            <w:tcW w:w="952" w:type="dxa"/>
            <w:shd w:val="clear" w:color="auto" w:fill="FFFFFF"/>
          </w:tcPr>
          <w:p w14:paraId="23F7DC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0.0771</w:t>
            </w:r>
          </w:p>
        </w:tc>
        <w:tc>
          <w:tcPr>
            <w:tcW w:w="952" w:type="dxa"/>
            <w:shd w:val="clear" w:color="auto" w:fill="FFFFFF"/>
          </w:tcPr>
          <w:p w14:paraId="76E485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0.001168</w:t>
            </w:r>
          </w:p>
        </w:tc>
        <w:tc>
          <w:tcPr>
            <w:tcW w:w="952" w:type="dxa"/>
            <w:shd w:val="clear" w:color="auto" w:fill="FFFFFF"/>
          </w:tcPr>
          <w:p w14:paraId="37EF2C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6D8FAD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Literature_Brix_TDS_t23.7h</w:t>
            </w:r>
          </w:p>
        </w:tc>
      </w:tr>
      <w:tr w:rsidR="000E28F8" w14:paraId="52690544" w14:textId="77777777">
        <w:tc>
          <w:tcPr>
            <w:tcW w:w="952" w:type="dxa"/>
            <w:shd w:val="clear" w:color="auto" w:fill="FAFAFA"/>
          </w:tcPr>
          <w:p w14:paraId="5E0AEB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LIT0392</w:t>
            </w:r>
          </w:p>
        </w:tc>
        <w:tc>
          <w:tcPr>
            <w:tcW w:w="952" w:type="dxa"/>
            <w:shd w:val="clear" w:color="auto" w:fill="FAFAFA"/>
          </w:tcPr>
          <w:p w14:paraId="63EFE5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05534E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3289.7</w:t>
            </w:r>
          </w:p>
        </w:tc>
        <w:tc>
          <w:tcPr>
            <w:tcW w:w="952" w:type="dxa"/>
            <w:shd w:val="clear" w:color="auto" w:fill="FAFAFA"/>
          </w:tcPr>
          <w:p w14:paraId="67F348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AFAFA"/>
          </w:tcPr>
          <w:p w14:paraId="7B226F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8.8</w:t>
            </w:r>
          </w:p>
        </w:tc>
        <w:tc>
          <w:tcPr>
            <w:tcW w:w="952" w:type="dxa"/>
            <w:shd w:val="clear" w:color="auto" w:fill="FAFAFA"/>
          </w:tcPr>
          <w:p w14:paraId="730B42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5.0287</w:t>
            </w:r>
          </w:p>
        </w:tc>
        <w:tc>
          <w:tcPr>
            <w:tcW w:w="952" w:type="dxa"/>
            <w:shd w:val="clear" w:color="auto" w:fill="FAFAFA"/>
          </w:tcPr>
          <w:p w14:paraId="12108C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0.0633</w:t>
            </w:r>
          </w:p>
        </w:tc>
        <w:tc>
          <w:tcPr>
            <w:tcW w:w="952" w:type="dxa"/>
            <w:shd w:val="clear" w:color="auto" w:fill="FAFAFA"/>
          </w:tcPr>
          <w:p w14:paraId="1FE037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0.001047</w:t>
            </w:r>
          </w:p>
        </w:tc>
        <w:tc>
          <w:tcPr>
            <w:tcW w:w="952" w:type="dxa"/>
            <w:shd w:val="clear" w:color="auto" w:fill="FAFAFA"/>
          </w:tcPr>
          <w:p w14:paraId="77B49C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6E74C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Literature_Brix_TDS_t0.1h</w:t>
            </w:r>
          </w:p>
        </w:tc>
      </w:tr>
      <w:tr w:rsidR="000E28F8" w14:paraId="64C0F967" w14:textId="77777777">
        <w:tc>
          <w:tcPr>
            <w:tcW w:w="952" w:type="dxa"/>
            <w:shd w:val="clear" w:color="auto" w:fill="FFFFFF"/>
          </w:tcPr>
          <w:p w14:paraId="21FBE3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LIT0393</w:t>
            </w:r>
          </w:p>
        </w:tc>
        <w:tc>
          <w:tcPr>
            <w:tcW w:w="952" w:type="dxa"/>
            <w:shd w:val="clear" w:color="auto" w:fill="FFFFFF"/>
          </w:tcPr>
          <w:p w14:paraId="574488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7B2652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4087.9</w:t>
            </w:r>
          </w:p>
        </w:tc>
        <w:tc>
          <w:tcPr>
            <w:tcW w:w="952" w:type="dxa"/>
            <w:shd w:val="clear" w:color="auto" w:fill="FFFFFF"/>
          </w:tcPr>
          <w:p w14:paraId="0849C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FFFFF"/>
          </w:tcPr>
          <w:p w14:paraId="109C70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17.2</w:t>
            </w:r>
          </w:p>
        </w:tc>
        <w:tc>
          <w:tcPr>
            <w:tcW w:w="952" w:type="dxa"/>
            <w:shd w:val="clear" w:color="auto" w:fill="FFFFFF"/>
          </w:tcPr>
          <w:p w14:paraId="5C958E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12.2642</w:t>
            </w:r>
          </w:p>
        </w:tc>
        <w:tc>
          <w:tcPr>
            <w:tcW w:w="952" w:type="dxa"/>
            <w:shd w:val="clear" w:color="auto" w:fill="FFFFFF"/>
          </w:tcPr>
          <w:p w14:paraId="7079A2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0.0667</w:t>
            </w:r>
          </w:p>
        </w:tc>
        <w:tc>
          <w:tcPr>
            <w:tcW w:w="952" w:type="dxa"/>
            <w:shd w:val="clear" w:color="auto" w:fill="FFFFFF"/>
          </w:tcPr>
          <w:p w14:paraId="05549E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0.00085</w:t>
            </w:r>
          </w:p>
        </w:tc>
        <w:tc>
          <w:tcPr>
            <w:tcW w:w="952" w:type="dxa"/>
            <w:shd w:val="clear" w:color="auto" w:fill="FFFFFF"/>
          </w:tcPr>
          <w:p w14:paraId="1A479F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48CFBE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Literature_Brix_TDS_t17.4h</w:t>
            </w:r>
          </w:p>
        </w:tc>
      </w:tr>
      <w:tr w:rsidR="000E28F8" w14:paraId="6E1FB882" w14:textId="77777777">
        <w:tc>
          <w:tcPr>
            <w:tcW w:w="952" w:type="dxa"/>
            <w:shd w:val="clear" w:color="auto" w:fill="FAFAFA"/>
          </w:tcPr>
          <w:p w14:paraId="5A2CD1D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LIT0394</w:t>
            </w:r>
          </w:p>
        </w:tc>
        <w:tc>
          <w:tcPr>
            <w:tcW w:w="952" w:type="dxa"/>
            <w:shd w:val="clear" w:color="auto" w:fill="FAFAFA"/>
          </w:tcPr>
          <w:p w14:paraId="0479F9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5.72</w:t>
            </w:r>
          </w:p>
        </w:tc>
        <w:tc>
          <w:tcPr>
            <w:tcW w:w="952" w:type="dxa"/>
            <w:shd w:val="clear" w:color="auto" w:fill="FAFAFA"/>
          </w:tcPr>
          <w:p w14:paraId="56749E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3826.2</w:t>
            </w:r>
          </w:p>
        </w:tc>
        <w:tc>
          <w:tcPr>
            <w:tcW w:w="952" w:type="dxa"/>
            <w:shd w:val="clear" w:color="auto" w:fill="FAFAFA"/>
          </w:tcPr>
          <w:p w14:paraId="52E447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</w:t>
            </w:r>
          </w:p>
        </w:tc>
        <w:tc>
          <w:tcPr>
            <w:tcW w:w="952" w:type="dxa"/>
            <w:shd w:val="clear" w:color="auto" w:fill="FAFAFA"/>
          </w:tcPr>
          <w:p w14:paraId="1AA3C3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179EC6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9.9522</w:t>
            </w:r>
          </w:p>
        </w:tc>
        <w:tc>
          <w:tcPr>
            <w:tcW w:w="952" w:type="dxa"/>
            <w:shd w:val="clear" w:color="auto" w:fill="FAFAFA"/>
          </w:tcPr>
          <w:p w14:paraId="413925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0.0694</w:t>
            </w:r>
          </w:p>
        </w:tc>
        <w:tc>
          <w:tcPr>
            <w:tcW w:w="952" w:type="dxa"/>
            <w:shd w:val="clear" w:color="auto" w:fill="FAFAFA"/>
          </w:tcPr>
          <w:p w14:paraId="484D73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0.000983</w:t>
            </w:r>
          </w:p>
        </w:tc>
        <w:tc>
          <w:tcPr>
            <w:tcW w:w="952" w:type="dxa"/>
            <w:shd w:val="clear" w:color="auto" w:fill="FAFAFA"/>
          </w:tcPr>
          <w:p w14:paraId="5E5E65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665BE2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Literature_Brix_TDS_t15.5h</w:t>
            </w:r>
          </w:p>
        </w:tc>
      </w:tr>
      <w:tr w:rsidR="000E28F8" w14:paraId="45C6142D" w14:textId="77777777">
        <w:tc>
          <w:tcPr>
            <w:tcW w:w="952" w:type="dxa"/>
            <w:shd w:val="clear" w:color="auto" w:fill="FFFFFF"/>
          </w:tcPr>
          <w:p w14:paraId="51F640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LIT0395</w:t>
            </w:r>
          </w:p>
        </w:tc>
        <w:tc>
          <w:tcPr>
            <w:tcW w:w="952" w:type="dxa"/>
            <w:shd w:val="clear" w:color="auto" w:fill="FFFFFF"/>
          </w:tcPr>
          <w:p w14:paraId="6F1CD5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FFFFF"/>
          </w:tcPr>
          <w:p w14:paraId="4025BB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5230.3</w:t>
            </w:r>
          </w:p>
        </w:tc>
        <w:tc>
          <w:tcPr>
            <w:tcW w:w="952" w:type="dxa"/>
            <w:shd w:val="clear" w:color="auto" w:fill="FFFFFF"/>
          </w:tcPr>
          <w:p w14:paraId="0294E3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16.1</w:t>
            </w:r>
          </w:p>
        </w:tc>
        <w:tc>
          <w:tcPr>
            <w:tcW w:w="952" w:type="dxa"/>
            <w:shd w:val="clear" w:color="auto" w:fill="FFFFFF"/>
          </w:tcPr>
          <w:p w14:paraId="24F9AB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FFFFF"/>
          </w:tcPr>
          <w:p w14:paraId="19337A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16.8796</w:t>
            </w:r>
          </w:p>
        </w:tc>
        <w:tc>
          <w:tcPr>
            <w:tcW w:w="952" w:type="dxa"/>
            <w:shd w:val="clear" w:color="auto" w:fill="FFFFFF"/>
          </w:tcPr>
          <w:p w14:paraId="66F341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0.0751</w:t>
            </w:r>
          </w:p>
        </w:tc>
        <w:tc>
          <w:tcPr>
            <w:tcW w:w="952" w:type="dxa"/>
            <w:shd w:val="clear" w:color="auto" w:fill="FFFFFF"/>
          </w:tcPr>
          <w:p w14:paraId="1D1C51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0.001103</w:t>
            </w:r>
          </w:p>
        </w:tc>
        <w:tc>
          <w:tcPr>
            <w:tcW w:w="952" w:type="dxa"/>
            <w:shd w:val="clear" w:color="auto" w:fill="FFFFFF"/>
          </w:tcPr>
          <w:p w14:paraId="62604C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2363C6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Literature_Brix_TDS_t22.0h</w:t>
            </w:r>
          </w:p>
        </w:tc>
      </w:tr>
      <w:tr w:rsidR="000E28F8" w14:paraId="40EEBF3B" w14:textId="77777777">
        <w:tc>
          <w:tcPr>
            <w:tcW w:w="952" w:type="dxa"/>
            <w:shd w:val="clear" w:color="auto" w:fill="FAFAFA"/>
          </w:tcPr>
          <w:p w14:paraId="5B00D8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LIT0396</w:t>
            </w:r>
          </w:p>
        </w:tc>
        <w:tc>
          <w:tcPr>
            <w:tcW w:w="952" w:type="dxa"/>
            <w:shd w:val="clear" w:color="auto" w:fill="FAFAFA"/>
          </w:tcPr>
          <w:p w14:paraId="4A7395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</w:t>
            </w:r>
          </w:p>
        </w:tc>
        <w:tc>
          <w:tcPr>
            <w:tcW w:w="952" w:type="dxa"/>
            <w:shd w:val="clear" w:color="auto" w:fill="FAFAFA"/>
          </w:tcPr>
          <w:p w14:paraId="4F4CF2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3186.5</w:t>
            </w:r>
          </w:p>
        </w:tc>
        <w:tc>
          <w:tcPr>
            <w:tcW w:w="952" w:type="dxa"/>
            <w:shd w:val="clear" w:color="auto" w:fill="FAFAFA"/>
          </w:tcPr>
          <w:p w14:paraId="55FA6D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AFAFA"/>
          </w:tcPr>
          <w:p w14:paraId="0352CB5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26.9</w:t>
            </w:r>
          </w:p>
        </w:tc>
        <w:tc>
          <w:tcPr>
            <w:tcW w:w="952" w:type="dxa"/>
            <w:shd w:val="clear" w:color="auto" w:fill="FAFAFA"/>
          </w:tcPr>
          <w:p w14:paraId="1A4F33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6.7036</w:t>
            </w:r>
          </w:p>
        </w:tc>
        <w:tc>
          <w:tcPr>
            <w:tcW w:w="952" w:type="dxa"/>
            <w:shd w:val="clear" w:color="auto" w:fill="FAFAFA"/>
          </w:tcPr>
          <w:p w14:paraId="6B73C0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0.0601</w:t>
            </w:r>
          </w:p>
        </w:tc>
        <w:tc>
          <w:tcPr>
            <w:tcW w:w="952" w:type="dxa"/>
            <w:shd w:val="clear" w:color="auto" w:fill="FAFAFA"/>
          </w:tcPr>
          <w:p w14:paraId="52B657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0.00097</w:t>
            </w:r>
          </w:p>
        </w:tc>
        <w:tc>
          <w:tcPr>
            <w:tcW w:w="952" w:type="dxa"/>
            <w:shd w:val="clear" w:color="auto" w:fill="FAFAFA"/>
          </w:tcPr>
          <w:p w14:paraId="3844A3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3C4BBF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Literature_Brix_TDS_t8.4h</w:t>
            </w:r>
          </w:p>
        </w:tc>
      </w:tr>
      <w:tr w:rsidR="000E28F8" w14:paraId="0C03357A" w14:textId="77777777">
        <w:tc>
          <w:tcPr>
            <w:tcW w:w="952" w:type="dxa"/>
            <w:shd w:val="clear" w:color="auto" w:fill="FFFFFF"/>
          </w:tcPr>
          <w:p w14:paraId="222B07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LIT0397</w:t>
            </w:r>
          </w:p>
        </w:tc>
        <w:tc>
          <w:tcPr>
            <w:tcW w:w="952" w:type="dxa"/>
            <w:shd w:val="clear" w:color="auto" w:fill="FFFFFF"/>
          </w:tcPr>
          <w:p w14:paraId="67BE89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5.76</w:t>
            </w:r>
          </w:p>
        </w:tc>
        <w:tc>
          <w:tcPr>
            <w:tcW w:w="952" w:type="dxa"/>
            <w:shd w:val="clear" w:color="auto" w:fill="FFFFFF"/>
          </w:tcPr>
          <w:p w14:paraId="13B6C2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3201.1</w:t>
            </w:r>
          </w:p>
        </w:tc>
        <w:tc>
          <w:tcPr>
            <w:tcW w:w="952" w:type="dxa"/>
            <w:shd w:val="clear" w:color="auto" w:fill="FFFFFF"/>
          </w:tcPr>
          <w:p w14:paraId="65627D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25.7</w:t>
            </w:r>
          </w:p>
        </w:tc>
        <w:tc>
          <w:tcPr>
            <w:tcW w:w="952" w:type="dxa"/>
            <w:shd w:val="clear" w:color="auto" w:fill="FFFFFF"/>
          </w:tcPr>
          <w:p w14:paraId="0E74CC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</w:t>
            </w:r>
          </w:p>
        </w:tc>
        <w:tc>
          <w:tcPr>
            <w:tcW w:w="952" w:type="dxa"/>
            <w:shd w:val="clear" w:color="auto" w:fill="FFFFFF"/>
          </w:tcPr>
          <w:p w14:paraId="31CD65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6.1221</w:t>
            </w:r>
          </w:p>
        </w:tc>
        <w:tc>
          <w:tcPr>
            <w:tcW w:w="952" w:type="dxa"/>
            <w:shd w:val="clear" w:color="auto" w:fill="FFFFFF"/>
          </w:tcPr>
          <w:p w14:paraId="2FAF88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0.0686</w:t>
            </w:r>
          </w:p>
        </w:tc>
        <w:tc>
          <w:tcPr>
            <w:tcW w:w="952" w:type="dxa"/>
            <w:shd w:val="clear" w:color="auto" w:fill="FFFFFF"/>
          </w:tcPr>
          <w:p w14:paraId="7C033B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0.000877</w:t>
            </w:r>
          </w:p>
        </w:tc>
        <w:tc>
          <w:tcPr>
            <w:tcW w:w="952" w:type="dxa"/>
            <w:shd w:val="clear" w:color="auto" w:fill="FFFFFF"/>
          </w:tcPr>
          <w:p w14:paraId="23127D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177203A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Literature_Brix_TDS_t7.9h</w:t>
            </w:r>
          </w:p>
        </w:tc>
      </w:tr>
      <w:tr w:rsidR="000E28F8" w14:paraId="715DD36D" w14:textId="77777777">
        <w:tc>
          <w:tcPr>
            <w:tcW w:w="952" w:type="dxa"/>
            <w:shd w:val="clear" w:color="auto" w:fill="FAFAFA"/>
          </w:tcPr>
          <w:p w14:paraId="72273C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LIT0398</w:t>
            </w:r>
          </w:p>
        </w:tc>
        <w:tc>
          <w:tcPr>
            <w:tcW w:w="952" w:type="dxa"/>
            <w:shd w:val="clear" w:color="auto" w:fill="FAFAFA"/>
          </w:tcPr>
          <w:p w14:paraId="6659EF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2346B8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3068.6</w:t>
            </w:r>
          </w:p>
        </w:tc>
        <w:tc>
          <w:tcPr>
            <w:tcW w:w="952" w:type="dxa"/>
            <w:shd w:val="clear" w:color="auto" w:fill="FAFAFA"/>
          </w:tcPr>
          <w:p w14:paraId="6B2D6B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17.6</w:t>
            </w:r>
          </w:p>
        </w:tc>
        <w:tc>
          <w:tcPr>
            <w:tcW w:w="952" w:type="dxa"/>
            <w:shd w:val="clear" w:color="auto" w:fill="FAFAFA"/>
          </w:tcPr>
          <w:p w14:paraId="4894B3F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AFAFA"/>
          </w:tcPr>
          <w:p w14:paraId="0BC993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5.5376</w:t>
            </w:r>
          </w:p>
        </w:tc>
        <w:tc>
          <w:tcPr>
            <w:tcW w:w="952" w:type="dxa"/>
            <w:shd w:val="clear" w:color="auto" w:fill="FAFAFA"/>
          </w:tcPr>
          <w:p w14:paraId="4F36185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0.062</w:t>
            </w:r>
          </w:p>
        </w:tc>
        <w:tc>
          <w:tcPr>
            <w:tcW w:w="952" w:type="dxa"/>
            <w:shd w:val="clear" w:color="auto" w:fill="FAFAFA"/>
          </w:tcPr>
          <w:p w14:paraId="6950E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0.000894</w:t>
            </w:r>
          </w:p>
        </w:tc>
        <w:tc>
          <w:tcPr>
            <w:tcW w:w="952" w:type="dxa"/>
            <w:shd w:val="clear" w:color="auto" w:fill="FAFAFA"/>
          </w:tcPr>
          <w:p w14:paraId="5EF63C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277C94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Literature_Brix_TDS_t4.7h</w:t>
            </w:r>
          </w:p>
        </w:tc>
      </w:tr>
      <w:tr w:rsidR="000E28F8" w14:paraId="7DF96A23" w14:textId="77777777">
        <w:tc>
          <w:tcPr>
            <w:tcW w:w="952" w:type="dxa"/>
            <w:shd w:val="clear" w:color="auto" w:fill="FFFFFF"/>
          </w:tcPr>
          <w:p w14:paraId="3784E3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LIT0399</w:t>
            </w:r>
          </w:p>
        </w:tc>
        <w:tc>
          <w:tcPr>
            <w:tcW w:w="952" w:type="dxa"/>
            <w:shd w:val="clear" w:color="auto" w:fill="FFFFFF"/>
          </w:tcPr>
          <w:p w14:paraId="001D41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FFFFF"/>
          </w:tcPr>
          <w:p w14:paraId="7D6D47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3226.8</w:t>
            </w:r>
          </w:p>
        </w:tc>
        <w:tc>
          <w:tcPr>
            <w:tcW w:w="952" w:type="dxa"/>
            <w:shd w:val="clear" w:color="auto" w:fill="FFFFFF"/>
          </w:tcPr>
          <w:p w14:paraId="645A79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FFFFF"/>
          </w:tcPr>
          <w:p w14:paraId="7DEEDF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14.4</w:t>
            </w:r>
          </w:p>
        </w:tc>
        <w:tc>
          <w:tcPr>
            <w:tcW w:w="952" w:type="dxa"/>
            <w:shd w:val="clear" w:color="auto" w:fill="FFFFFF"/>
          </w:tcPr>
          <w:p w14:paraId="500A58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5.589</w:t>
            </w:r>
          </w:p>
        </w:tc>
        <w:tc>
          <w:tcPr>
            <w:tcW w:w="952" w:type="dxa"/>
            <w:shd w:val="clear" w:color="auto" w:fill="FFFFFF"/>
          </w:tcPr>
          <w:p w14:paraId="37F72C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0.0588</w:t>
            </w:r>
          </w:p>
        </w:tc>
        <w:tc>
          <w:tcPr>
            <w:tcW w:w="952" w:type="dxa"/>
            <w:shd w:val="clear" w:color="auto" w:fill="FFFFFF"/>
          </w:tcPr>
          <w:p w14:paraId="20666E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</w:t>
            </w:r>
          </w:p>
        </w:tc>
        <w:tc>
          <w:tcPr>
            <w:tcW w:w="952" w:type="dxa"/>
            <w:shd w:val="clear" w:color="auto" w:fill="FFFFFF"/>
          </w:tcPr>
          <w:p w14:paraId="14A428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FFFFF"/>
          </w:tcPr>
          <w:p w14:paraId="78AF73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Literature_Brix_TDS_t3.2h</w:t>
            </w:r>
          </w:p>
        </w:tc>
      </w:tr>
      <w:tr w:rsidR="000E28F8" w14:paraId="7DB8E4AC" w14:textId="77777777">
        <w:tc>
          <w:tcPr>
            <w:tcW w:w="952" w:type="dxa"/>
            <w:shd w:val="clear" w:color="auto" w:fill="FAFAFA"/>
          </w:tcPr>
          <w:p w14:paraId="6469C0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LIT0400</w:t>
            </w:r>
          </w:p>
        </w:tc>
        <w:tc>
          <w:tcPr>
            <w:tcW w:w="952" w:type="dxa"/>
            <w:shd w:val="clear" w:color="auto" w:fill="FAFAFA"/>
          </w:tcPr>
          <w:p w14:paraId="480F49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0D88BC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3237.7</w:t>
            </w:r>
          </w:p>
        </w:tc>
        <w:tc>
          <w:tcPr>
            <w:tcW w:w="952" w:type="dxa"/>
            <w:shd w:val="clear" w:color="auto" w:fill="FAFAFA"/>
          </w:tcPr>
          <w:p w14:paraId="51BBC1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</w:t>
            </w:r>
          </w:p>
        </w:tc>
        <w:tc>
          <w:tcPr>
            <w:tcW w:w="952" w:type="dxa"/>
            <w:shd w:val="clear" w:color="auto" w:fill="FAFAFA"/>
          </w:tcPr>
          <w:p w14:paraId="2AF24E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14.6</w:t>
            </w:r>
          </w:p>
        </w:tc>
        <w:tc>
          <w:tcPr>
            <w:tcW w:w="952" w:type="dxa"/>
            <w:shd w:val="clear" w:color="auto" w:fill="FAFAFA"/>
          </w:tcPr>
          <w:p w14:paraId="2CB1EE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5.4838</w:t>
            </w:r>
          </w:p>
        </w:tc>
        <w:tc>
          <w:tcPr>
            <w:tcW w:w="952" w:type="dxa"/>
            <w:shd w:val="clear" w:color="auto" w:fill="FAFAFA"/>
          </w:tcPr>
          <w:p w14:paraId="411011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0.0676</w:t>
            </w:r>
          </w:p>
        </w:tc>
        <w:tc>
          <w:tcPr>
            <w:tcW w:w="952" w:type="dxa"/>
            <w:shd w:val="clear" w:color="auto" w:fill="FAFAFA"/>
          </w:tcPr>
          <w:p w14:paraId="207B92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0.000809</w:t>
            </w:r>
          </w:p>
        </w:tc>
        <w:tc>
          <w:tcPr>
            <w:tcW w:w="952" w:type="dxa"/>
            <w:shd w:val="clear" w:color="auto" w:fill="FAFAFA"/>
          </w:tcPr>
          <w:p w14:paraId="3FA275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</w:t>
            </w:r>
          </w:p>
        </w:tc>
        <w:tc>
          <w:tcPr>
            <w:tcW w:w="952" w:type="dxa"/>
            <w:shd w:val="clear" w:color="auto" w:fill="FAFAFA"/>
          </w:tcPr>
          <w:p w14:paraId="5693C3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Literature_Brix_TDS_t7.2h</w:t>
            </w:r>
          </w:p>
        </w:tc>
      </w:tr>
    </w:tbl>
    <w:p w14:paraId="39298A0E" w14:textId="77777777" w:rsidR="000E28F8" w:rsidRDefault="000E28F8">
      <w:pPr>
        <w:spacing w:before="200"/>
      </w:pPr>
    </w:p>
    <w:p w14:paraId="09A20066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t>Rows 401–480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866"/>
        <w:gridCol w:w="893"/>
        <w:gridCol w:w="958"/>
        <w:gridCol w:w="908"/>
        <w:gridCol w:w="920"/>
        <w:gridCol w:w="1060"/>
        <w:gridCol w:w="1252"/>
        <w:gridCol w:w="1003"/>
        <w:gridCol w:w="948"/>
      </w:tblGrid>
      <w:tr w:rsidR="000E28F8" w14:paraId="5ADFD7D4" w14:textId="77777777">
        <w:tc>
          <w:tcPr>
            <w:tcW w:w="952" w:type="dxa"/>
            <w:shd w:val="clear" w:color="auto" w:fill="F0F0F0"/>
          </w:tcPr>
          <w:p w14:paraId="26F5FD3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45FF9DE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7A59F4AB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680C3C1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3869C42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4C95D8F0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2BB05CCF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27E5411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20FE4182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5523D64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07448373" w14:textId="77777777">
        <w:tc>
          <w:tcPr>
            <w:tcW w:w="952" w:type="dxa"/>
            <w:shd w:val="clear" w:color="auto" w:fill="FFFFFF"/>
          </w:tcPr>
          <w:p w14:paraId="5867B3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S001</w:t>
            </w:r>
          </w:p>
        </w:tc>
        <w:tc>
          <w:tcPr>
            <w:tcW w:w="952" w:type="dxa"/>
            <w:shd w:val="clear" w:color="auto" w:fill="FFFFFF"/>
          </w:tcPr>
          <w:p w14:paraId="1D6902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5.84</w:t>
            </w:r>
          </w:p>
        </w:tc>
        <w:tc>
          <w:tcPr>
            <w:tcW w:w="952" w:type="dxa"/>
            <w:shd w:val="clear" w:color="auto" w:fill="FFFFFF"/>
          </w:tcPr>
          <w:p w14:paraId="6099A7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7031.8</w:t>
            </w:r>
          </w:p>
        </w:tc>
        <w:tc>
          <w:tcPr>
            <w:tcW w:w="952" w:type="dxa"/>
            <w:shd w:val="clear" w:color="auto" w:fill="FFFFFF"/>
          </w:tcPr>
          <w:p w14:paraId="01C294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20C602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26.8</w:t>
            </w:r>
          </w:p>
        </w:tc>
        <w:tc>
          <w:tcPr>
            <w:tcW w:w="952" w:type="dxa"/>
            <w:shd w:val="clear" w:color="auto" w:fill="FFFFFF"/>
          </w:tcPr>
          <w:p w14:paraId="675EAD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4.53</w:t>
            </w:r>
          </w:p>
        </w:tc>
        <w:tc>
          <w:tcPr>
            <w:tcW w:w="952" w:type="dxa"/>
            <w:shd w:val="clear" w:color="auto" w:fill="FFFFFF"/>
          </w:tcPr>
          <w:p w14:paraId="362C69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</w:t>
            </w:r>
          </w:p>
        </w:tc>
        <w:tc>
          <w:tcPr>
            <w:tcW w:w="952" w:type="dxa"/>
            <w:shd w:val="clear" w:color="auto" w:fill="FFFFFF"/>
          </w:tcPr>
          <w:p w14:paraId="60C9C2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</w:t>
            </w:r>
          </w:p>
        </w:tc>
        <w:tc>
          <w:tcPr>
            <w:tcW w:w="952" w:type="dxa"/>
            <w:shd w:val="clear" w:color="auto" w:fill="FFFFFF"/>
          </w:tcPr>
          <w:p w14:paraId="3746B5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2EBF98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97F6F16" w14:textId="77777777">
        <w:tc>
          <w:tcPr>
            <w:tcW w:w="952" w:type="dxa"/>
            <w:shd w:val="clear" w:color="auto" w:fill="FAFAFA"/>
          </w:tcPr>
          <w:p w14:paraId="6A7382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lastRenderedPageBreak/>
              <w:t>S002</w:t>
            </w:r>
          </w:p>
        </w:tc>
        <w:tc>
          <w:tcPr>
            <w:tcW w:w="952" w:type="dxa"/>
            <w:shd w:val="clear" w:color="auto" w:fill="FAFAFA"/>
          </w:tcPr>
          <w:p w14:paraId="6C6563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</w:t>
            </w:r>
          </w:p>
        </w:tc>
        <w:tc>
          <w:tcPr>
            <w:tcW w:w="952" w:type="dxa"/>
            <w:shd w:val="clear" w:color="auto" w:fill="FAFAFA"/>
          </w:tcPr>
          <w:p w14:paraId="08ABAE4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5906.4</w:t>
            </w:r>
          </w:p>
        </w:tc>
        <w:tc>
          <w:tcPr>
            <w:tcW w:w="952" w:type="dxa"/>
            <w:shd w:val="clear" w:color="auto" w:fill="FAFAFA"/>
          </w:tcPr>
          <w:p w14:paraId="3D4948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28.6</w:t>
            </w:r>
          </w:p>
        </w:tc>
        <w:tc>
          <w:tcPr>
            <w:tcW w:w="952" w:type="dxa"/>
            <w:shd w:val="clear" w:color="auto" w:fill="FAFAFA"/>
          </w:tcPr>
          <w:p w14:paraId="3F7FD7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33.3</w:t>
            </w:r>
          </w:p>
        </w:tc>
        <w:tc>
          <w:tcPr>
            <w:tcW w:w="952" w:type="dxa"/>
            <w:shd w:val="clear" w:color="auto" w:fill="FAFAFA"/>
          </w:tcPr>
          <w:p w14:paraId="26822C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4.51</w:t>
            </w:r>
          </w:p>
        </w:tc>
        <w:tc>
          <w:tcPr>
            <w:tcW w:w="952" w:type="dxa"/>
            <w:shd w:val="clear" w:color="auto" w:fill="FAFAFA"/>
          </w:tcPr>
          <w:p w14:paraId="6AFC2D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</w:t>
            </w:r>
          </w:p>
        </w:tc>
        <w:tc>
          <w:tcPr>
            <w:tcW w:w="952" w:type="dxa"/>
            <w:shd w:val="clear" w:color="auto" w:fill="FAFAFA"/>
          </w:tcPr>
          <w:p w14:paraId="675826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</w:t>
            </w:r>
          </w:p>
        </w:tc>
        <w:tc>
          <w:tcPr>
            <w:tcW w:w="952" w:type="dxa"/>
            <w:shd w:val="clear" w:color="auto" w:fill="FAFAFA"/>
          </w:tcPr>
          <w:p w14:paraId="3BCA0F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1B936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3586FCA" w14:textId="77777777">
        <w:tc>
          <w:tcPr>
            <w:tcW w:w="952" w:type="dxa"/>
            <w:shd w:val="clear" w:color="auto" w:fill="FFFFFF"/>
          </w:tcPr>
          <w:p w14:paraId="38D57D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S003</w:t>
            </w:r>
          </w:p>
        </w:tc>
        <w:tc>
          <w:tcPr>
            <w:tcW w:w="952" w:type="dxa"/>
            <w:shd w:val="clear" w:color="auto" w:fill="FFFFFF"/>
          </w:tcPr>
          <w:p w14:paraId="7138AD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2657E8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5002.0</w:t>
            </w:r>
          </w:p>
        </w:tc>
        <w:tc>
          <w:tcPr>
            <w:tcW w:w="952" w:type="dxa"/>
            <w:shd w:val="clear" w:color="auto" w:fill="FFFFFF"/>
          </w:tcPr>
          <w:p w14:paraId="157D1C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29.7</w:t>
            </w:r>
          </w:p>
        </w:tc>
        <w:tc>
          <w:tcPr>
            <w:tcW w:w="952" w:type="dxa"/>
            <w:shd w:val="clear" w:color="auto" w:fill="FFFFFF"/>
          </w:tcPr>
          <w:p w14:paraId="7BB2B8D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46.4</w:t>
            </w:r>
          </w:p>
        </w:tc>
        <w:tc>
          <w:tcPr>
            <w:tcW w:w="952" w:type="dxa"/>
            <w:shd w:val="clear" w:color="auto" w:fill="FFFFFF"/>
          </w:tcPr>
          <w:p w14:paraId="126A03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</w:t>
            </w:r>
          </w:p>
        </w:tc>
        <w:tc>
          <w:tcPr>
            <w:tcW w:w="952" w:type="dxa"/>
            <w:shd w:val="clear" w:color="auto" w:fill="FFFFFF"/>
          </w:tcPr>
          <w:p w14:paraId="080C4E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0.0045</w:t>
            </w:r>
          </w:p>
        </w:tc>
        <w:tc>
          <w:tcPr>
            <w:tcW w:w="952" w:type="dxa"/>
            <w:shd w:val="clear" w:color="auto" w:fill="FFFFFF"/>
          </w:tcPr>
          <w:p w14:paraId="5B3D94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</w:t>
            </w:r>
          </w:p>
        </w:tc>
        <w:tc>
          <w:tcPr>
            <w:tcW w:w="952" w:type="dxa"/>
            <w:shd w:val="clear" w:color="auto" w:fill="FFFFFF"/>
          </w:tcPr>
          <w:p w14:paraId="64822B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0D556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1D885DB2" w14:textId="77777777">
        <w:tc>
          <w:tcPr>
            <w:tcW w:w="952" w:type="dxa"/>
            <w:shd w:val="clear" w:color="auto" w:fill="FAFAFA"/>
          </w:tcPr>
          <w:p w14:paraId="32C578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S004</w:t>
            </w:r>
          </w:p>
        </w:tc>
        <w:tc>
          <w:tcPr>
            <w:tcW w:w="952" w:type="dxa"/>
            <w:shd w:val="clear" w:color="auto" w:fill="FAFAFA"/>
          </w:tcPr>
          <w:p w14:paraId="5C9BFC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5.73</w:t>
            </w:r>
          </w:p>
        </w:tc>
        <w:tc>
          <w:tcPr>
            <w:tcW w:w="952" w:type="dxa"/>
            <w:shd w:val="clear" w:color="auto" w:fill="FAFAFA"/>
          </w:tcPr>
          <w:p w14:paraId="672A94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7595.4</w:t>
            </w:r>
          </w:p>
        </w:tc>
        <w:tc>
          <w:tcPr>
            <w:tcW w:w="952" w:type="dxa"/>
            <w:shd w:val="clear" w:color="auto" w:fill="FAFAFA"/>
          </w:tcPr>
          <w:p w14:paraId="67806E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AFAFA"/>
          </w:tcPr>
          <w:p w14:paraId="451D1D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37.4</w:t>
            </w:r>
          </w:p>
        </w:tc>
        <w:tc>
          <w:tcPr>
            <w:tcW w:w="952" w:type="dxa"/>
            <w:shd w:val="clear" w:color="auto" w:fill="FAFAFA"/>
          </w:tcPr>
          <w:p w14:paraId="08EEF2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3.3</w:t>
            </w:r>
          </w:p>
        </w:tc>
        <w:tc>
          <w:tcPr>
            <w:tcW w:w="952" w:type="dxa"/>
            <w:shd w:val="clear" w:color="auto" w:fill="FAFAFA"/>
          </w:tcPr>
          <w:p w14:paraId="51D90B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</w:t>
            </w:r>
          </w:p>
        </w:tc>
        <w:tc>
          <w:tcPr>
            <w:tcW w:w="952" w:type="dxa"/>
            <w:shd w:val="clear" w:color="auto" w:fill="FAFAFA"/>
          </w:tcPr>
          <w:p w14:paraId="0EA8D3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</w:t>
            </w:r>
          </w:p>
        </w:tc>
        <w:tc>
          <w:tcPr>
            <w:tcW w:w="952" w:type="dxa"/>
            <w:shd w:val="clear" w:color="auto" w:fill="FAFAFA"/>
          </w:tcPr>
          <w:p w14:paraId="7DB6B6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65843F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6F0D7426" w14:textId="77777777">
        <w:tc>
          <w:tcPr>
            <w:tcW w:w="952" w:type="dxa"/>
            <w:shd w:val="clear" w:color="auto" w:fill="FFFFFF"/>
          </w:tcPr>
          <w:p w14:paraId="137F47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S005</w:t>
            </w:r>
          </w:p>
        </w:tc>
        <w:tc>
          <w:tcPr>
            <w:tcW w:w="952" w:type="dxa"/>
            <w:shd w:val="clear" w:color="auto" w:fill="FFFFFF"/>
          </w:tcPr>
          <w:p w14:paraId="14E087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5.91</w:t>
            </w:r>
          </w:p>
        </w:tc>
        <w:tc>
          <w:tcPr>
            <w:tcW w:w="952" w:type="dxa"/>
            <w:shd w:val="clear" w:color="auto" w:fill="FFFFFF"/>
          </w:tcPr>
          <w:p w14:paraId="04C020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7866.4</w:t>
            </w:r>
          </w:p>
        </w:tc>
        <w:tc>
          <w:tcPr>
            <w:tcW w:w="952" w:type="dxa"/>
            <w:shd w:val="clear" w:color="auto" w:fill="FFFFFF"/>
          </w:tcPr>
          <w:p w14:paraId="599B6B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28.0</w:t>
            </w:r>
          </w:p>
        </w:tc>
        <w:tc>
          <w:tcPr>
            <w:tcW w:w="952" w:type="dxa"/>
            <w:shd w:val="clear" w:color="auto" w:fill="FFFFFF"/>
          </w:tcPr>
          <w:p w14:paraId="3A656A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FFFFF"/>
          </w:tcPr>
          <w:p w14:paraId="5FBECE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3.78</w:t>
            </w:r>
          </w:p>
        </w:tc>
        <w:tc>
          <w:tcPr>
            <w:tcW w:w="952" w:type="dxa"/>
            <w:shd w:val="clear" w:color="auto" w:fill="FFFFFF"/>
          </w:tcPr>
          <w:p w14:paraId="3609CB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</w:t>
            </w:r>
          </w:p>
        </w:tc>
        <w:tc>
          <w:tcPr>
            <w:tcW w:w="952" w:type="dxa"/>
            <w:shd w:val="clear" w:color="auto" w:fill="FFFFFF"/>
          </w:tcPr>
          <w:p w14:paraId="30BDE1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</w:t>
            </w:r>
          </w:p>
        </w:tc>
        <w:tc>
          <w:tcPr>
            <w:tcW w:w="952" w:type="dxa"/>
            <w:shd w:val="clear" w:color="auto" w:fill="FFFFFF"/>
          </w:tcPr>
          <w:p w14:paraId="7F7BC4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4A31AE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583DE50" w14:textId="77777777">
        <w:tc>
          <w:tcPr>
            <w:tcW w:w="952" w:type="dxa"/>
            <w:shd w:val="clear" w:color="auto" w:fill="FAFAFA"/>
          </w:tcPr>
          <w:p w14:paraId="722DD4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S006</w:t>
            </w:r>
          </w:p>
        </w:tc>
        <w:tc>
          <w:tcPr>
            <w:tcW w:w="952" w:type="dxa"/>
            <w:shd w:val="clear" w:color="auto" w:fill="FAFAFA"/>
          </w:tcPr>
          <w:p w14:paraId="6335BF5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</w:t>
            </w:r>
          </w:p>
        </w:tc>
        <w:tc>
          <w:tcPr>
            <w:tcW w:w="952" w:type="dxa"/>
            <w:shd w:val="clear" w:color="auto" w:fill="FAFAFA"/>
          </w:tcPr>
          <w:p w14:paraId="1FFB8B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6878.8</w:t>
            </w:r>
          </w:p>
        </w:tc>
        <w:tc>
          <w:tcPr>
            <w:tcW w:w="952" w:type="dxa"/>
            <w:shd w:val="clear" w:color="auto" w:fill="FAFAFA"/>
          </w:tcPr>
          <w:p w14:paraId="1011A4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27.4</w:t>
            </w:r>
          </w:p>
        </w:tc>
        <w:tc>
          <w:tcPr>
            <w:tcW w:w="952" w:type="dxa"/>
            <w:shd w:val="clear" w:color="auto" w:fill="FAFAFA"/>
          </w:tcPr>
          <w:p w14:paraId="0FEDE4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26.0</w:t>
            </w:r>
          </w:p>
        </w:tc>
        <w:tc>
          <w:tcPr>
            <w:tcW w:w="952" w:type="dxa"/>
            <w:shd w:val="clear" w:color="auto" w:fill="FAFAFA"/>
          </w:tcPr>
          <w:p w14:paraId="346CDA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</w:t>
            </w:r>
          </w:p>
        </w:tc>
        <w:tc>
          <w:tcPr>
            <w:tcW w:w="952" w:type="dxa"/>
            <w:shd w:val="clear" w:color="auto" w:fill="FAFAFA"/>
          </w:tcPr>
          <w:p w14:paraId="4EFC2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</w:t>
            </w:r>
          </w:p>
        </w:tc>
        <w:tc>
          <w:tcPr>
            <w:tcW w:w="952" w:type="dxa"/>
            <w:shd w:val="clear" w:color="auto" w:fill="FAFAFA"/>
          </w:tcPr>
          <w:p w14:paraId="39BB13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</w:t>
            </w:r>
          </w:p>
        </w:tc>
        <w:tc>
          <w:tcPr>
            <w:tcW w:w="952" w:type="dxa"/>
            <w:shd w:val="clear" w:color="auto" w:fill="FAFAFA"/>
          </w:tcPr>
          <w:p w14:paraId="58DE26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D7751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CDD101D" w14:textId="77777777">
        <w:tc>
          <w:tcPr>
            <w:tcW w:w="952" w:type="dxa"/>
            <w:shd w:val="clear" w:color="auto" w:fill="FFFFFF"/>
          </w:tcPr>
          <w:p w14:paraId="6EF485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S007</w:t>
            </w:r>
          </w:p>
        </w:tc>
        <w:tc>
          <w:tcPr>
            <w:tcW w:w="952" w:type="dxa"/>
            <w:shd w:val="clear" w:color="auto" w:fill="FFFFFF"/>
          </w:tcPr>
          <w:p w14:paraId="35BE8C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FFFFF"/>
          </w:tcPr>
          <w:p w14:paraId="6A1562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4975.6</w:t>
            </w:r>
          </w:p>
        </w:tc>
        <w:tc>
          <w:tcPr>
            <w:tcW w:w="952" w:type="dxa"/>
            <w:shd w:val="clear" w:color="auto" w:fill="FFFFFF"/>
          </w:tcPr>
          <w:p w14:paraId="51694C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FFFFF"/>
          </w:tcPr>
          <w:p w14:paraId="4F99BF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FFFFF"/>
          </w:tcPr>
          <w:p w14:paraId="5844A4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3.57</w:t>
            </w:r>
          </w:p>
        </w:tc>
        <w:tc>
          <w:tcPr>
            <w:tcW w:w="952" w:type="dxa"/>
            <w:shd w:val="clear" w:color="auto" w:fill="FFFFFF"/>
          </w:tcPr>
          <w:p w14:paraId="5C7814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</w:t>
            </w:r>
          </w:p>
        </w:tc>
        <w:tc>
          <w:tcPr>
            <w:tcW w:w="952" w:type="dxa"/>
            <w:shd w:val="clear" w:color="auto" w:fill="FFFFFF"/>
          </w:tcPr>
          <w:p w14:paraId="05B95A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0.0013</w:t>
            </w:r>
          </w:p>
        </w:tc>
        <w:tc>
          <w:tcPr>
            <w:tcW w:w="952" w:type="dxa"/>
            <w:shd w:val="clear" w:color="auto" w:fill="FFFFFF"/>
          </w:tcPr>
          <w:p w14:paraId="32C2CBC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61132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C4BF389" w14:textId="77777777">
        <w:tc>
          <w:tcPr>
            <w:tcW w:w="952" w:type="dxa"/>
            <w:shd w:val="clear" w:color="auto" w:fill="FAFAFA"/>
          </w:tcPr>
          <w:p w14:paraId="17BFEF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S008</w:t>
            </w:r>
          </w:p>
        </w:tc>
        <w:tc>
          <w:tcPr>
            <w:tcW w:w="952" w:type="dxa"/>
            <w:shd w:val="clear" w:color="auto" w:fill="FAFAFA"/>
          </w:tcPr>
          <w:p w14:paraId="39424F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5.97</w:t>
            </w:r>
          </w:p>
        </w:tc>
        <w:tc>
          <w:tcPr>
            <w:tcW w:w="952" w:type="dxa"/>
            <w:shd w:val="clear" w:color="auto" w:fill="FAFAFA"/>
          </w:tcPr>
          <w:p w14:paraId="40009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7212.7</w:t>
            </w:r>
          </w:p>
        </w:tc>
        <w:tc>
          <w:tcPr>
            <w:tcW w:w="952" w:type="dxa"/>
            <w:shd w:val="clear" w:color="auto" w:fill="FAFAFA"/>
          </w:tcPr>
          <w:p w14:paraId="70FF73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AFAFA"/>
          </w:tcPr>
          <w:p w14:paraId="12F1D1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27.9</w:t>
            </w:r>
          </w:p>
        </w:tc>
        <w:tc>
          <w:tcPr>
            <w:tcW w:w="952" w:type="dxa"/>
            <w:shd w:val="clear" w:color="auto" w:fill="FAFAFA"/>
          </w:tcPr>
          <w:p w14:paraId="620D3A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3.96</w:t>
            </w:r>
          </w:p>
        </w:tc>
        <w:tc>
          <w:tcPr>
            <w:tcW w:w="952" w:type="dxa"/>
            <w:shd w:val="clear" w:color="auto" w:fill="FAFAFA"/>
          </w:tcPr>
          <w:p w14:paraId="307A7B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</w:t>
            </w:r>
          </w:p>
        </w:tc>
        <w:tc>
          <w:tcPr>
            <w:tcW w:w="952" w:type="dxa"/>
            <w:shd w:val="clear" w:color="auto" w:fill="FAFAFA"/>
          </w:tcPr>
          <w:p w14:paraId="65E623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0.0038</w:t>
            </w:r>
          </w:p>
        </w:tc>
        <w:tc>
          <w:tcPr>
            <w:tcW w:w="952" w:type="dxa"/>
            <w:shd w:val="clear" w:color="auto" w:fill="FAFAFA"/>
          </w:tcPr>
          <w:p w14:paraId="48D9FB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6D85424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3968D54" w14:textId="77777777">
        <w:tc>
          <w:tcPr>
            <w:tcW w:w="952" w:type="dxa"/>
            <w:shd w:val="clear" w:color="auto" w:fill="FFFFFF"/>
          </w:tcPr>
          <w:p w14:paraId="78CA97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S009</w:t>
            </w:r>
          </w:p>
        </w:tc>
        <w:tc>
          <w:tcPr>
            <w:tcW w:w="952" w:type="dxa"/>
            <w:shd w:val="clear" w:color="auto" w:fill="FFFFFF"/>
          </w:tcPr>
          <w:p w14:paraId="0F23D7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</w:t>
            </w:r>
          </w:p>
        </w:tc>
        <w:tc>
          <w:tcPr>
            <w:tcW w:w="952" w:type="dxa"/>
            <w:shd w:val="clear" w:color="auto" w:fill="FFFFFF"/>
          </w:tcPr>
          <w:p w14:paraId="6D1BCC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6205.1</w:t>
            </w:r>
          </w:p>
        </w:tc>
        <w:tc>
          <w:tcPr>
            <w:tcW w:w="952" w:type="dxa"/>
            <w:shd w:val="clear" w:color="auto" w:fill="FFFFFF"/>
          </w:tcPr>
          <w:p w14:paraId="5E7EB8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23.2</w:t>
            </w:r>
          </w:p>
        </w:tc>
        <w:tc>
          <w:tcPr>
            <w:tcW w:w="952" w:type="dxa"/>
            <w:shd w:val="clear" w:color="auto" w:fill="FFFFFF"/>
          </w:tcPr>
          <w:p w14:paraId="3E6BBD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38.3</w:t>
            </w:r>
          </w:p>
        </w:tc>
        <w:tc>
          <w:tcPr>
            <w:tcW w:w="952" w:type="dxa"/>
            <w:shd w:val="clear" w:color="auto" w:fill="FFFFFF"/>
          </w:tcPr>
          <w:p w14:paraId="465F66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5.44</w:t>
            </w:r>
          </w:p>
        </w:tc>
        <w:tc>
          <w:tcPr>
            <w:tcW w:w="952" w:type="dxa"/>
            <w:shd w:val="clear" w:color="auto" w:fill="FFFFFF"/>
          </w:tcPr>
          <w:p w14:paraId="54FB9E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</w:t>
            </w:r>
          </w:p>
        </w:tc>
        <w:tc>
          <w:tcPr>
            <w:tcW w:w="952" w:type="dxa"/>
            <w:shd w:val="clear" w:color="auto" w:fill="FFFFFF"/>
          </w:tcPr>
          <w:p w14:paraId="540749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0.0039</w:t>
            </w:r>
          </w:p>
        </w:tc>
        <w:tc>
          <w:tcPr>
            <w:tcW w:w="952" w:type="dxa"/>
            <w:shd w:val="clear" w:color="auto" w:fill="FFFFFF"/>
          </w:tcPr>
          <w:p w14:paraId="36ACF3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240D0C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8A9EEA2" w14:textId="77777777">
        <w:tc>
          <w:tcPr>
            <w:tcW w:w="952" w:type="dxa"/>
            <w:shd w:val="clear" w:color="auto" w:fill="FAFAFA"/>
          </w:tcPr>
          <w:p w14:paraId="61B88C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S010</w:t>
            </w:r>
          </w:p>
        </w:tc>
        <w:tc>
          <w:tcPr>
            <w:tcW w:w="952" w:type="dxa"/>
            <w:shd w:val="clear" w:color="auto" w:fill="FAFAFA"/>
          </w:tcPr>
          <w:p w14:paraId="7FED6B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AFAFA"/>
          </w:tcPr>
          <w:p w14:paraId="524CA0A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6350.5</w:t>
            </w:r>
          </w:p>
        </w:tc>
        <w:tc>
          <w:tcPr>
            <w:tcW w:w="952" w:type="dxa"/>
            <w:shd w:val="clear" w:color="auto" w:fill="FAFAFA"/>
          </w:tcPr>
          <w:p w14:paraId="60BB64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</w:t>
            </w:r>
          </w:p>
        </w:tc>
        <w:tc>
          <w:tcPr>
            <w:tcW w:w="952" w:type="dxa"/>
            <w:shd w:val="clear" w:color="auto" w:fill="FAFAFA"/>
          </w:tcPr>
          <w:p w14:paraId="0FFA5A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27.8</w:t>
            </w:r>
          </w:p>
        </w:tc>
        <w:tc>
          <w:tcPr>
            <w:tcW w:w="952" w:type="dxa"/>
            <w:shd w:val="clear" w:color="auto" w:fill="FAFAFA"/>
          </w:tcPr>
          <w:p w14:paraId="127F41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4.15</w:t>
            </w:r>
          </w:p>
        </w:tc>
        <w:tc>
          <w:tcPr>
            <w:tcW w:w="952" w:type="dxa"/>
            <w:shd w:val="clear" w:color="auto" w:fill="FAFAFA"/>
          </w:tcPr>
          <w:p w14:paraId="36F6A6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</w:t>
            </w:r>
          </w:p>
        </w:tc>
        <w:tc>
          <w:tcPr>
            <w:tcW w:w="952" w:type="dxa"/>
            <w:shd w:val="clear" w:color="auto" w:fill="FAFAFA"/>
          </w:tcPr>
          <w:p w14:paraId="2F686C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</w:t>
            </w:r>
          </w:p>
        </w:tc>
        <w:tc>
          <w:tcPr>
            <w:tcW w:w="952" w:type="dxa"/>
            <w:shd w:val="clear" w:color="auto" w:fill="FAFAFA"/>
          </w:tcPr>
          <w:p w14:paraId="541230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8E372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0BCBA46" w14:textId="77777777">
        <w:tc>
          <w:tcPr>
            <w:tcW w:w="952" w:type="dxa"/>
            <w:shd w:val="clear" w:color="auto" w:fill="FFFFFF"/>
          </w:tcPr>
          <w:p w14:paraId="1A347C5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S011</w:t>
            </w:r>
          </w:p>
        </w:tc>
        <w:tc>
          <w:tcPr>
            <w:tcW w:w="952" w:type="dxa"/>
            <w:shd w:val="clear" w:color="auto" w:fill="FFFFFF"/>
          </w:tcPr>
          <w:p w14:paraId="6A9203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</w:t>
            </w:r>
          </w:p>
        </w:tc>
        <w:tc>
          <w:tcPr>
            <w:tcW w:w="952" w:type="dxa"/>
            <w:shd w:val="clear" w:color="auto" w:fill="FFFFFF"/>
          </w:tcPr>
          <w:p w14:paraId="7E9CF1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4746.9</w:t>
            </w:r>
          </w:p>
        </w:tc>
        <w:tc>
          <w:tcPr>
            <w:tcW w:w="952" w:type="dxa"/>
            <w:shd w:val="clear" w:color="auto" w:fill="FFFFFF"/>
          </w:tcPr>
          <w:p w14:paraId="65E32D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</w:t>
            </w:r>
          </w:p>
        </w:tc>
        <w:tc>
          <w:tcPr>
            <w:tcW w:w="952" w:type="dxa"/>
            <w:shd w:val="clear" w:color="auto" w:fill="FFFFFF"/>
          </w:tcPr>
          <w:p w14:paraId="575C6A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34.5</w:t>
            </w:r>
          </w:p>
        </w:tc>
        <w:tc>
          <w:tcPr>
            <w:tcW w:w="952" w:type="dxa"/>
            <w:shd w:val="clear" w:color="auto" w:fill="FFFFFF"/>
          </w:tcPr>
          <w:p w14:paraId="0F6773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4.43</w:t>
            </w:r>
          </w:p>
        </w:tc>
        <w:tc>
          <w:tcPr>
            <w:tcW w:w="952" w:type="dxa"/>
            <w:shd w:val="clear" w:color="auto" w:fill="FFFFFF"/>
          </w:tcPr>
          <w:p w14:paraId="0ED259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0.0004</w:t>
            </w:r>
          </w:p>
        </w:tc>
        <w:tc>
          <w:tcPr>
            <w:tcW w:w="952" w:type="dxa"/>
            <w:shd w:val="clear" w:color="auto" w:fill="FFFFFF"/>
          </w:tcPr>
          <w:p w14:paraId="36B363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0.0032</w:t>
            </w:r>
          </w:p>
        </w:tc>
        <w:tc>
          <w:tcPr>
            <w:tcW w:w="952" w:type="dxa"/>
            <w:shd w:val="clear" w:color="auto" w:fill="FFFFFF"/>
          </w:tcPr>
          <w:p w14:paraId="1B0FE8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4C66D9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BC9BAA1" w14:textId="77777777">
        <w:tc>
          <w:tcPr>
            <w:tcW w:w="952" w:type="dxa"/>
            <w:shd w:val="clear" w:color="auto" w:fill="FAFAFA"/>
          </w:tcPr>
          <w:p w14:paraId="0342DE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S012</w:t>
            </w:r>
          </w:p>
        </w:tc>
        <w:tc>
          <w:tcPr>
            <w:tcW w:w="952" w:type="dxa"/>
            <w:shd w:val="clear" w:color="auto" w:fill="FAFAFA"/>
          </w:tcPr>
          <w:p w14:paraId="375540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5.88</w:t>
            </w:r>
          </w:p>
        </w:tc>
        <w:tc>
          <w:tcPr>
            <w:tcW w:w="952" w:type="dxa"/>
            <w:shd w:val="clear" w:color="auto" w:fill="FAFAFA"/>
          </w:tcPr>
          <w:p w14:paraId="5CA1D7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7693.5</w:t>
            </w:r>
          </w:p>
        </w:tc>
        <w:tc>
          <w:tcPr>
            <w:tcW w:w="952" w:type="dxa"/>
            <w:shd w:val="clear" w:color="auto" w:fill="FAFAFA"/>
          </w:tcPr>
          <w:p w14:paraId="47C6BB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28.5</w:t>
            </w:r>
          </w:p>
        </w:tc>
        <w:tc>
          <w:tcPr>
            <w:tcW w:w="952" w:type="dxa"/>
            <w:shd w:val="clear" w:color="auto" w:fill="FAFAFA"/>
          </w:tcPr>
          <w:p w14:paraId="2E0650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43.7</w:t>
            </w:r>
          </w:p>
        </w:tc>
        <w:tc>
          <w:tcPr>
            <w:tcW w:w="952" w:type="dxa"/>
            <w:shd w:val="clear" w:color="auto" w:fill="FAFAFA"/>
          </w:tcPr>
          <w:p w14:paraId="433B27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5.77</w:t>
            </w:r>
          </w:p>
        </w:tc>
        <w:tc>
          <w:tcPr>
            <w:tcW w:w="952" w:type="dxa"/>
            <w:shd w:val="clear" w:color="auto" w:fill="FAFAFA"/>
          </w:tcPr>
          <w:p w14:paraId="4F56B78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</w:t>
            </w:r>
          </w:p>
        </w:tc>
        <w:tc>
          <w:tcPr>
            <w:tcW w:w="952" w:type="dxa"/>
            <w:shd w:val="clear" w:color="auto" w:fill="FAFAFA"/>
          </w:tcPr>
          <w:p w14:paraId="4CCB95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</w:t>
            </w:r>
          </w:p>
        </w:tc>
        <w:tc>
          <w:tcPr>
            <w:tcW w:w="952" w:type="dxa"/>
            <w:shd w:val="clear" w:color="auto" w:fill="FAFAFA"/>
          </w:tcPr>
          <w:p w14:paraId="3938F8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9AE38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0FBCD14" w14:textId="77777777">
        <w:tc>
          <w:tcPr>
            <w:tcW w:w="952" w:type="dxa"/>
            <w:shd w:val="clear" w:color="auto" w:fill="FFFFFF"/>
          </w:tcPr>
          <w:p w14:paraId="55097B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S013</w:t>
            </w:r>
          </w:p>
        </w:tc>
        <w:tc>
          <w:tcPr>
            <w:tcW w:w="952" w:type="dxa"/>
            <w:shd w:val="clear" w:color="auto" w:fill="FFFFFF"/>
          </w:tcPr>
          <w:p w14:paraId="67D841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5.71</w:t>
            </w:r>
          </w:p>
        </w:tc>
        <w:tc>
          <w:tcPr>
            <w:tcW w:w="952" w:type="dxa"/>
            <w:shd w:val="clear" w:color="auto" w:fill="FFFFFF"/>
          </w:tcPr>
          <w:p w14:paraId="6E4381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5102.5</w:t>
            </w:r>
          </w:p>
        </w:tc>
        <w:tc>
          <w:tcPr>
            <w:tcW w:w="952" w:type="dxa"/>
            <w:shd w:val="clear" w:color="auto" w:fill="FFFFFF"/>
          </w:tcPr>
          <w:p w14:paraId="2EC0BC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</w:t>
            </w:r>
          </w:p>
        </w:tc>
        <w:tc>
          <w:tcPr>
            <w:tcW w:w="952" w:type="dxa"/>
            <w:shd w:val="clear" w:color="auto" w:fill="FFFFFF"/>
          </w:tcPr>
          <w:p w14:paraId="32FA10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42.5</w:t>
            </w:r>
          </w:p>
        </w:tc>
        <w:tc>
          <w:tcPr>
            <w:tcW w:w="952" w:type="dxa"/>
            <w:shd w:val="clear" w:color="auto" w:fill="FFFFFF"/>
          </w:tcPr>
          <w:p w14:paraId="3E4726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4A9D03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</w:t>
            </w:r>
          </w:p>
        </w:tc>
        <w:tc>
          <w:tcPr>
            <w:tcW w:w="952" w:type="dxa"/>
            <w:shd w:val="clear" w:color="auto" w:fill="FFFFFF"/>
          </w:tcPr>
          <w:p w14:paraId="04AB4A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0.0038</w:t>
            </w:r>
          </w:p>
        </w:tc>
        <w:tc>
          <w:tcPr>
            <w:tcW w:w="952" w:type="dxa"/>
            <w:shd w:val="clear" w:color="auto" w:fill="FFFFFF"/>
          </w:tcPr>
          <w:p w14:paraId="3A5B8F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65A4DE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79B17C12" w14:textId="77777777">
        <w:tc>
          <w:tcPr>
            <w:tcW w:w="952" w:type="dxa"/>
            <w:shd w:val="clear" w:color="auto" w:fill="FAFAFA"/>
          </w:tcPr>
          <w:p w14:paraId="56F72E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S014</w:t>
            </w:r>
          </w:p>
        </w:tc>
        <w:tc>
          <w:tcPr>
            <w:tcW w:w="952" w:type="dxa"/>
            <w:shd w:val="clear" w:color="auto" w:fill="FAFAFA"/>
          </w:tcPr>
          <w:p w14:paraId="63C604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5.58</w:t>
            </w:r>
          </w:p>
        </w:tc>
        <w:tc>
          <w:tcPr>
            <w:tcW w:w="952" w:type="dxa"/>
            <w:shd w:val="clear" w:color="auto" w:fill="FAFAFA"/>
          </w:tcPr>
          <w:p w14:paraId="3EAD58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5802.3</w:t>
            </w:r>
          </w:p>
        </w:tc>
        <w:tc>
          <w:tcPr>
            <w:tcW w:w="952" w:type="dxa"/>
            <w:shd w:val="clear" w:color="auto" w:fill="FAFAFA"/>
          </w:tcPr>
          <w:p w14:paraId="1B1F8A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AFAFA"/>
          </w:tcPr>
          <w:p w14:paraId="240E8F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36.4</w:t>
            </w:r>
          </w:p>
        </w:tc>
        <w:tc>
          <w:tcPr>
            <w:tcW w:w="952" w:type="dxa"/>
            <w:shd w:val="clear" w:color="auto" w:fill="FAFAFA"/>
          </w:tcPr>
          <w:p w14:paraId="5DA31C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AFAFA"/>
          </w:tcPr>
          <w:p w14:paraId="5580AB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</w:t>
            </w:r>
          </w:p>
        </w:tc>
        <w:tc>
          <w:tcPr>
            <w:tcW w:w="952" w:type="dxa"/>
            <w:shd w:val="clear" w:color="auto" w:fill="FAFAFA"/>
          </w:tcPr>
          <w:p w14:paraId="4437BA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</w:t>
            </w:r>
          </w:p>
        </w:tc>
        <w:tc>
          <w:tcPr>
            <w:tcW w:w="952" w:type="dxa"/>
            <w:shd w:val="clear" w:color="auto" w:fill="FAFAFA"/>
          </w:tcPr>
          <w:p w14:paraId="290170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374C00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D5B2485" w14:textId="77777777">
        <w:tc>
          <w:tcPr>
            <w:tcW w:w="952" w:type="dxa"/>
            <w:shd w:val="clear" w:color="auto" w:fill="FFFFFF"/>
          </w:tcPr>
          <w:p w14:paraId="28F1B7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S015</w:t>
            </w:r>
          </w:p>
        </w:tc>
        <w:tc>
          <w:tcPr>
            <w:tcW w:w="952" w:type="dxa"/>
            <w:shd w:val="clear" w:color="auto" w:fill="FFFFFF"/>
          </w:tcPr>
          <w:p w14:paraId="5C29BC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5.61</w:t>
            </w:r>
          </w:p>
        </w:tc>
        <w:tc>
          <w:tcPr>
            <w:tcW w:w="952" w:type="dxa"/>
            <w:shd w:val="clear" w:color="auto" w:fill="FFFFFF"/>
          </w:tcPr>
          <w:p w14:paraId="482FF2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5945.8</w:t>
            </w:r>
          </w:p>
        </w:tc>
        <w:tc>
          <w:tcPr>
            <w:tcW w:w="952" w:type="dxa"/>
            <w:shd w:val="clear" w:color="auto" w:fill="FFFFFF"/>
          </w:tcPr>
          <w:p w14:paraId="7263E2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27.7</w:t>
            </w:r>
          </w:p>
        </w:tc>
        <w:tc>
          <w:tcPr>
            <w:tcW w:w="952" w:type="dxa"/>
            <w:shd w:val="clear" w:color="auto" w:fill="FFFFFF"/>
          </w:tcPr>
          <w:p w14:paraId="7D02EB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35.2</w:t>
            </w:r>
          </w:p>
        </w:tc>
        <w:tc>
          <w:tcPr>
            <w:tcW w:w="952" w:type="dxa"/>
            <w:shd w:val="clear" w:color="auto" w:fill="FFFFFF"/>
          </w:tcPr>
          <w:p w14:paraId="74074A6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3.73</w:t>
            </w:r>
          </w:p>
        </w:tc>
        <w:tc>
          <w:tcPr>
            <w:tcW w:w="952" w:type="dxa"/>
            <w:shd w:val="clear" w:color="auto" w:fill="FFFFFF"/>
          </w:tcPr>
          <w:p w14:paraId="56BEBA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0.0037</w:t>
            </w:r>
          </w:p>
        </w:tc>
        <w:tc>
          <w:tcPr>
            <w:tcW w:w="952" w:type="dxa"/>
            <w:shd w:val="clear" w:color="auto" w:fill="FFFFFF"/>
          </w:tcPr>
          <w:p w14:paraId="6E11DC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</w:t>
            </w:r>
          </w:p>
        </w:tc>
        <w:tc>
          <w:tcPr>
            <w:tcW w:w="952" w:type="dxa"/>
            <w:shd w:val="clear" w:color="auto" w:fill="FFFFFF"/>
          </w:tcPr>
          <w:p w14:paraId="3E55A4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68452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315490AF" w14:textId="77777777">
        <w:tc>
          <w:tcPr>
            <w:tcW w:w="952" w:type="dxa"/>
            <w:shd w:val="clear" w:color="auto" w:fill="FAFAFA"/>
          </w:tcPr>
          <w:p w14:paraId="3C94E52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S016</w:t>
            </w:r>
          </w:p>
        </w:tc>
        <w:tc>
          <w:tcPr>
            <w:tcW w:w="952" w:type="dxa"/>
            <w:shd w:val="clear" w:color="auto" w:fill="FAFAFA"/>
          </w:tcPr>
          <w:p w14:paraId="3727ACA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5.08</w:t>
            </w:r>
          </w:p>
        </w:tc>
        <w:tc>
          <w:tcPr>
            <w:tcW w:w="952" w:type="dxa"/>
            <w:shd w:val="clear" w:color="auto" w:fill="FAFAFA"/>
          </w:tcPr>
          <w:p w14:paraId="081893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6951.6</w:t>
            </w:r>
          </w:p>
        </w:tc>
        <w:tc>
          <w:tcPr>
            <w:tcW w:w="952" w:type="dxa"/>
            <w:shd w:val="clear" w:color="auto" w:fill="FAFAFA"/>
          </w:tcPr>
          <w:p w14:paraId="31D260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23.6</w:t>
            </w:r>
          </w:p>
        </w:tc>
        <w:tc>
          <w:tcPr>
            <w:tcW w:w="952" w:type="dxa"/>
            <w:shd w:val="clear" w:color="auto" w:fill="FAFAFA"/>
          </w:tcPr>
          <w:p w14:paraId="6ED517A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18.3</w:t>
            </w:r>
          </w:p>
        </w:tc>
        <w:tc>
          <w:tcPr>
            <w:tcW w:w="952" w:type="dxa"/>
            <w:shd w:val="clear" w:color="auto" w:fill="FAFAFA"/>
          </w:tcPr>
          <w:p w14:paraId="7FF882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3.92</w:t>
            </w:r>
          </w:p>
        </w:tc>
        <w:tc>
          <w:tcPr>
            <w:tcW w:w="952" w:type="dxa"/>
            <w:shd w:val="clear" w:color="auto" w:fill="FAFAFA"/>
          </w:tcPr>
          <w:p w14:paraId="7BBF1A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</w:t>
            </w:r>
          </w:p>
        </w:tc>
        <w:tc>
          <w:tcPr>
            <w:tcW w:w="952" w:type="dxa"/>
            <w:shd w:val="clear" w:color="auto" w:fill="FAFAFA"/>
          </w:tcPr>
          <w:p w14:paraId="6D7563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</w:t>
            </w:r>
          </w:p>
        </w:tc>
        <w:tc>
          <w:tcPr>
            <w:tcW w:w="952" w:type="dxa"/>
            <w:shd w:val="clear" w:color="auto" w:fill="FAFAFA"/>
          </w:tcPr>
          <w:p w14:paraId="4B6E65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652757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7DC59C3B" w14:textId="77777777">
        <w:tc>
          <w:tcPr>
            <w:tcW w:w="952" w:type="dxa"/>
            <w:shd w:val="clear" w:color="auto" w:fill="FFFFFF"/>
          </w:tcPr>
          <w:p w14:paraId="143F52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S017</w:t>
            </w:r>
          </w:p>
        </w:tc>
        <w:tc>
          <w:tcPr>
            <w:tcW w:w="952" w:type="dxa"/>
            <w:shd w:val="clear" w:color="auto" w:fill="FFFFFF"/>
          </w:tcPr>
          <w:p w14:paraId="5C4C08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5.69</w:t>
            </w:r>
          </w:p>
        </w:tc>
        <w:tc>
          <w:tcPr>
            <w:tcW w:w="952" w:type="dxa"/>
            <w:shd w:val="clear" w:color="auto" w:fill="FFFFFF"/>
          </w:tcPr>
          <w:p w14:paraId="6BEB61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7878.7</w:t>
            </w:r>
          </w:p>
        </w:tc>
        <w:tc>
          <w:tcPr>
            <w:tcW w:w="952" w:type="dxa"/>
            <w:shd w:val="clear" w:color="auto" w:fill="FFFFFF"/>
          </w:tcPr>
          <w:p w14:paraId="40142E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27.2</w:t>
            </w:r>
          </w:p>
        </w:tc>
        <w:tc>
          <w:tcPr>
            <w:tcW w:w="952" w:type="dxa"/>
            <w:shd w:val="clear" w:color="auto" w:fill="FFFFFF"/>
          </w:tcPr>
          <w:p w14:paraId="6155FC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33.5</w:t>
            </w:r>
          </w:p>
        </w:tc>
        <w:tc>
          <w:tcPr>
            <w:tcW w:w="952" w:type="dxa"/>
            <w:shd w:val="clear" w:color="auto" w:fill="FFFFFF"/>
          </w:tcPr>
          <w:p w14:paraId="3AD785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</w:t>
            </w:r>
          </w:p>
        </w:tc>
        <w:tc>
          <w:tcPr>
            <w:tcW w:w="952" w:type="dxa"/>
            <w:shd w:val="clear" w:color="auto" w:fill="FFFFFF"/>
          </w:tcPr>
          <w:p w14:paraId="79170E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0.0025</w:t>
            </w:r>
          </w:p>
        </w:tc>
        <w:tc>
          <w:tcPr>
            <w:tcW w:w="952" w:type="dxa"/>
            <w:shd w:val="clear" w:color="auto" w:fill="FFFFFF"/>
          </w:tcPr>
          <w:p w14:paraId="049302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0.0005</w:t>
            </w:r>
          </w:p>
        </w:tc>
        <w:tc>
          <w:tcPr>
            <w:tcW w:w="952" w:type="dxa"/>
            <w:shd w:val="clear" w:color="auto" w:fill="FFFFFF"/>
          </w:tcPr>
          <w:p w14:paraId="16E28A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BE8D1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69394660" w14:textId="77777777">
        <w:tc>
          <w:tcPr>
            <w:tcW w:w="952" w:type="dxa"/>
            <w:shd w:val="clear" w:color="auto" w:fill="FAFAFA"/>
          </w:tcPr>
          <w:p w14:paraId="21077F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S018</w:t>
            </w:r>
          </w:p>
        </w:tc>
        <w:tc>
          <w:tcPr>
            <w:tcW w:w="952" w:type="dxa"/>
            <w:shd w:val="clear" w:color="auto" w:fill="FAFAFA"/>
          </w:tcPr>
          <w:p w14:paraId="37BF3C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5.86</w:t>
            </w:r>
          </w:p>
        </w:tc>
        <w:tc>
          <w:tcPr>
            <w:tcW w:w="952" w:type="dxa"/>
            <w:shd w:val="clear" w:color="auto" w:fill="FAFAFA"/>
          </w:tcPr>
          <w:p w14:paraId="3E8026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4553.3</w:t>
            </w:r>
          </w:p>
        </w:tc>
        <w:tc>
          <w:tcPr>
            <w:tcW w:w="952" w:type="dxa"/>
            <w:shd w:val="clear" w:color="auto" w:fill="FAFAFA"/>
          </w:tcPr>
          <w:p w14:paraId="554F2B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</w:t>
            </w:r>
          </w:p>
        </w:tc>
        <w:tc>
          <w:tcPr>
            <w:tcW w:w="952" w:type="dxa"/>
            <w:shd w:val="clear" w:color="auto" w:fill="FAFAFA"/>
          </w:tcPr>
          <w:p w14:paraId="594273F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40.6</w:t>
            </w:r>
          </w:p>
        </w:tc>
        <w:tc>
          <w:tcPr>
            <w:tcW w:w="952" w:type="dxa"/>
            <w:shd w:val="clear" w:color="auto" w:fill="FAFAFA"/>
          </w:tcPr>
          <w:p w14:paraId="656732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3.86</w:t>
            </w:r>
          </w:p>
        </w:tc>
        <w:tc>
          <w:tcPr>
            <w:tcW w:w="952" w:type="dxa"/>
            <w:shd w:val="clear" w:color="auto" w:fill="FAFAFA"/>
          </w:tcPr>
          <w:p w14:paraId="43100B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</w:t>
            </w:r>
          </w:p>
        </w:tc>
        <w:tc>
          <w:tcPr>
            <w:tcW w:w="952" w:type="dxa"/>
            <w:shd w:val="clear" w:color="auto" w:fill="FAFAFA"/>
          </w:tcPr>
          <w:p w14:paraId="598DD3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0.0022</w:t>
            </w:r>
          </w:p>
        </w:tc>
        <w:tc>
          <w:tcPr>
            <w:tcW w:w="952" w:type="dxa"/>
            <w:shd w:val="clear" w:color="auto" w:fill="FAFAFA"/>
          </w:tcPr>
          <w:p w14:paraId="30FF4E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4D69A7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6547C5ED" w14:textId="77777777">
        <w:tc>
          <w:tcPr>
            <w:tcW w:w="952" w:type="dxa"/>
            <w:shd w:val="clear" w:color="auto" w:fill="FFFFFF"/>
          </w:tcPr>
          <w:p w14:paraId="554DCF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S019</w:t>
            </w:r>
          </w:p>
        </w:tc>
        <w:tc>
          <w:tcPr>
            <w:tcW w:w="952" w:type="dxa"/>
            <w:shd w:val="clear" w:color="auto" w:fill="FFFFFF"/>
          </w:tcPr>
          <w:p w14:paraId="252700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</w:t>
            </w:r>
          </w:p>
        </w:tc>
        <w:tc>
          <w:tcPr>
            <w:tcW w:w="952" w:type="dxa"/>
            <w:shd w:val="clear" w:color="auto" w:fill="FFFFFF"/>
          </w:tcPr>
          <w:p w14:paraId="644207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7238.7</w:t>
            </w:r>
          </w:p>
        </w:tc>
        <w:tc>
          <w:tcPr>
            <w:tcW w:w="952" w:type="dxa"/>
            <w:shd w:val="clear" w:color="auto" w:fill="FFFFFF"/>
          </w:tcPr>
          <w:p w14:paraId="54284D5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25.4</w:t>
            </w:r>
          </w:p>
        </w:tc>
        <w:tc>
          <w:tcPr>
            <w:tcW w:w="952" w:type="dxa"/>
            <w:shd w:val="clear" w:color="auto" w:fill="FFFFFF"/>
          </w:tcPr>
          <w:p w14:paraId="292BE7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12.5</w:t>
            </w:r>
          </w:p>
        </w:tc>
        <w:tc>
          <w:tcPr>
            <w:tcW w:w="952" w:type="dxa"/>
            <w:shd w:val="clear" w:color="auto" w:fill="FFFFFF"/>
          </w:tcPr>
          <w:p w14:paraId="145880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</w:t>
            </w:r>
          </w:p>
        </w:tc>
        <w:tc>
          <w:tcPr>
            <w:tcW w:w="952" w:type="dxa"/>
            <w:shd w:val="clear" w:color="auto" w:fill="FFFFFF"/>
          </w:tcPr>
          <w:p w14:paraId="223B30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0.0036</w:t>
            </w:r>
          </w:p>
        </w:tc>
        <w:tc>
          <w:tcPr>
            <w:tcW w:w="952" w:type="dxa"/>
            <w:shd w:val="clear" w:color="auto" w:fill="FFFFFF"/>
          </w:tcPr>
          <w:p w14:paraId="53BD57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0.0016</w:t>
            </w:r>
          </w:p>
        </w:tc>
        <w:tc>
          <w:tcPr>
            <w:tcW w:w="952" w:type="dxa"/>
            <w:shd w:val="clear" w:color="auto" w:fill="FFFFFF"/>
          </w:tcPr>
          <w:p w14:paraId="21CFF9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42A8EA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F281919" w14:textId="77777777">
        <w:tc>
          <w:tcPr>
            <w:tcW w:w="952" w:type="dxa"/>
            <w:shd w:val="clear" w:color="auto" w:fill="FAFAFA"/>
          </w:tcPr>
          <w:p w14:paraId="0D810F8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S020</w:t>
            </w:r>
          </w:p>
        </w:tc>
        <w:tc>
          <w:tcPr>
            <w:tcW w:w="952" w:type="dxa"/>
            <w:shd w:val="clear" w:color="auto" w:fill="FAFAFA"/>
          </w:tcPr>
          <w:p w14:paraId="2B3DA6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</w:t>
            </w:r>
          </w:p>
        </w:tc>
        <w:tc>
          <w:tcPr>
            <w:tcW w:w="952" w:type="dxa"/>
            <w:shd w:val="clear" w:color="auto" w:fill="FAFAFA"/>
          </w:tcPr>
          <w:p w14:paraId="772D45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5318.0</w:t>
            </w:r>
          </w:p>
        </w:tc>
        <w:tc>
          <w:tcPr>
            <w:tcW w:w="952" w:type="dxa"/>
            <w:shd w:val="clear" w:color="auto" w:fill="FAFAFA"/>
          </w:tcPr>
          <w:p w14:paraId="1ED9AE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16.7</w:t>
            </w:r>
          </w:p>
        </w:tc>
        <w:tc>
          <w:tcPr>
            <w:tcW w:w="952" w:type="dxa"/>
            <w:shd w:val="clear" w:color="auto" w:fill="FAFAFA"/>
          </w:tcPr>
          <w:p w14:paraId="2007E6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6A17F9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3.74</w:t>
            </w:r>
          </w:p>
        </w:tc>
        <w:tc>
          <w:tcPr>
            <w:tcW w:w="952" w:type="dxa"/>
            <w:shd w:val="clear" w:color="auto" w:fill="FAFAFA"/>
          </w:tcPr>
          <w:p w14:paraId="34C64A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0.0027</w:t>
            </w:r>
          </w:p>
        </w:tc>
        <w:tc>
          <w:tcPr>
            <w:tcW w:w="952" w:type="dxa"/>
            <w:shd w:val="clear" w:color="auto" w:fill="FAFAFA"/>
          </w:tcPr>
          <w:p w14:paraId="362EFC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0.0034</w:t>
            </w:r>
          </w:p>
        </w:tc>
        <w:tc>
          <w:tcPr>
            <w:tcW w:w="952" w:type="dxa"/>
            <w:shd w:val="clear" w:color="auto" w:fill="FAFAFA"/>
          </w:tcPr>
          <w:p w14:paraId="43A6DA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32435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8134569" w14:textId="77777777">
        <w:tc>
          <w:tcPr>
            <w:tcW w:w="952" w:type="dxa"/>
            <w:shd w:val="clear" w:color="auto" w:fill="FFFFFF"/>
          </w:tcPr>
          <w:p w14:paraId="5057C6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S021</w:t>
            </w:r>
          </w:p>
        </w:tc>
        <w:tc>
          <w:tcPr>
            <w:tcW w:w="952" w:type="dxa"/>
            <w:shd w:val="clear" w:color="auto" w:fill="FFFFFF"/>
          </w:tcPr>
          <w:p w14:paraId="52559E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</w:t>
            </w:r>
          </w:p>
        </w:tc>
        <w:tc>
          <w:tcPr>
            <w:tcW w:w="952" w:type="dxa"/>
            <w:shd w:val="clear" w:color="auto" w:fill="FFFFFF"/>
          </w:tcPr>
          <w:p w14:paraId="39B887F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7185.6</w:t>
            </w:r>
          </w:p>
        </w:tc>
        <w:tc>
          <w:tcPr>
            <w:tcW w:w="952" w:type="dxa"/>
            <w:shd w:val="clear" w:color="auto" w:fill="FFFFFF"/>
          </w:tcPr>
          <w:p w14:paraId="7744E2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19.7</w:t>
            </w:r>
          </w:p>
        </w:tc>
        <w:tc>
          <w:tcPr>
            <w:tcW w:w="952" w:type="dxa"/>
            <w:shd w:val="clear" w:color="auto" w:fill="FFFFFF"/>
          </w:tcPr>
          <w:p w14:paraId="28B225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24.9</w:t>
            </w:r>
          </w:p>
        </w:tc>
        <w:tc>
          <w:tcPr>
            <w:tcW w:w="952" w:type="dxa"/>
            <w:shd w:val="clear" w:color="auto" w:fill="FFFFFF"/>
          </w:tcPr>
          <w:p w14:paraId="554970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5.87</w:t>
            </w:r>
          </w:p>
        </w:tc>
        <w:tc>
          <w:tcPr>
            <w:tcW w:w="952" w:type="dxa"/>
            <w:shd w:val="clear" w:color="auto" w:fill="FFFFFF"/>
          </w:tcPr>
          <w:p w14:paraId="7D6B55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</w:t>
            </w:r>
          </w:p>
        </w:tc>
        <w:tc>
          <w:tcPr>
            <w:tcW w:w="952" w:type="dxa"/>
            <w:shd w:val="clear" w:color="auto" w:fill="FFFFFF"/>
          </w:tcPr>
          <w:p w14:paraId="19CB30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0.0037</w:t>
            </w:r>
          </w:p>
        </w:tc>
        <w:tc>
          <w:tcPr>
            <w:tcW w:w="952" w:type="dxa"/>
            <w:shd w:val="clear" w:color="auto" w:fill="FFFFFF"/>
          </w:tcPr>
          <w:p w14:paraId="231FA1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F7149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B6527A1" w14:textId="77777777">
        <w:tc>
          <w:tcPr>
            <w:tcW w:w="952" w:type="dxa"/>
            <w:shd w:val="clear" w:color="auto" w:fill="FAFAFA"/>
          </w:tcPr>
          <w:p w14:paraId="665A92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S022</w:t>
            </w:r>
          </w:p>
        </w:tc>
        <w:tc>
          <w:tcPr>
            <w:tcW w:w="952" w:type="dxa"/>
            <w:shd w:val="clear" w:color="auto" w:fill="FAFAFA"/>
          </w:tcPr>
          <w:p w14:paraId="3BC565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5.04</w:t>
            </w:r>
          </w:p>
        </w:tc>
        <w:tc>
          <w:tcPr>
            <w:tcW w:w="952" w:type="dxa"/>
            <w:shd w:val="clear" w:color="auto" w:fill="FAFAFA"/>
          </w:tcPr>
          <w:p w14:paraId="1EDD43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7952.0</w:t>
            </w:r>
          </w:p>
        </w:tc>
        <w:tc>
          <w:tcPr>
            <w:tcW w:w="952" w:type="dxa"/>
            <w:shd w:val="clear" w:color="auto" w:fill="FAFAFA"/>
          </w:tcPr>
          <w:p w14:paraId="2983B8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29.9</w:t>
            </w:r>
          </w:p>
        </w:tc>
        <w:tc>
          <w:tcPr>
            <w:tcW w:w="952" w:type="dxa"/>
            <w:shd w:val="clear" w:color="auto" w:fill="FAFAFA"/>
          </w:tcPr>
          <w:p w14:paraId="3D4566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20.2</w:t>
            </w:r>
          </w:p>
        </w:tc>
        <w:tc>
          <w:tcPr>
            <w:tcW w:w="952" w:type="dxa"/>
            <w:shd w:val="clear" w:color="auto" w:fill="FAFAFA"/>
          </w:tcPr>
          <w:p w14:paraId="2A89D4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3.69</w:t>
            </w:r>
          </w:p>
        </w:tc>
        <w:tc>
          <w:tcPr>
            <w:tcW w:w="952" w:type="dxa"/>
            <w:shd w:val="clear" w:color="auto" w:fill="FAFAFA"/>
          </w:tcPr>
          <w:p w14:paraId="04A1AD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0.0024</w:t>
            </w:r>
          </w:p>
        </w:tc>
        <w:tc>
          <w:tcPr>
            <w:tcW w:w="952" w:type="dxa"/>
            <w:shd w:val="clear" w:color="auto" w:fill="FAFAFA"/>
          </w:tcPr>
          <w:p w14:paraId="498E49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</w:t>
            </w:r>
          </w:p>
        </w:tc>
        <w:tc>
          <w:tcPr>
            <w:tcW w:w="952" w:type="dxa"/>
            <w:shd w:val="clear" w:color="auto" w:fill="FAFAFA"/>
          </w:tcPr>
          <w:p w14:paraId="72AABC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1B1D3A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F78BF73" w14:textId="77777777">
        <w:tc>
          <w:tcPr>
            <w:tcW w:w="952" w:type="dxa"/>
            <w:shd w:val="clear" w:color="auto" w:fill="FFFFFF"/>
          </w:tcPr>
          <w:p w14:paraId="02AE39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S023</w:t>
            </w:r>
          </w:p>
        </w:tc>
        <w:tc>
          <w:tcPr>
            <w:tcW w:w="952" w:type="dxa"/>
            <w:shd w:val="clear" w:color="auto" w:fill="FFFFFF"/>
          </w:tcPr>
          <w:p w14:paraId="70F155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5.56</w:t>
            </w:r>
          </w:p>
        </w:tc>
        <w:tc>
          <w:tcPr>
            <w:tcW w:w="952" w:type="dxa"/>
            <w:shd w:val="clear" w:color="auto" w:fill="FFFFFF"/>
          </w:tcPr>
          <w:p w14:paraId="756E9F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7479.6</w:t>
            </w:r>
          </w:p>
        </w:tc>
        <w:tc>
          <w:tcPr>
            <w:tcW w:w="952" w:type="dxa"/>
            <w:shd w:val="clear" w:color="auto" w:fill="FFFFFF"/>
          </w:tcPr>
          <w:p w14:paraId="2FF3D5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16.2</w:t>
            </w:r>
          </w:p>
        </w:tc>
        <w:tc>
          <w:tcPr>
            <w:tcW w:w="952" w:type="dxa"/>
            <w:shd w:val="clear" w:color="auto" w:fill="FFFFFF"/>
          </w:tcPr>
          <w:p w14:paraId="384246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45.5</w:t>
            </w:r>
          </w:p>
        </w:tc>
        <w:tc>
          <w:tcPr>
            <w:tcW w:w="952" w:type="dxa"/>
            <w:shd w:val="clear" w:color="auto" w:fill="FFFFFF"/>
          </w:tcPr>
          <w:p w14:paraId="61AA59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5.93</w:t>
            </w:r>
          </w:p>
        </w:tc>
        <w:tc>
          <w:tcPr>
            <w:tcW w:w="952" w:type="dxa"/>
            <w:shd w:val="clear" w:color="auto" w:fill="FFFFFF"/>
          </w:tcPr>
          <w:p w14:paraId="5F2E40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0.0044</w:t>
            </w:r>
          </w:p>
        </w:tc>
        <w:tc>
          <w:tcPr>
            <w:tcW w:w="952" w:type="dxa"/>
            <w:shd w:val="clear" w:color="auto" w:fill="FFFFFF"/>
          </w:tcPr>
          <w:p w14:paraId="0C6459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0.0033</w:t>
            </w:r>
          </w:p>
        </w:tc>
        <w:tc>
          <w:tcPr>
            <w:tcW w:w="952" w:type="dxa"/>
            <w:shd w:val="clear" w:color="auto" w:fill="FFFFFF"/>
          </w:tcPr>
          <w:p w14:paraId="00B74F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136687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7686F62" w14:textId="77777777">
        <w:tc>
          <w:tcPr>
            <w:tcW w:w="952" w:type="dxa"/>
            <w:shd w:val="clear" w:color="auto" w:fill="FAFAFA"/>
          </w:tcPr>
          <w:p w14:paraId="365580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S024</w:t>
            </w:r>
          </w:p>
        </w:tc>
        <w:tc>
          <w:tcPr>
            <w:tcW w:w="952" w:type="dxa"/>
            <w:shd w:val="clear" w:color="auto" w:fill="FAFAFA"/>
          </w:tcPr>
          <w:p w14:paraId="093EB8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46422B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6646.8</w:t>
            </w:r>
          </w:p>
        </w:tc>
        <w:tc>
          <w:tcPr>
            <w:tcW w:w="952" w:type="dxa"/>
            <w:shd w:val="clear" w:color="auto" w:fill="FAFAFA"/>
          </w:tcPr>
          <w:p w14:paraId="739B70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29.8</w:t>
            </w:r>
          </w:p>
        </w:tc>
        <w:tc>
          <w:tcPr>
            <w:tcW w:w="952" w:type="dxa"/>
            <w:shd w:val="clear" w:color="auto" w:fill="FAFAFA"/>
          </w:tcPr>
          <w:p w14:paraId="2D2A27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22.3</w:t>
            </w:r>
          </w:p>
        </w:tc>
        <w:tc>
          <w:tcPr>
            <w:tcW w:w="952" w:type="dxa"/>
            <w:shd w:val="clear" w:color="auto" w:fill="FAFAFA"/>
          </w:tcPr>
          <w:p w14:paraId="45481C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4.03</w:t>
            </w:r>
          </w:p>
        </w:tc>
        <w:tc>
          <w:tcPr>
            <w:tcW w:w="952" w:type="dxa"/>
            <w:shd w:val="clear" w:color="auto" w:fill="FAFAFA"/>
          </w:tcPr>
          <w:p w14:paraId="7A86DF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</w:t>
            </w:r>
          </w:p>
        </w:tc>
        <w:tc>
          <w:tcPr>
            <w:tcW w:w="952" w:type="dxa"/>
            <w:shd w:val="clear" w:color="auto" w:fill="FAFAFA"/>
          </w:tcPr>
          <w:p w14:paraId="232C02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0.0017</w:t>
            </w:r>
          </w:p>
        </w:tc>
        <w:tc>
          <w:tcPr>
            <w:tcW w:w="952" w:type="dxa"/>
            <w:shd w:val="clear" w:color="auto" w:fill="FAFAFA"/>
          </w:tcPr>
          <w:p w14:paraId="6A5C9A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D9710B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0D6C122" w14:textId="77777777">
        <w:tc>
          <w:tcPr>
            <w:tcW w:w="952" w:type="dxa"/>
            <w:shd w:val="clear" w:color="auto" w:fill="FFFFFF"/>
          </w:tcPr>
          <w:p w14:paraId="6C85B9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S025</w:t>
            </w:r>
          </w:p>
        </w:tc>
        <w:tc>
          <w:tcPr>
            <w:tcW w:w="952" w:type="dxa"/>
            <w:shd w:val="clear" w:color="auto" w:fill="FFFFFF"/>
          </w:tcPr>
          <w:p w14:paraId="6130E8B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5.62</w:t>
            </w:r>
          </w:p>
        </w:tc>
        <w:tc>
          <w:tcPr>
            <w:tcW w:w="952" w:type="dxa"/>
            <w:shd w:val="clear" w:color="auto" w:fill="FFFFFF"/>
          </w:tcPr>
          <w:p w14:paraId="2C5D21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5435.3</w:t>
            </w:r>
          </w:p>
        </w:tc>
        <w:tc>
          <w:tcPr>
            <w:tcW w:w="952" w:type="dxa"/>
            <w:shd w:val="clear" w:color="auto" w:fill="FFFFFF"/>
          </w:tcPr>
          <w:p w14:paraId="0BDA33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</w:t>
            </w:r>
          </w:p>
        </w:tc>
        <w:tc>
          <w:tcPr>
            <w:tcW w:w="952" w:type="dxa"/>
            <w:shd w:val="clear" w:color="auto" w:fill="FFFFFF"/>
          </w:tcPr>
          <w:p w14:paraId="4CF5368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48.0</w:t>
            </w:r>
          </w:p>
        </w:tc>
        <w:tc>
          <w:tcPr>
            <w:tcW w:w="952" w:type="dxa"/>
            <w:shd w:val="clear" w:color="auto" w:fill="FFFFFF"/>
          </w:tcPr>
          <w:p w14:paraId="763961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</w:t>
            </w:r>
          </w:p>
        </w:tc>
        <w:tc>
          <w:tcPr>
            <w:tcW w:w="952" w:type="dxa"/>
            <w:shd w:val="clear" w:color="auto" w:fill="FFFFFF"/>
          </w:tcPr>
          <w:p w14:paraId="125BC6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</w:t>
            </w:r>
          </w:p>
        </w:tc>
        <w:tc>
          <w:tcPr>
            <w:tcW w:w="952" w:type="dxa"/>
            <w:shd w:val="clear" w:color="auto" w:fill="FFFFFF"/>
          </w:tcPr>
          <w:p w14:paraId="65D53B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</w:t>
            </w:r>
          </w:p>
        </w:tc>
        <w:tc>
          <w:tcPr>
            <w:tcW w:w="952" w:type="dxa"/>
            <w:shd w:val="clear" w:color="auto" w:fill="FFFFFF"/>
          </w:tcPr>
          <w:p w14:paraId="404E9D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22FC37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615A8D28" w14:textId="77777777">
        <w:tc>
          <w:tcPr>
            <w:tcW w:w="952" w:type="dxa"/>
            <w:shd w:val="clear" w:color="auto" w:fill="FAFAFA"/>
          </w:tcPr>
          <w:p w14:paraId="09BC0F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S026</w:t>
            </w:r>
          </w:p>
        </w:tc>
        <w:tc>
          <w:tcPr>
            <w:tcW w:w="952" w:type="dxa"/>
            <w:shd w:val="clear" w:color="auto" w:fill="FAFAFA"/>
          </w:tcPr>
          <w:p w14:paraId="0EB69B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5.97</w:t>
            </w:r>
          </w:p>
        </w:tc>
        <w:tc>
          <w:tcPr>
            <w:tcW w:w="952" w:type="dxa"/>
            <w:shd w:val="clear" w:color="auto" w:fill="FAFAFA"/>
          </w:tcPr>
          <w:p w14:paraId="0E75F6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7647.7</w:t>
            </w:r>
          </w:p>
        </w:tc>
        <w:tc>
          <w:tcPr>
            <w:tcW w:w="952" w:type="dxa"/>
            <w:shd w:val="clear" w:color="auto" w:fill="FAFAFA"/>
          </w:tcPr>
          <w:p w14:paraId="5E7D51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AFAFA"/>
          </w:tcPr>
          <w:p w14:paraId="08A027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41.9</w:t>
            </w:r>
          </w:p>
        </w:tc>
        <w:tc>
          <w:tcPr>
            <w:tcW w:w="952" w:type="dxa"/>
            <w:shd w:val="clear" w:color="auto" w:fill="FAFAFA"/>
          </w:tcPr>
          <w:p w14:paraId="031E18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5.32</w:t>
            </w:r>
          </w:p>
        </w:tc>
        <w:tc>
          <w:tcPr>
            <w:tcW w:w="952" w:type="dxa"/>
            <w:shd w:val="clear" w:color="auto" w:fill="FAFAFA"/>
          </w:tcPr>
          <w:p w14:paraId="34A355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0.0036</w:t>
            </w:r>
          </w:p>
        </w:tc>
        <w:tc>
          <w:tcPr>
            <w:tcW w:w="952" w:type="dxa"/>
            <w:shd w:val="clear" w:color="auto" w:fill="FAFAFA"/>
          </w:tcPr>
          <w:p w14:paraId="790AF2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0.0038</w:t>
            </w:r>
          </w:p>
        </w:tc>
        <w:tc>
          <w:tcPr>
            <w:tcW w:w="952" w:type="dxa"/>
            <w:shd w:val="clear" w:color="auto" w:fill="FAFAFA"/>
          </w:tcPr>
          <w:p w14:paraId="3411EF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F22B3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914FA0E" w14:textId="77777777">
        <w:tc>
          <w:tcPr>
            <w:tcW w:w="952" w:type="dxa"/>
            <w:shd w:val="clear" w:color="auto" w:fill="FFFFFF"/>
          </w:tcPr>
          <w:p w14:paraId="69E625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S027</w:t>
            </w:r>
          </w:p>
        </w:tc>
        <w:tc>
          <w:tcPr>
            <w:tcW w:w="952" w:type="dxa"/>
            <w:shd w:val="clear" w:color="auto" w:fill="FFFFFF"/>
          </w:tcPr>
          <w:p w14:paraId="3D26594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5.59</w:t>
            </w:r>
          </w:p>
        </w:tc>
        <w:tc>
          <w:tcPr>
            <w:tcW w:w="952" w:type="dxa"/>
            <w:shd w:val="clear" w:color="auto" w:fill="FFFFFF"/>
          </w:tcPr>
          <w:p w14:paraId="033CB2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7952.5</w:t>
            </w:r>
          </w:p>
        </w:tc>
        <w:tc>
          <w:tcPr>
            <w:tcW w:w="952" w:type="dxa"/>
            <w:shd w:val="clear" w:color="auto" w:fill="FFFFFF"/>
          </w:tcPr>
          <w:p w14:paraId="4AA4DF9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15.5</w:t>
            </w:r>
          </w:p>
        </w:tc>
        <w:tc>
          <w:tcPr>
            <w:tcW w:w="952" w:type="dxa"/>
            <w:shd w:val="clear" w:color="auto" w:fill="FFFFFF"/>
          </w:tcPr>
          <w:p w14:paraId="322220F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11.1</w:t>
            </w:r>
          </w:p>
        </w:tc>
        <w:tc>
          <w:tcPr>
            <w:tcW w:w="952" w:type="dxa"/>
            <w:shd w:val="clear" w:color="auto" w:fill="FFFFFF"/>
          </w:tcPr>
          <w:p w14:paraId="62565E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</w:t>
            </w:r>
          </w:p>
        </w:tc>
        <w:tc>
          <w:tcPr>
            <w:tcW w:w="952" w:type="dxa"/>
            <w:shd w:val="clear" w:color="auto" w:fill="FFFFFF"/>
          </w:tcPr>
          <w:p w14:paraId="26720B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0.0019</w:t>
            </w:r>
          </w:p>
        </w:tc>
        <w:tc>
          <w:tcPr>
            <w:tcW w:w="952" w:type="dxa"/>
            <w:shd w:val="clear" w:color="auto" w:fill="FFFFFF"/>
          </w:tcPr>
          <w:p w14:paraId="0027E1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</w:t>
            </w:r>
          </w:p>
        </w:tc>
        <w:tc>
          <w:tcPr>
            <w:tcW w:w="952" w:type="dxa"/>
            <w:shd w:val="clear" w:color="auto" w:fill="FFFFFF"/>
          </w:tcPr>
          <w:p w14:paraId="150236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10EFC2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62DB1E10" w14:textId="77777777">
        <w:tc>
          <w:tcPr>
            <w:tcW w:w="952" w:type="dxa"/>
            <w:shd w:val="clear" w:color="auto" w:fill="FAFAFA"/>
          </w:tcPr>
          <w:p w14:paraId="14C9CA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S028</w:t>
            </w:r>
          </w:p>
        </w:tc>
        <w:tc>
          <w:tcPr>
            <w:tcW w:w="952" w:type="dxa"/>
            <w:shd w:val="clear" w:color="auto" w:fill="FAFAFA"/>
          </w:tcPr>
          <w:p w14:paraId="1C76E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5.83</w:t>
            </w:r>
          </w:p>
        </w:tc>
        <w:tc>
          <w:tcPr>
            <w:tcW w:w="952" w:type="dxa"/>
            <w:shd w:val="clear" w:color="auto" w:fill="FAFAFA"/>
          </w:tcPr>
          <w:p w14:paraId="189FEE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6842.3</w:t>
            </w:r>
          </w:p>
        </w:tc>
        <w:tc>
          <w:tcPr>
            <w:tcW w:w="952" w:type="dxa"/>
            <w:shd w:val="clear" w:color="auto" w:fill="FAFAFA"/>
          </w:tcPr>
          <w:p w14:paraId="4A9982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21.5</w:t>
            </w:r>
          </w:p>
        </w:tc>
        <w:tc>
          <w:tcPr>
            <w:tcW w:w="952" w:type="dxa"/>
            <w:shd w:val="clear" w:color="auto" w:fill="FAFAFA"/>
          </w:tcPr>
          <w:p w14:paraId="7E36C3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45.1</w:t>
            </w:r>
          </w:p>
        </w:tc>
        <w:tc>
          <w:tcPr>
            <w:tcW w:w="952" w:type="dxa"/>
            <w:shd w:val="clear" w:color="auto" w:fill="FAFAFA"/>
          </w:tcPr>
          <w:p w14:paraId="15F89B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4.0</w:t>
            </w:r>
          </w:p>
        </w:tc>
        <w:tc>
          <w:tcPr>
            <w:tcW w:w="952" w:type="dxa"/>
            <w:shd w:val="clear" w:color="auto" w:fill="FAFAFA"/>
          </w:tcPr>
          <w:p w14:paraId="7D6480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0.0043</w:t>
            </w:r>
          </w:p>
        </w:tc>
        <w:tc>
          <w:tcPr>
            <w:tcW w:w="952" w:type="dxa"/>
            <w:shd w:val="clear" w:color="auto" w:fill="FAFAFA"/>
          </w:tcPr>
          <w:p w14:paraId="139FD9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0.0038</w:t>
            </w:r>
          </w:p>
        </w:tc>
        <w:tc>
          <w:tcPr>
            <w:tcW w:w="952" w:type="dxa"/>
            <w:shd w:val="clear" w:color="auto" w:fill="FAFAFA"/>
          </w:tcPr>
          <w:p w14:paraId="7661053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0311F4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1724F56A" w14:textId="77777777">
        <w:tc>
          <w:tcPr>
            <w:tcW w:w="952" w:type="dxa"/>
            <w:shd w:val="clear" w:color="auto" w:fill="FFFFFF"/>
          </w:tcPr>
          <w:p w14:paraId="0B1D40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S029</w:t>
            </w:r>
          </w:p>
        </w:tc>
        <w:tc>
          <w:tcPr>
            <w:tcW w:w="952" w:type="dxa"/>
            <w:shd w:val="clear" w:color="auto" w:fill="FFFFFF"/>
          </w:tcPr>
          <w:p w14:paraId="7C4251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5.49</w:t>
            </w:r>
          </w:p>
        </w:tc>
        <w:tc>
          <w:tcPr>
            <w:tcW w:w="952" w:type="dxa"/>
            <w:shd w:val="clear" w:color="auto" w:fill="FFFFFF"/>
          </w:tcPr>
          <w:p w14:paraId="174D5F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6716.2</w:t>
            </w:r>
          </w:p>
        </w:tc>
        <w:tc>
          <w:tcPr>
            <w:tcW w:w="952" w:type="dxa"/>
            <w:shd w:val="clear" w:color="auto" w:fill="FFFFFF"/>
          </w:tcPr>
          <w:p w14:paraId="0E43E5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20.9</w:t>
            </w:r>
          </w:p>
        </w:tc>
        <w:tc>
          <w:tcPr>
            <w:tcW w:w="952" w:type="dxa"/>
            <w:shd w:val="clear" w:color="auto" w:fill="FFFFFF"/>
          </w:tcPr>
          <w:p w14:paraId="5DBB50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14.7</w:t>
            </w:r>
          </w:p>
        </w:tc>
        <w:tc>
          <w:tcPr>
            <w:tcW w:w="952" w:type="dxa"/>
            <w:shd w:val="clear" w:color="auto" w:fill="FFFFFF"/>
          </w:tcPr>
          <w:p w14:paraId="7610F8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3.21</w:t>
            </w:r>
          </w:p>
        </w:tc>
        <w:tc>
          <w:tcPr>
            <w:tcW w:w="952" w:type="dxa"/>
            <w:shd w:val="clear" w:color="auto" w:fill="FFFFFF"/>
          </w:tcPr>
          <w:p w14:paraId="040E69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0.0015</w:t>
            </w:r>
          </w:p>
        </w:tc>
        <w:tc>
          <w:tcPr>
            <w:tcW w:w="952" w:type="dxa"/>
            <w:shd w:val="clear" w:color="auto" w:fill="FFFFFF"/>
          </w:tcPr>
          <w:p w14:paraId="37F193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</w:t>
            </w:r>
          </w:p>
        </w:tc>
        <w:tc>
          <w:tcPr>
            <w:tcW w:w="952" w:type="dxa"/>
            <w:shd w:val="clear" w:color="auto" w:fill="FFFFFF"/>
          </w:tcPr>
          <w:p w14:paraId="49AC3E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6FD9F1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D7D9F0D" w14:textId="77777777">
        <w:tc>
          <w:tcPr>
            <w:tcW w:w="952" w:type="dxa"/>
            <w:shd w:val="clear" w:color="auto" w:fill="FAFAFA"/>
          </w:tcPr>
          <w:p w14:paraId="7FE7A51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S030</w:t>
            </w:r>
          </w:p>
        </w:tc>
        <w:tc>
          <w:tcPr>
            <w:tcW w:w="952" w:type="dxa"/>
            <w:shd w:val="clear" w:color="auto" w:fill="FAFAFA"/>
          </w:tcPr>
          <w:p w14:paraId="74B47A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5.07</w:t>
            </w:r>
          </w:p>
        </w:tc>
        <w:tc>
          <w:tcPr>
            <w:tcW w:w="952" w:type="dxa"/>
            <w:shd w:val="clear" w:color="auto" w:fill="FAFAFA"/>
          </w:tcPr>
          <w:p w14:paraId="4ADBE8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6192.4</w:t>
            </w:r>
          </w:p>
        </w:tc>
        <w:tc>
          <w:tcPr>
            <w:tcW w:w="952" w:type="dxa"/>
            <w:shd w:val="clear" w:color="auto" w:fill="FAFAFA"/>
          </w:tcPr>
          <w:p w14:paraId="716CB4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7253D3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46.7</w:t>
            </w:r>
          </w:p>
        </w:tc>
        <w:tc>
          <w:tcPr>
            <w:tcW w:w="952" w:type="dxa"/>
            <w:shd w:val="clear" w:color="auto" w:fill="FAFAFA"/>
          </w:tcPr>
          <w:p w14:paraId="14E3F92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</w:t>
            </w:r>
          </w:p>
        </w:tc>
        <w:tc>
          <w:tcPr>
            <w:tcW w:w="952" w:type="dxa"/>
            <w:shd w:val="clear" w:color="auto" w:fill="FAFAFA"/>
          </w:tcPr>
          <w:p w14:paraId="08DA62A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0.0034</w:t>
            </w:r>
          </w:p>
        </w:tc>
        <w:tc>
          <w:tcPr>
            <w:tcW w:w="952" w:type="dxa"/>
            <w:shd w:val="clear" w:color="auto" w:fill="FAFAFA"/>
          </w:tcPr>
          <w:p w14:paraId="3D0762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0.0009</w:t>
            </w:r>
          </w:p>
        </w:tc>
        <w:tc>
          <w:tcPr>
            <w:tcW w:w="952" w:type="dxa"/>
            <w:shd w:val="clear" w:color="auto" w:fill="FAFAFA"/>
          </w:tcPr>
          <w:p w14:paraId="5F58E8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0D8F0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1A373BE" w14:textId="77777777">
        <w:tc>
          <w:tcPr>
            <w:tcW w:w="952" w:type="dxa"/>
            <w:shd w:val="clear" w:color="auto" w:fill="FFFFFF"/>
          </w:tcPr>
          <w:p w14:paraId="674B93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S031</w:t>
            </w:r>
          </w:p>
        </w:tc>
        <w:tc>
          <w:tcPr>
            <w:tcW w:w="952" w:type="dxa"/>
            <w:shd w:val="clear" w:color="auto" w:fill="FFFFFF"/>
          </w:tcPr>
          <w:p w14:paraId="5964D2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</w:t>
            </w:r>
          </w:p>
        </w:tc>
        <w:tc>
          <w:tcPr>
            <w:tcW w:w="952" w:type="dxa"/>
            <w:shd w:val="clear" w:color="auto" w:fill="FFFFFF"/>
          </w:tcPr>
          <w:p w14:paraId="0BE3174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7397.3</w:t>
            </w:r>
          </w:p>
        </w:tc>
        <w:tc>
          <w:tcPr>
            <w:tcW w:w="952" w:type="dxa"/>
            <w:shd w:val="clear" w:color="auto" w:fill="FFFFFF"/>
          </w:tcPr>
          <w:p w14:paraId="21FFD3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25.8</w:t>
            </w:r>
          </w:p>
        </w:tc>
        <w:tc>
          <w:tcPr>
            <w:tcW w:w="952" w:type="dxa"/>
            <w:shd w:val="clear" w:color="auto" w:fill="FFFFFF"/>
          </w:tcPr>
          <w:p w14:paraId="6E7332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FFFFF"/>
          </w:tcPr>
          <w:p w14:paraId="546334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4.45</w:t>
            </w:r>
          </w:p>
        </w:tc>
        <w:tc>
          <w:tcPr>
            <w:tcW w:w="952" w:type="dxa"/>
            <w:shd w:val="clear" w:color="auto" w:fill="FFFFFF"/>
          </w:tcPr>
          <w:p w14:paraId="7CE0157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</w:t>
            </w:r>
          </w:p>
        </w:tc>
        <w:tc>
          <w:tcPr>
            <w:tcW w:w="952" w:type="dxa"/>
            <w:shd w:val="clear" w:color="auto" w:fill="FFFFFF"/>
          </w:tcPr>
          <w:p w14:paraId="3BA543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0.0006</w:t>
            </w:r>
          </w:p>
        </w:tc>
        <w:tc>
          <w:tcPr>
            <w:tcW w:w="952" w:type="dxa"/>
            <w:shd w:val="clear" w:color="auto" w:fill="FFFFFF"/>
          </w:tcPr>
          <w:p w14:paraId="4E2D0F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31B4D6D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48373A2" w14:textId="77777777">
        <w:tc>
          <w:tcPr>
            <w:tcW w:w="952" w:type="dxa"/>
            <w:shd w:val="clear" w:color="auto" w:fill="FAFAFA"/>
          </w:tcPr>
          <w:p w14:paraId="769BED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S032</w:t>
            </w:r>
          </w:p>
        </w:tc>
        <w:tc>
          <w:tcPr>
            <w:tcW w:w="952" w:type="dxa"/>
            <w:shd w:val="clear" w:color="auto" w:fill="FAFAFA"/>
          </w:tcPr>
          <w:p w14:paraId="5701B0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5.89</w:t>
            </w:r>
          </w:p>
        </w:tc>
        <w:tc>
          <w:tcPr>
            <w:tcW w:w="952" w:type="dxa"/>
            <w:shd w:val="clear" w:color="auto" w:fill="FAFAFA"/>
          </w:tcPr>
          <w:p w14:paraId="76EB42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4506.0</w:t>
            </w:r>
          </w:p>
        </w:tc>
        <w:tc>
          <w:tcPr>
            <w:tcW w:w="952" w:type="dxa"/>
            <w:shd w:val="clear" w:color="auto" w:fill="FAFAFA"/>
          </w:tcPr>
          <w:p w14:paraId="3A5709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19.6</w:t>
            </w:r>
          </w:p>
        </w:tc>
        <w:tc>
          <w:tcPr>
            <w:tcW w:w="952" w:type="dxa"/>
            <w:shd w:val="clear" w:color="auto" w:fill="FAFAFA"/>
          </w:tcPr>
          <w:p w14:paraId="38219E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21.3</w:t>
            </w:r>
          </w:p>
        </w:tc>
        <w:tc>
          <w:tcPr>
            <w:tcW w:w="952" w:type="dxa"/>
            <w:shd w:val="clear" w:color="auto" w:fill="FAFAFA"/>
          </w:tcPr>
          <w:p w14:paraId="7CCD57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5.38</w:t>
            </w:r>
          </w:p>
        </w:tc>
        <w:tc>
          <w:tcPr>
            <w:tcW w:w="952" w:type="dxa"/>
            <w:shd w:val="clear" w:color="auto" w:fill="FAFAFA"/>
          </w:tcPr>
          <w:p w14:paraId="6CB3EA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</w:t>
            </w:r>
          </w:p>
        </w:tc>
        <w:tc>
          <w:tcPr>
            <w:tcW w:w="952" w:type="dxa"/>
            <w:shd w:val="clear" w:color="auto" w:fill="FAFAFA"/>
          </w:tcPr>
          <w:p w14:paraId="4D3280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</w:t>
            </w:r>
          </w:p>
        </w:tc>
        <w:tc>
          <w:tcPr>
            <w:tcW w:w="952" w:type="dxa"/>
            <w:shd w:val="clear" w:color="auto" w:fill="FAFAFA"/>
          </w:tcPr>
          <w:p w14:paraId="256ECC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6BA4F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0559868" w14:textId="77777777">
        <w:tc>
          <w:tcPr>
            <w:tcW w:w="952" w:type="dxa"/>
            <w:shd w:val="clear" w:color="auto" w:fill="FFFFFF"/>
          </w:tcPr>
          <w:p w14:paraId="51F7E7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S033</w:t>
            </w:r>
          </w:p>
        </w:tc>
        <w:tc>
          <w:tcPr>
            <w:tcW w:w="952" w:type="dxa"/>
            <w:shd w:val="clear" w:color="auto" w:fill="FFFFFF"/>
          </w:tcPr>
          <w:p w14:paraId="2E71E3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5.95</w:t>
            </w:r>
          </w:p>
        </w:tc>
        <w:tc>
          <w:tcPr>
            <w:tcW w:w="952" w:type="dxa"/>
            <w:shd w:val="clear" w:color="auto" w:fill="FFFFFF"/>
          </w:tcPr>
          <w:p w14:paraId="623612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5961.9</w:t>
            </w:r>
          </w:p>
        </w:tc>
        <w:tc>
          <w:tcPr>
            <w:tcW w:w="952" w:type="dxa"/>
            <w:shd w:val="clear" w:color="auto" w:fill="FFFFFF"/>
          </w:tcPr>
          <w:p w14:paraId="4F6C79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18.9</w:t>
            </w:r>
          </w:p>
        </w:tc>
        <w:tc>
          <w:tcPr>
            <w:tcW w:w="952" w:type="dxa"/>
            <w:shd w:val="clear" w:color="auto" w:fill="FFFFFF"/>
          </w:tcPr>
          <w:p w14:paraId="0F6C78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FFFFF"/>
          </w:tcPr>
          <w:p w14:paraId="4F5221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3.13</w:t>
            </w:r>
          </w:p>
        </w:tc>
        <w:tc>
          <w:tcPr>
            <w:tcW w:w="952" w:type="dxa"/>
            <w:shd w:val="clear" w:color="auto" w:fill="FFFFFF"/>
          </w:tcPr>
          <w:p w14:paraId="1CD5B7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</w:t>
            </w:r>
          </w:p>
        </w:tc>
        <w:tc>
          <w:tcPr>
            <w:tcW w:w="952" w:type="dxa"/>
            <w:shd w:val="clear" w:color="auto" w:fill="FFFFFF"/>
          </w:tcPr>
          <w:p w14:paraId="4DF76D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0.0035</w:t>
            </w:r>
          </w:p>
        </w:tc>
        <w:tc>
          <w:tcPr>
            <w:tcW w:w="952" w:type="dxa"/>
            <w:shd w:val="clear" w:color="auto" w:fill="FFFFFF"/>
          </w:tcPr>
          <w:p w14:paraId="282955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54CB8F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8CD69D2" w14:textId="77777777">
        <w:tc>
          <w:tcPr>
            <w:tcW w:w="952" w:type="dxa"/>
            <w:shd w:val="clear" w:color="auto" w:fill="FAFAFA"/>
          </w:tcPr>
          <w:p w14:paraId="0EC48C5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S034</w:t>
            </w:r>
          </w:p>
        </w:tc>
        <w:tc>
          <w:tcPr>
            <w:tcW w:w="952" w:type="dxa"/>
            <w:shd w:val="clear" w:color="auto" w:fill="FAFAFA"/>
          </w:tcPr>
          <w:p w14:paraId="2548FF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5.78</w:t>
            </w:r>
          </w:p>
        </w:tc>
        <w:tc>
          <w:tcPr>
            <w:tcW w:w="952" w:type="dxa"/>
            <w:shd w:val="clear" w:color="auto" w:fill="FAFAFA"/>
          </w:tcPr>
          <w:p w14:paraId="7C7EFB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6954.6</w:t>
            </w:r>
          </w:p>
        </w:tc>
        <w:tc>
          <w:tcPr>
            <w:tcW w:w="952" w:type="dxa"/>
            <w:shd w:val="clear" w:color="auto" w:fill="FAFAFA"/>
          </w:tcPr>
          <w:p w14:paraId="2E83AF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18.0</w:t>
            </w:r>
          </w:p>
        </w:tc>
        <w:tc>
          <w:tcPr>
            <w:tcW w:w="952" w:type="dxa"/>
            <w:shd w:val="clear" w:color="auto" w:fill="FAFAFA"/>
          </w:tcPr>
          <w:p w14:paraId="0CFFE6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</w:t>
            </w:r>
          </w:p>
        </w:tc>
        <w:tc>
          <w:tcPr>
            <w:tcW w:w="952" w:type="dxa"/>
            <w:shd w:val="clear" w:color="auto" w:fill="FAFAFA"/>
          </w:tcPr>
          <w:p w14:paraId="502EC5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3.51</w:t>
            </w:r>
          </w:p>
        </w:tc>
        <w:tc>
          <w:tcPr>
            <w:tcW w:w="952" w:type="dxa"/>
            <w:shd w:val="clear" w:color="auto" w:fill="FAFAFA"/>
          </w:tcPr>
          <w:p w14:paraId="2D525E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0.0046</w:t>
            </w:r>
          </w:p>
        </w:tc>
        <w:tc>
          <w:tcPr>
            <w:tcW w:w="952" w:type="dxa"/>
            <w:shd w:val="clear" w:color="auto" w:fill="FAFAFA"/>
          </w:tcPr>
          <w:p w14:paraId="4C021E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0.0021</w:t>
            </w:r>
          </w:p>
        </w:tc>
        <w:tc>
          <w:tcPr>
            <w:tcW w:w="952" w:type="dxa"/>
            <w:shd w:val="clear" w:color="auto" w:fill="FAFAFA"/>
          </w:tcPr>
          <w:p w14:paraId="0856990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D38D8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1107C56A" w14:textId="77777777">
        <w:tc>
          <w:tcPr>
            <w:tcW w:w="952" w:type="dxa"/>
            <w:shd w:val="clear" w:color="auto" w:fill="FFFFFF"/>
          </w:tcPr>
          <w:p w14:paraId="4B614AE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S035</w:t>
            </w:r>
          </w:p>
        </w:tc>
        <w:tc>
          <w:tcPr>
            <w:tcW w:w="952" w:type="dxa"/>
            <w:shd w:val="clear" w:color="auto" w:fill="FFFFFF"/>
          </w:tcPr>
          <w:p w14:paraId="6E840AF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</w:t>
            </w:r>
          </w:p>
        </w:tc>
        <w:tc>
          <w:tcPr>
            <w:tcW w:w="952" w:type="dxa"/>
            <w:shd w:val="clear" w:color="auto" w:fill="FFFFFF"/>
          </w:tcPr>
          <w:p w14:paraId="5AA567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7646.6</w:t>
            </w:r>
          </w:p>
        </w:tc>
        <w:tc>
          <w:tcPr>
            <w:tcW w:w="952" w:type="dxa"/>
            <w:shd w:val="clear" w:color="auto" w:fill="FFFFFF"/>
          </w:tcPr>
          <w:p w14:paraId="16787F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FFFFF"/>
          </w:tcPr>
          <w:p w14:paraId="27C75B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19.9</w:t>
            </w:r>
          </w:p>
        </w:tc>
        <w:tc>
          <w:tcPr>
            <w:tcW w:w="952" w:type="dxa"/>
            <w:shd w:val="clear" w:color="auto" w:fill="FFFFFF"/>
          </w:tcPr>
          <w:p w14:paraId="2619B1A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5.01</w:t>
            </w:r>
          </w:p>
        </w:tc>
        <w:tc>
          <w:tcPr>
            <w:tcW w:w="952" w:type="dxa"/>
            <w:shd w:val="clear" w:color="auto" w:fill="FFFFFF"/>
          </w:tcPr>
          <w:p w14:paraId="42C0EF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</w:t>
            </w:r>
          </w:p>
        </w:tc>
        <w:tc>
          <w:tcPr>
            <w:tcW w:w="952" w:type="dxa"/>
            <w:shd w:val="clear" w:color="auto" w:fill="FFFFFF"/>
          </w:tcPr>
          <w:p w14:paraId="7EB270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</w:t>
            </w:r>
          </w:p>
        </w:tc>
        <w:tc>
          <w:tcPr>
            <w:tcW w:w="952" w:type="dxa"/>
            <w:shd w:val="clear" w:color="auto" w:fill="FFFFFF"/>
          </w:tcPr>
          <w:p w14:paraId="1EA02E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21F97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809D3D2" w14:textId="77777777">
        <w:tc>
          <w:tcPr>
            <w:tcW w:w="952" w:type="dxa"/>
            <w:shd w:val="clear" w:color="auto" w:fill="FAFAFA"/>
          </w:tcPr>
          <w:p w14:paraId="722D3E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S036</w:t>
            </w:r>
          </w:p>
        </w:tc>
        <w:tc>
          <w:tcPr>
            <w:tcW w:w="952" w:type="dxa"/>
            <w:shd w:val="clear" w:color="auto" w:fill="FAFAFA"/>
          </w:tcPr>
          <w:p w14:paraId="4CC411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</w:t>
            </w:r>
          </w:p>
        </w:tc>
        <w:tc>
          <w:tcPr>
            <w:tcW w:w="952" w:type="dxa"/>
            <w:shd w:val="clear" w:color="auto" w:fill="FAFAFA"/>
          </w:tcPr>
          <w:p w14:paraId="18E48E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5523.1</w:t>
            </w:r>
          </w:p>
        </w:tc>
        <w:tc>
          <w:tcPr>
            <w:tcW w:w="952" w:type="dxa"/>
            <w:shd w:val="clear" w:color="auto" w:fill="FAFAFA"/>
          </w:tcPr>
          <w:p w14:paraId="13461A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20.5</w:t>
            </w:r>
          </w:p>
        </w:tc>
        <w:tc>
          <w:tcPr>
            <w:tcW w:w="952" w:type="dxa"/>
            <w:shd w:val="clear" w:color="auto" w:fill="FAFAFA"/>
          </w:tcPr>
          <w:p w14:paraId="037348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20.4</w:t>
            </w:r>
          </w:p>
        </w:tc>
        <w:tc>
          <w:tcPr>
            <w:tcW w:w="952" w:type="dxa"/>
            <w:shd w:val="clear" w:color="auto" w:fill="FAFAFA"/>
          </w:tcPr>
          <w:p w14:paraId="78AEC3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4.55</w:t>
            </w:r>
          </w:p>
        </w:tc>
        <w:tc>
          <w:tcPr>
            <w:tcW w:w="952" w:type="dxa"/>
            <w:shd w:val="clear" w:color="auto" w:fill="FAFAFA"/>
          </w:tcPr>
          <w:p w14:paraId="638B5B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</w:t>
            </w:r>
          </w:p>
        </w:tc>
        <w:tc>
          <w:tcPr>
            <w:tcW w:w="952" w:type="dxa"/>
            <w:shd w:val="clear" w:color="auto" w:fill="FAFAFA"/>
          </w:tcPr>
          <w:p w14:paraId="742EF0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</w:t>
            </w:r>
          </w:p>
        </w:tc>
        <w:tc>
          <w:tcPr>
            <w:tcW w:w="952" w:type="dxa"/>
            <w:shd w:val="clear" w:color="auto" w:fill="FAFAFA"/>
          </w:tcPr>
          <w:p w14:paraId="47C6C4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F7A75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F98E7B5" w14:textId="77777777">
        <w:tc>
          <w:tcPr>
            <w:tcW w:w="952" w:type="dxa"/>
            <w:shd w:val="clear" w:color="auto" w:fill="FFFFFF"/>
          </w:tcPr>
          <w:p w14:paraId="7C0FDB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S037</w:t>
            </w:r>
          </w:p>
        </w:tc>
        <w:tc>
          <w:tcPr>
            <w:tcW w:w="952" w:type="dxa"/>
            <w:shd w:val="clear" w:color="auto" w:fill="FFFFFF"/>
          </w:tcPr>
          <w:p w14:paraId="07742B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5.75</w:t>
            </w:r>
          </w:p>
        </w:tc>
        <w:tc>
          <w:tcPr>
            <w:tcW w:w="952" w:type="dxa"/>
            <w:shd w:val="clear" w:color="auto" w:fill="FFFFFF"/>
          </w:tcPr>
          <w:p w14:paraId="0EA6336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7068.3</w:t>
            </w:r>
          </w:p>
        </w:tc>
        <w:tc>
          <w:tcPr>
            <w:tcW w:w="952" w:type="dxa"/>
            <w:shd w:val="clear" w:color="auto" w:fill="FFFFFF"/>
          </w:tcPr>
          <w:p w14:paraId="190FB2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28.1</w:t>
            </w:r>
          </w:p>
        </w:tc>
        <w:tc>
          <w:tcPr>
            <w:tcW w:w="952" w:type="dxa"/>
            <w:shd w:val="clear" w:color="auto" w:fill="FFFFFF"/>
          </w:tcPr>
          <w:p w14:paraId="0A32DF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13.3</w:t>
            </w:r>
          </w:p>
        </w:tc>
        <w:tc>
          <w:tcPr>
            <w:tcW w:w="952" w:type="dxa"/>
            <w:shd w:val="clear" w:color="auto" w:fill="FFFFFF"/>
          </w:tcPr>
          <w:p w14:paraId="5CBDE70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4.09</w:t>
            </w:r>
          </w:p>
        </w:tc>
        <w:tc>
          <w:tcPr>
            <w:tcW w:w="952" w:type="dxa"/>
            <w:shd w:val="clear" w:color="auto" w:fill="FFFFFF"/>
          </w:tcPr>
          <w:p w14:paraId="7C5570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0.0045</w:t>
            </w:r>
          </w:p>
        </w:tc>
        <w:tc>
          <w:tcPr>
            <w:tcW w:w="952" w:type="dxa"/>
            <w:shd w:val="clear" w:color="auto" w:fill="FFFFFF"/>
          </w:tcPr>
          <w:p w14:paraId="74BF5C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0.0012</w:t>
            </w:r>
          </w:p>
        </w:tc>
        <w:tc>
          <w:tcPr>
            <w:tcW w:w="952" w:type="dxa"/>
            <w:shd w:val="clear" w:color="auto" w:fill="FFFFFF"/>
          </w:tcPr>
          <w:p w14:paraId="6C3D35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32DD03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F1E4F2D" w14:textId="77777777">
        <w:tc>
          <w:tcPr>
            <w:tcW w:w="952" w:type="dxa"/>
            <w:shd w:val="clear" w:color="auto" w:fill="FAFAFA"/>
          </w:tcPr>
          <w:p w14:paraId="77FDC0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S038</w:t>
            </w:r>
          </w:p>
        </w:tc>
        <w:tc>
          <w:tcPr>
            <w:tcW w:w="952" w:type="dxa"/>
            <w:shd w:val="clear" w:color="auto" w:fill="FAFAFA"/>
          </w:tcPr>
          <w:p w14:paraId="5CD0E2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5.23</w:t>
            </w:r>
          </w:p>
        </w:tc>
        <w:tc>
          <w:tcPr>
            <w:tcW w:w="952" w:type="dxa"/>
            <w:shd w:val="clear" w:color="auto" w:fill="FAFAFA"/>
          </w:tcPr>
          <w:p w14:paraId="547EC3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5887.6</w:t>
            </w:r>
          </w:p>
        </w:tc>
        <w:tc>
          <w:tcPr>
            <w:tcW w:w="952" w:type="dxa"/>
            <w:shd w:val="clear" w:color="auto" w:fill="FAFAFA"/>
          </w:tcPr>
          <w:p w14:paraId="1E0FBD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</w:t>
            </w:r>
          </w:p>
        </w:tc>
        <w:tc>
          <w:tcPr>
            <w:tcW w:w="952" w:type="dxa"/>
            <w:shd w:val="clear" w:color="auto" w:fill="FAFAFA"/>
          </w:tcPr>
          <w:p w14:paraId="5CE49C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AFAFA"/>
          </w:tcPr>
          <w:p w14:paraId="4956C60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3.3</w:t>
            </w:r>
          </w:p>
        </w:tc>
        <w:tc>
          <w:tcPr>
            <w:tcW w:w="952" w:type="dxa"/>
            <w:shd w:val="clear" w:color="auto" w:fill="FAFAFA"/>
          </w:tcPr>
          <w:p w14:paraId="20F70D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0.0039</w:t>
            </w:r>
          </w:p>
        </w:tc>
        <w:tc>
          <w:tcPr>
            <w:tcW w:w="952" w:type="dxa"/>
            <w:shd w:val="clear" w:color="auto" w:fill="FAFAFA"/>
          </w:tcPr>
          <w:p w14:paraId="40BD5D4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0.0031</w:t>
            </w:r>
          </w:p>
        </w:tc>
        <w:tc>
          <w:tcPr>
            <w:tcW w:w="952" w:type="dxa"/>
            <w:shd w:val="clear" w:color="auto" w:fill="FAFAFA"/>
          </w:tcPr>
          <w:p w14:paraId="3BB062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8C596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060E2681" w14:textId="77777777">
        <w:tc>
          <w:tcPr>
            <w:tcW w:w="952" w:type="dxa"/>
            <w:shd w:val="clear" w:color="auto" w:fill="FFFFFF"/>
          </w:tcPr>
          <w:p w14:paraId="58D058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S039</w:t>
            </w:r>
          </w:p>
        </w:tc>
        <w:tc>
          <w:tcPr>
            <w:tcW w:w="952" w:type="dxa"/>
            <w:shd w:val="clear" w:color="auto" w:fill="FFFFFF"/>
          </w:tcPr>
          <w:p w14:paraId="4BE6AA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5.97</w:t>
            </w:r>
          </w:p>
        </w:tc>
        <w:tc>
          <w:tcPr>
            <w:tcW w:w="952" w:type="dxa"/>
            <w:shd w:val="clear" w:color="auto" w:fill="FFFFFF"/>
          </w:tcPr>
          <w:p w14:paraId="6B3479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6605.7</w:t>
            </w:r>
          </w:p>
        </w:tc>
        <w:tc>
          <w:tcPr>
            <w:tcW w:w="952" w:type="dxa"/>
            <w:shd w:val="clear" w:color="auto" w:fill="FFFFFF"/>
          </w:tcPr>
          <w:p w14:paraId="573498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17.6</w:t>
            </w:r>
          </w:p>
        </w:tc>
        <w:tc>
          <w:tcPr>
            <w:tcW w:w="952" w:type="dxa"/>
            <w:shd w:val="clear" w:color="auto" w:fill="FFFFFF"/>
          </w:tcPr>
          <w:p w14:paraId="17B96F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41.4</w:t>
            </w:r>
          </w:p>
        </w:tc>
        <w:tc>
          <w:tcPr>
            <w:tcW w:w="952" w:type="dxa"/>
            <w:shd w:val="clear" w:color="auto" w:fill="FFFFFF"/>
          </w:tcPr>
          <w:p w14:paraId="3FEFDB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5.74</w:t>
            </w:r>
          </w:p>
        </w:tc>
        <w:tc>
          <w:tcPr>
            <w:tcW w:w="952" w:type="dxa"/>
            <w:shd w:val="clear" w:color="auto" w:fill="FFFFFF"/>
          </w:tcPr>
          <w:p w14:paraId="6FC87B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0.0018</w:t>
            </w:r>
          </w:p>
        </w:tc>
        <w:tc>
          <w:tcPr>
            <w:tcW w:w="952" w:type="dxa"/>
            <w:shd w:val="clear" w:color="auto" w:fill="FFFFFF"/>
          </w:tcPr>
          <w:p w14:paraId="793FBE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0.0028</w:t>
            </w:r>
          </w:p>
        </w:tc>
        <w:tc>
          <w:tcPr>
            <w:tcW w:w="952" w:type="dxa"/>
            <w:shd w:val="clear" w:color="auto" w:fill="FFFFFF"/>
          </w:tcPr>
          <w:p w14:paraId="1D7C21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3E1350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7E5A23E1" w14:textId="77777777">
        <w:tc>
          <w:tcPr>
            <w:tcW w:w="952" w:type="dxa"/>
            <w:shd w:val="clear" w:color="auto" w:fill="FAFAFA"/>
          </w:tcPr>
          <w:p w14:paraId="67E7D8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S040</w:t>
            </w:r>
          </w:p>
        </w:tc>
        <w:tc>
          <w:tcPr>
            <w:tcW w:w="952" w:type="dxa"/>
            <w:shd w:val="clear" w:color="auto" w:fill="FAFAFA"/>
          </w:tcPr>
          <w:p w14:paraId="446155E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</w:t>
            </w:r>
          </w:p>
        </w:tc>
        <w:tc>
          <w:tcPr>
            <w:tcW w:w="952" w:type="dxa"/>
            <w:shd w:val="clear" w:color="auto" w:fill="FAFAFA"/>
          </w:tcPr>
          <w:p w14:paraId="6529D3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5196.1</w:t>
            </w:r>
          </w:p>
        </w:tc>
        <w:tc>
          <w:tcPr>
            <w:tcW w:w="952" w:type="dxa"/>
            <w:shd w:val="clear" w:color="auto" w:fill="FAFAFA"/>
          </w:tcPr>
          <w:p w14:paraId="109D88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26.3</w:t>
            </w:r>
          </w:p>
        </w:tc>
        <w:tc>
          <w:tcPr>
            <w:tcW w:w="952" w:type="dxa"/>
            <w:shd w:val="clear" w:color="auto" w:fill="FAFAFA"/>
          </w:tcPr>
          <w:p w14:paraId="068D2C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19.4</w:t>
            </w:r>
          </w:p>
        </w:tc>
        <w:tc>
          <w:tcPr>
            <w:tcW w:w="952" w:type="dxa"/>
            <w:shd w:val="clear" w:color="auto" w:fill="FAFAFA"/>
          </w:tcPr>
          <w:p w14:paraId="70EA13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5.47</w:t>
            </w:r>
          </w:p>
        </w:tc>
        <w:tc>
          <w:tcPr>
            <w:tcW w:w="952" w:type="dxa"/>
            <w:shd w:val="clear" w:color="auto" w:fill="FAFAFA"/>
          </w:tcPr>
          <w:p w14:paraId="5EEC2A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0.0005</w:t>
            </w:r>
          </w:p>
        </w:tc>
        <w:tc>
          <w:tcPr>
            <w:tcW w:w="952" w:type="dxa"/>
            <w:shd w:val="clear" w:color="auto" w:fill="FAFAFA"/>
          </w:tcPr>
          <w:p w14:paraId="25312B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</w:t>
            </w:r>
          </w:p>
        </w:tc>
        <w:tc>
          <w:tcPr>
            <w:tcW w:w="952" w:type="dxa"/>
            <w:shd w:val="clear" w:color="auto" w:fill="FAFAFA"/>
          </w:tcPr>
          <w:p w14:paraId="6A632FC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A2BD3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2CA5A4DB" w14:textId="77777777">
        <w:tc>
          <w:tcPr>
            <w:tcW w:w="952" w:type="dxa"/>
            <w:shd w:val="clear" w:color="auto" w:fill="FFFFFF"/>
          </w:tcPr>
          <w:p w14:paraId="631F6C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S041</w:t>
            </w:r>
          </w:p>
        </w:tc>
        <w:tc>
          <w:tcPr>
            <w:tcW w:w="952" w:type="dxa"/>
            <w:shd w:val="clear" w:color="auto" w:fill="FFFFFF"/>
          </w:tcPr>
          <w:p w14:paraId="4793E9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5.33</w:t>
            </w:r>
          </w:p>
        </w:tc>
        <w:tc>
          <w:tcPr>
            <w:tcW w:w="952" w:type="dxa"/>
            <w:shd w:val="clear" w:color="auto" w:fill="FFFFFF"/>
          </w:tcPr>
          <w:p w14:paraId="106F38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5814.8</w:t>
            </w:r>
          </w:p>
        </w:tc>
        <w:tc>
          <w:tcPr>
            <w:tcW w:w="952" w:type="dxa"/>
            <w:shd w:val="clear" w:color="auto" w:fill="FFFFFF"/>
          </w:tcPr>
          <w:p w14:paraId="15D611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FFFFF"/>
          </w:tcPr>
          <w:p w14:paraId="50723C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35.9</w:t>
            </w:r>
          </w:p>
        </w:tc>
        <w:tc>
          <w:tcPr>
            <w:tcW w:w="952" w:type="dxa"/>
            <w:shd w:val="clear" w:color="auto" w:fill="FFFFFF"/>
          </w:tcPr>
          <w:p w14:paraId="499520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4.18</w:t>
            </w:r>
          </w:p>
        </w:tc>
        <w:tc>
          <w:tcPr>
            <w:tcW w:w="952" w:type="dxa"/>
            <w:shd w:val="clear" w:color="auto" w:fill="FFFFFF"/>
          </w:tcPr>
          <w:p w14:paraId="790BEB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0.0034</w:t>
            </w:r>
          </w:p>
        </w:tc>
        <w:tc>
          <w:tcPr>
            <w:tcW w:w="952" w:type="dxa"/>
            <w:shd w:val="clear" w:color="auto" w:fill="FFFFFF"/>
          </w:tcPr>
          <w:p w14:paraId="595FC8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0.0034</w:t>
            </w:r>
          </w:p>
        </w:tc>
        <w:tc>
          <w:tcPr>
            <w:tcW w:w="952" w:type="dxa"/>
            <w:shd w:val="clear" w:color="auto" w:fill="FFFFFF"/>
          </w:tcPr>
          <w:p w14:paraId="4AA6D5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D57CE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3E64559" w14:textId="77777777">
        <w:tc>
          <w:tcPr>
            <w:tcW w:w="952" w:type="dxa"/>
            <w:shd w:val="clear" w:color="auto" w:fill="FAFAFA"/>
          </w:tcPr>
          <w:p w14:paraId="69B22E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S042</w:t>
            </w:r>
          </w:p>
        </w:tc>
        <w:tc>
          <w:tcPr>
            <w:tcW w:w="952" w:type="dxa"/>
            <w:shd w:val="clear" w:color="auto" w:fill="FAFAFA"/>
          </w:tcPr>
          <w:p w14:paraId="73A79B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5.27</w:t>
            </w:r>
          </w:p>
        </w:tc>
        <w:tc>
          <w:tcPr>
            <w:tcW w:w="952" w:type="dxa"/>
            <w:shd w:val="clear" w:color="auto" w:fill="FAFAFA"/>
          </w:tcPr>
          <w:p w14:paraId="7FFA52E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5947.9</w:t>
            </w:r>
          </w:p>
        </w:tc>
        <w:tc>
          <w:tcPr>
            <w:tcW w:w="952" w:type="dxa"/>
            <w:shd w:val="clear" w:color="auto" w:fill="FAFAFA"/>
          </w:tcPr>
          <w:p w14:paraId="414ABA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18.2</w:t>
            </w:r>
          </w:p>
        </w:tc>
        <w:tc>
          <w:tcPr>
            <w:tcW w:w="952" w:type="dxa"/>
            <w:shd w:val="clear" w:color="auto" w:fill="FAFAFA"/>
          </w:tcPr>
          <w:p w14:paraId="6ADF2A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10.6</w:t>
            </w:r>
          </w:p>
        </w:tc>
        <w:tc>
          <w:tcPr>
            <w:tcW w:w="952" w:type="dxa"/>
            <w:shd w:val="clear" w:color="auto" w:fill="FAFAFA"/>
          </w:tcPr>
          <w:p w14:paraId="0E79418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</w:t>
            </w:r>
          </w:p>
        </w:tc>
        <w:tc>
          <w:tcPr>
            <w:tcW w:w="952" w:type="dxa"/>
            <w:shd w:val="clear" w:color="auto" w:fill="FAFAFA"/>
          </w:tcPr>
          <w:p w14:paraId="5CD3B01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0.0026</w:t>
            </w:r>
          </w:p>
        </w:tc>
        <w:tc>
          <w:tcPr>
            <w:tcW w:w="952" w:type="dxa"/>
            <w:shd w:val="clear" w:color="auto" w:fill="FAFAFA"/>
          </w:tcPr>
          <w:p w14:paraId="4016FF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0.0036</w:t>
            </w:r>
          </w:p>
        </w:tc>
        <w:tc>
          <w:tcPr>
            <w:tcW w:w="952" w:type="dxa"/>
            <w:shd w:val="clear" w:color="auto" w:fill="FAFAFA"/>
          </w:tcPr>
          <w:p w14:paraId="4D6323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6F66C0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7E05BB4" w14:textId="77777777">
        <w:tc>
          <w:tcPr>
            <w:tcW w:w="952" w:type="dxa"/>
            <w:shd w:val="clear" w:color="auto" w:fill="FFFFFF"/>
          </w:tcPr>
          <w:p w14:paraId="43FF55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S043</w:t>
            </w:r>
          </w:p>
        </w:tc>
        <w:tc>
          <w:tcPr>
            <w:tcW w:w="952" w:type="dxa"/>
            <w:shd w:val="clear" w:color="auto" w:fill="FFFFFF"/>
          </w:tcPr>
          <w:p w14:paraId="3581E3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</w:t>
            </w:r>
          </w:p>
        </w:tc>
        <w:tc>
          <w:tcPr>
            <w:tcW w:w="952" w:type="dxa"/>
            <w:shd w:val="clear" w:color="auto" w:fill="FFFFFF"/>
          </w:tcPr>
          <w:p w14:paraId="5300B6A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7327.5</w:t>
            </w:r>
          </w:p>
        </w:tc>
        <w:tc>
          <w:tcPr>
            <w:tcW w:w="952" w:type="dxa"/>
            <w:shd w:val="clear" w:color="auto" w:fill="FFFFFF"/>
          </w:tcPr>
          <w:p w14:paraId="5D6D18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23.5</w:t>
            </w:r>
          </w:p>
        </w:tc>
        <w:tc>
          <w:tcPr>
            <w:tcW w:w="952" w:type="dxa"/>
            <w:shd w:val="clear" w:color="auto" w:fill="FFFFFF"/>
          </w:tcPr>
          <w:p w14:paraId="3D560BF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47.7</w:t>
            </w:r>
          </w:p>
        </w:tc>
        <w:tc>
          <w:tcPr>
            <w:tcW w:w="952" w:type="dxa"/>
            <w:shd w:val="clear" w:color="auto" w:fill="FFFFFF"/>
          </w:tcPr>
          <w:p w14:paraId="2916B1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5.6</w:t>
            </w:r>
          </w:p>
        </w:tc>
        <w:tc>
          <w:tcPr>
            <w:tcW w:w="952" w:type="dxa"/>
            <w:shd w:val="clear" w:color="auto" w:fill="FFFFFF"/>
          </w:tcPr>
          <w:p w14:paraId="669C4F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0.0023</w:t>
            </w:r>
          </w:p>
        </w:tc>
        <w:tc>
          <w:tcPr>
            <w:tcW w:w="952" w:type="dxa"/>
            <w:shd w:val="clear" w:color="auto" w:fill="FFFFFF"/>
          </w:tcPr>
          <w:p w14:paraId="15A4D5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0.0035</w:t>
            </w:r>
          </w:p>
        </w:tc>
        <w:tc>
          <w:tcPr>
            <w:tcW w:w="952" w:type="dxa"/>
            <w:shd w:val="clear" w:color="auto" w:fill="FFFFFF"/>
          </w:tcPr>
          <w:p w14:paraId="6F900A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3E088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52735592" w14:textId="77777777">
        <w:tc>
          <w:tcPr>
            <w:tcW w:w="952" w:type="dxa"/>
            <w:shd w:val="clear" w:color="auto" w:fill="FAFAFA"/>
          </w:tcPr>
          <w:p w14:paraId="552AE8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S044</w:t>
            </w:r>
          </w:p>
        </w:tc>
        <w:tc>
          <w:tcPr>
            <w:tcW w:w="952" w:type="dxa"/>
            <w:shd w:val="clear" w:color="auto" w:fill="FAFAFA"/>
          </w:tcPr>
          <w:p w14:paraId="6A2FD7D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5.82</w:t>
            </w:r>
          </w:p>
        </w:tc>
        <w:tc>
          <w:tcPr>
            <w:tcW w:w="952" w:type="dxa"/>
            <w:shd w:val="clear" w:color="auto" w:fill="FAFAFA"/>
          </w:tcPr>
          <w:p w14:paraId="4878B8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6953.3</w:t>
            </w:r>
          </w:p>
        </w:tc>
        <w:tc>
          <w:tcPr>
            <w:tcW w:w="952" w:type="dxa"/>
            <w:shd w:val="clear" w:color="auto" w:fill="FAFAFA"/>
          </w:tcPr>
          <w:p w14:paraId="5A52006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16E5EE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39.4</w:t>
            </w:r>
          </w:p>
        </w:tc>
        <w:tc>
          <w:tcPr>
            <w:tcW w:w="952" w:type="dxa"/>
            <w:shd w:val="clear" w:color="auto" w:fill="FAFAFA"/>
          </w:tcPr>
          <w:p w14:paraId="0E0D76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5.46</w:t>
            </w:r>
          </w:p>
        </w:tc>
        <w:tc>
          <w:tcPr>
            <w:tcW w:w="952" w:type="dxa"/>
            <w:shd w:val="clear" w:color="auto" w:fill="FAFAFA"/>
          </w:tcPr>
          <w:p w14:paraId="35875D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0.0029</w:t>
            </w:r>
          </w:p>
        </w:tc>
        <w:tc>
          <w:tcPr>
            <w:tcW w:w="952" w:type="dxa"/>
            <w:shd w:val="clear" w:color="auto" w:fill="FAFAFA"/>
          </w:tcPr>
          <w:p w14:paraId="2518B58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0.0007</w:t>
            </w:r>
          </w:p>
        </w:tc>
        <w:tc>
          <w:tcPr>
            <w:tcW w:w="952" w:type="dxa"/>
            <w:shd w:val="clear" w:color="auto" w:fill="FAFAFA"/>
          </w:tcPr>
          <w:p w14:paraId="3FF9EBF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1DD50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Natural</w:t>
            </w:r>
          </w:p>
        </w:tc>
      </w:tr>
      <w:tr w:rsidR="000E28F8" w14:paraId="4043A517" w14:textId="77777777">
        <w:tc>
          <w:tcPr>
            <w:tcW w:w="952" w:type="dxa"/>
            <w:shd w:val="clear" w:color="auto" w:fill="FFFFFF"/>
          </w:tcPr>
          <w:p w14:paraId="2DA6997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S045</w:t>
            </w:r>
          </w:p>
        </w:tc>
        <w:tc>
          <w:tcPr>
            <w:tcW w:w="952" w:type="dxa"/>
            <w:shd w:val="clear" w:color="auto" w:fill="FFFFFF"/>
          </w:tcPr>
          <w:p w14:paraId="6B5ADC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4.88</w:t>
            </w:r>
          </w:p>
        </w:tc>
        <w:tc>
          <w:tcPr>
            <w:tcW w:w="952" w:type="dxa"/>
            <w:shd w:val="clear" w:color="auto" w:fill="FFFFFF"/>
          </w:tcPr>
          <w:p w14:paraId="17CBD10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4464.7</w:t>
            </w:r>
          </w:p>
        </w:tc>
        <w:tc>
          <w:tcPr>
            <w:tcW w:w="952" w:type="dxa"/>
            <w:shd w:val="clear" w:color="auto" w:fill="FFFFFF"/>
          </w:tcPr>
          <w:p w14:paraId="011F08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17.8</w:t>
            </w:r>
          </w:p>
        </w:tc>
        <w:tc>
          <w:tcPr>
            <w:tcW w:w="952" w:type="dxa"/>
            <w:shd w:val="clear" w:color="auto" w:fill="FFFFFF"/>
          </w:tcPr>
          <w:p w14:paraId="1E990C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89.5</w:t>
            </w:r>
          </w:p>
        </w:tc>
        <w:tc>
          <w:tcPr>
            <w:tcW w:w="952" w:type="dxa"/>
            <w:shd w:val="clear" w:color="auto" w:fill="FFFFFF"/>
          </w:tcPr>
          <w:p w14:paraId="707F8D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1.12</w:t>
            </w:r>
          </w:p>
        </w:tc>
        <w:tc>
          <w:tcPr>
            <w:tcW w:w="952" w:type="dxa"/>
            <w:shd w:val="clear" w:color="auto" w:fill="FFFFFF"/>
          </w:tcPr>
          <w:p w14:paraId="685867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0.0157</w:t>
            </w:r>
          </w:p>
        </w:tc>
        <w:tc>
          <w:tcPr>
            <w:tcW w:w="952" w:type="dxa"/>
            <w:shd w:val="clear" w:color="auto" w:fill="FFFFFF"/>
          </w:tcPr>
          <w:p w14:paraId="2299DBE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0.0148</w:t>
            </w:r>
          </w:p>
        </w:tc>
        <w:tc>
          <w:tcPr>
            <w:tcW w:w="952" w:type="dxa"/>
            <w:shd w:val="clear" w:color="auto" w:fill="FFFFFF"/>
          </w:tcPr>
          <w:p w14:paraId="03951C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A7186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77E5CD9" w14:textId="77777777">
        <w:tc>
          <w:tcPr>
            <w:tcW w:w="952" w:type="dxa"/>
            <w:shd w:val="clear" w:color="auto" w:fill="FAFAFA"/>
          </w:tcPr>
          <w:p w14:paraId="7E2143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S046</w:t>
            </w:r>
          </w:p>
        </w:tc>
        <w:tc>
          <w:tcPr>
            <w:tcW w:w="952" w:type="dxa"/>
            <w:shd w:val="clear" w:color="auto" w:fill="FAFAFA"/>
          </w:tcPr>
          <w:p w14:paraId="5D212E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4.82</w:t>
            </w:r>
          </w:p>
        </w:tc>
        <w:tc>
          <w:tcPr>
            <w:tcW w:w="952" w:type="dxa"/>
            <w:shd w:val="clear" w:color="auto" w:fill="FAFAFA"/>
          </w:tcPr>
          <w:p w14:paraId="5CF76E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4564.8</w:t>
            </w:r>
          </w:p>
        </w:tc>
        <w:tc>
          <w:tcPr>
            <w:tcW w:w="952" w:type="dxa"/>
            <w:shd w:val="clear" w:color="auto" w:fill="FAFAFA"/>
          </w:tcPr>
          <w:p w14:paraId="1B4A2E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19.8</w:t>
            </w:r>
          </w:p>
        </w:tc>
        <w:tc>
          <w:tcPr>
            <w:tcW w:w="952" w:type="dxa"/>
            <w:shd w:val="clear" w:color="auto" w:fill="FAFAFA"/>
          </w:tcPr>
          <w:p w14:paraId="07DB5E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36.1</w:t>
            </w:r>
          </w:p>
        </w:tc>
        <w:tc>
          <w:tcPr>
            <w:tcW w:w="952" w:type="dxa"/>
            <w:shd w:val="clear" w:color="auto" w:fill="FAFAFA"/>
          </w:tcPr>
          <w:p w14:paraId="05CFC2A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1.21</w:t>
            </w:r>
          </w:p>
        </w:tc>
        <w:tc>
          <w:tcPr>
            <w:tcW w:w="952" w:type="dxa"/>
            <w:shd w:val="clear" w:color="auto" w:fill="FAFAFA"/>
          </w:tcPr>
          <w:p w14:paraId="0E6A2E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0.0124</w:t>
            </w:r>
          </w:p>
        </w:tc>
        <w:tc>
          <w:tcPr>
            <w:tcW w:w="952" w:type="dxa"/>
            <w:shd w:val="clear" w:color="auto" w:fill="FAFAFA"/>
          </w:tcPr>
          <w:p w14:paraId="1A9204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0.0122</w:t>
            </w:r>
          </w:p>
        </w:tc>
        <w:tc>
          <w:tcPr>
            <w:tcW w:w="952" w:type="dxa"/>
            <w:shd w:val="clear" w:color="auto" w:fill="FAFAFA"/>
          </w:tcPr>
          <w:p w14:paraId="6EB80C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5BC651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E6BFE5C" w14:textId="77777777">
        <w:tc>
          <w:tcPr>
            <w:tcW w:w="952" w:type="dxa"/>
            <w:shd w:val="clear" w:color="auto" w:fill="FFFFFF"/>
          </w:tcPr>
          <w:p w14:paraId="55BCCD9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S047</w:t>
            </w:r>
          </w:p>
        </w:tc>
        <w:tc>
          <w:tcPr>
            <w:tcW w:w="952" w:type="dxa"/>
            <w:shd w:val="clear" w:color="auto" w:fill="FFFFFF"/>
          </w:tcPr>
          <w:p w14:paraId="4728151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5.19</w:t>
            </w:r>
          </w:p>
        </w:tc>
        <w:tc>
          <w:tcPr>
            <w:tcW w:w="952" w:type="dxa"/>
            <w:shd w:val="clear" w:color="auto" w:fill="FFFFFF"/>
          </w:tcPr>
          <w:p w14:paraId="67BECB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5741.1</w:t>
            </w:r>
          </w:p>
        </w:tc>
        <w:tc>
          <w:tcPr>
            <w:tcW w:w="952" w:type="dxa"/>
            <w:shd w:val="clear" w:color="auto" w:fill="FFFFFF"/>
          </w:tcPr>
          <w:p w14:paraId="1D97C8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29.1</w:t>
            </w:r>
          </w:p>
        </w:tc>
        <w:tc>
          <w:tcPr>
            <w:tcW w:w="952" w:type="dxa"/>
            <w:shd w:val="clear" w:color="auto" w:fill="FFFFFF"/>
          </w:tcPr>
          <w:p w14:paraId="6301C8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30.1</w:t>
            </w:r>
          </w:p>
        </w:tc>
        <w:tc>
          <w:tcPr>
            <w:tcW w:w="952" w:type="dxa"/>
            <w:shd w:val="clear" w:color="auto" w:fill="FFFFFF"/>
          </w:tcPr>
          <w:p w14:paraId="567617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4.39</w:t>
            </w:r>
          </w:p>
        </w:tc>
        <w:tc>
          <w:tcPr>
            <w:tcW w:w="952" w:type="dxa"/>
            <w:shd w:val="clear" w:color="auto" w:fill="FFFFFF"/>
          </w:tcPr>
          <w:p w14:paraId="0B73D9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0.0259</w:t>
            </w:r>
          </w:p>
        </w:tc>
        <w:tc>
          <w:tcPr>
            <w:tcW w:w="952" w:type="dxa"/>
            <w:shd w:val="clear" w:color="auto" w:fill="FFFFFF"/>
          </w:tcPr>
          <w:p w14:paraId="765B39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0.011</w:t>
            </w:r>
          </w:p>
        </w:tc>
        <w:tc>
          <w:tcPr>
            <w:tcW w:w="952" w:type="dxa"/>
            <w:shd w:val="clear" w:color="auto" w:fill="FFFFFF"/>
          </w:tcPr>
          <w:p w14:paraId="24BA5C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1C83915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154188D" w14:textId="77777777">
        <w:tc>
          <w:tcPr>
            <w:tcW w:w="952" w:type="dxa"/>
            <w:shd w:val="clear" w:color="auto" w:fill="FAFAFA"/>
          </w:tcPr>
          <w:p w14:paraId="100A19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S048</w:t>
            </w:r>
          </w:p>
        </w:tc>
        <w:tc>
          <w:tcPr>
            <w:tcW w:w="952" w:type="dxa"/>
            <w:shd w:val="clear" w:color="auto" w:fill="FAFAFA"/>
          </w:tcPr>
          <w:p w14:paraId="6E7BEE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4.59</w:t>
            </w:r>
          </w:p>
        </w:tc>
        <w:tc>
          <w:tcPr>
            <w:tcW w:w="952" w:type="dxa"/>
            <w:shd w:val="clear" w:color="auto" w:fill="FAFAFA"/>
          </w:tcPr>
          <w:p w14:paraId="236897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4744.6</w:t>
            </w:r>
          </w:p>
        </w:tc>
        <w:tc>
          <w:tcPr>
            <w:tcW w:w="952" w:type="dxa"/>
            <w:shd w:val="clear" w:color="auto" w:fill="FAFAFA"/>
          </w:tcPr>
          <w:p w14:paraId="7E7BAD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15.6</w:t>
            </w:r>
          </w:p>
        </w:tc>
        <w:tc>
          <w:tcPr>
            <w:tcW w:w="952" w:type="dxa"/>
            <w:shd w:val="clear" w:color="auto" w:fill="FAFAFA"/>
          </w:tcPr>
          <w:p w14:paraId="69CE1E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88.8</w:t>
            </w:r>
          </w:p>
        </w:tc>
        <w:tc>
          <w:tcPr>
            <w:tcW w:w="952" w:type="dxa"/>
            <w:shd w:val="clear" w:color="auto" w:fill="FAFAFA"/>
          </w:tcPr>
          <w:p w14:paraId="2374BD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2.78</w:t>
            </w:r>
          </w:p>
        </w:tc>
        <w:tc>
          <w:tcPr>
            <w:tcW w:w="952" w:type="dxa"/>
            <w:shd w:val="clear" w:color="auto" w:fill="FAFAFA"/>
          </w:tcPr>
          <w:p w14:paraId="509625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0.0156</w:t>
            </w:r>
          </w:p>
        </w:tc>
        <w:tc>
          <w:tcPr>
            <w:tcW w:w="952" w:type="dxa"/>
            <w:shd w:val="clear" w:color="auto" w:fill="FAFAFA"/>
          </w:tcPr>
          <w:p w14:paraId="2B2D39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0.0059</w:t>
            </w:r>
          </w:p>
        </w:tc>
        <w:tc>
          <w:tcPr>
            <w:tcW w:w="952" w:type="dxa"/>
            <w:shd w:val="clear" w:color="auto" w:fill="FAFAFA"/>
          </w:tcPr>
          <w:p w14:paraId="010297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B6B60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751841A" w14:textId="77777777">
        <w:tc>
          <w:tcPr>
            <w:tcW w:w="952" w:type="dxa"/>
            <w:shd w:val="clear" w:color="auto" w:fill="FFFFFF"/>
          </w:tcPr>
          <w:p w14:paraId="523EA5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S049</w:t>
            </w:r>
          </w:p>
        </w:tc>
        <w:tc>
          <w:tcPr>
            <w:tcW w:w="952" w:type="dxa"/>
            <w:shd w:val="clear" w:color="auto" w:fill="FFFFFF"/>
          </w:tcPr>
          <w:p w14:paraId="485FF5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</w:t>
            </w:r>
          </w:p>
        </w:tc>
        <w:tc>
          <w:tcPr>
            <w:tcW w:w="952" w:type="dxa"/>
            <w:shd w:val="clear" w:color="auto" w:fill="FFFFFF"/>
          </w:tcPr>
          <w:p w14:paraId="2469163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2711.3</w:t>
            </w:r>
          </w:p>
        </w:tc>
        <w:tc>
          <w:tcPr>
            <w:tcW w:w="952" w:type="dxa"/>
            <w:shd w:val="clear" w:color="auto" w:fill="FFFFFF"/>
          </w:tcPr>
          <w:p w14:paraId="6E8686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24.0</w:t>
            </w:r>
          </w:p>
        </w:tc>
        <w:tc>
          <w:tcPr>
            <w:tcW w:w="952" w:type="dxa"/>
            <w:shd w:val="clear" w:color="auto" w:fill="FFFFFF"/>
          </w:tcPr>
          <w:p w14:paraId="39D7A8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52.7</w:t>
            </w:r>
          </w:p>
        </w:tc>
        <w:tc>
          <w:tcPr>
            <w:tcW w:w="952" w:type="dxa"/>
            <w:shd w:val="clear" w:color="auto" w:fill="FFFFFF"/>
          </w:tcPr>
          <w:p w14:paraId="217A2CE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2.19</w:t>
            </w:r>
          </w:p>
        </w:tc>
        <w:tc>
          <w:tcPr>
            <w:tcW w:w="952" w:type="dxa"/>
            <w:shd w:val="clear" w:color="auto" w:fill="FFFFFF"/>
          </w:tcPr>
          <w:p w14:paraId="6719689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0.029</w:t>
            </w:r>
          </w:p>
        </w:tc>
        <w:tc>
          <w:tcPr>
            <w:tcW w:w="952" w:type="dxa"/>
            <w:shd w:val="clear" w:color="auto" w:fill="FFFFFF"/>
          </w:tcPr>
          <w:p w14:paraId="54CE5E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0.0065</w:t>
            </w:r>
          </w:p>
        </w:tc>
        <w:tc>
          <w:tcPr>
            <w:tcW w:w="952" w:type="dxa"/>
            <w:shd w:val="clear" w:color="auto" w:fill="FFFFFF"/>
          </w:tcPr>
          <w:p w14:paraId="0C0908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519760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7D0840B" w14:textId="77777777">
        <w:tc>
          <w:tcPr>
            <w:tcW w:w="952" w:type="dxa"/>
            <w:shd w:val="clear" w:color="auto" w:fill="FAFAFA"/>
          </w:tcPr>
          <w:p w14:paraId="4D45A6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S050</w:t>
            </w:r>
          </w:p>
        </w:tc>
        <w:tc>
          <w:tcPr>
            <w:tcW w:w="952" w:type="dxa"/>
            <w:shd w:val="clear" w:color="auto" w:fill="FAFAFA"/>
          </w:tcPr>
          <w:p w14:paraId="04131F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</w:t>
            </w:r>
          </w:p>
        </w:tc>
        <w:tc>
          <w:tcPr>
            <w:tcW w:w="952" w:type="dxa"/>
            <w:shd w:val="clear" w:color="auto" w:fill="FAFAFA"/>
          </w:tcPr>
          <w:p w14:paraId="6C9FE4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6787.3</w:t>
            </w:r>
          </w:p>
        </w:tc>
        <w:tc>
          <w:tcPr>
            <w:tcW w:w="952" w:type="dxa"/>
            <w:shd w:val="clear" w:color="auto" w:fill="FAFAFA"/>
          </w:tcPr>
          <w:p w14:paraId="4D1881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AFAFA"/>
          </w:tcPr>
          <w:p w14:paraId="402F07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46.7</w:t>
            </w:r>
          </w:p>
        </w:tc>
        <w:tc>
          <w:tcPr>
            <w:tcW w:w="952" w:type="dxa"/>
            <w:shd w:val="clear" w:color="auto" w:fill="FAFAFA"/>
          </w:tcPr>
          <w:p w14:paraId="6747DD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2.7</w:t>
            </w:r>
          </w:p>
        </w:tc>
        <w:tc>
          <w:tcPr>
            <w:tcW w:w="952" w:type="dxa"/>
            <w:shd w:val="clear" w:color="auto" w:fill="FAFAFA"/>
          </w:tcPr>
          <w:p w14:paraId="4AFF13E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0.0138</w:t>
            </w:r>
          </w:p>
        </w:tc>
        <w:tc>
          <w:tcPr>
            <w:tcW w:w="952" w:type="dxa"/>
            <w:shd w:val="clear" w:color="auto" w:fill="FAFAFA"/>
          </w:tcPr>
          <w:p w14:paraId="36AB34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</w:t>
            </w:r>
          </w:p>
        </w:tc>
        <w:tc>
          <w:tcPr>
            <w:tcW w:w="952" w:type="dxa"/>
            <w:shd w:val="clear" w:color="auto" w:fill="FAFAFA"/>
          </w:tcPr>
          <w:p w14:paraId="6118327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853F4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CC235A7" w14:textId="77777777">
        <w:tc>
          <w:tcPr>
            <w:tcW w:w="952" w:type="dxa"/>
            <w:shd w:val="clear" w:color="auto" w:fill="FFFFFF"/>
          </w:tcPr>
          <w:p w14:paraId="256671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S051</w:t>
            </w:r>
          </w:p>
        </w:tc>
        <w:tc>
          <w:tcPr>
            <w:tcW w:w="952" w:type="dxa"/>
            <w:shd w:val="clear" w:color="auto" w:fill="FFFFFF"/>
          </w:tcPr>
          <w:p w14:paraId="662BEDC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</w:t>
            </w:r>
          </w:p>
        </w:tc>
        <w:tc>
          <w:tcPr>
            <w:tcW w:w="952" w:type="dxa"/>
            <w:shd w:val="clear" w:color="auto" w:fill="FFFFFF"/>
          </w:tcPr>
          <w:p w14:paraId="3E4DBC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2538.9</w:t>
            </w:r>
          </w:p>
        </w:tc>
        <w:tc>
          <w:tcPr>
            <w:tcW w:w="952" w:type="dxa"/>
            <w:shd w:val="clear" w:color="auto" w:fill="FFFFFF"/>
          </w:tcPr>
          <w:p w14:paraId="474E898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2AFE1AD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59.3</w:t>
            </w:r>
          </w:p>
        </w:tc>
        <w:tc>
          <w:tcPr>
            <w:tcW w:w="952" w:type="dxa"/>
            <w:shd w:val="clear" w:color="auto" w:fill="FFFFFF"/>
          </w:tcPr>
          <w:p w14:paraId="71578E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3.82</w:t>
            </w:r>
          </w:p>
        </w:tc>
        <w:tc>
          <w:tcPr>
            <w:tcW w:w="952" w:type="dxa"/>
            <w:shd w:val="clear" w:color="auto" w:fill="FFFFFF"/>
          </w:tcPr>
          <w:p w14:paraId="4704B42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0.0136</w:t>
            </w:r>
          </w:p>
        </w:tc>
        <w:tc>
          <w:tcPr>
            <w:tcW w:w="952" w:type="dxa"/>
            <w:shd w:val="clear" w:color="auto" w:fill="FFFFFF"/>
          </w:tcPr>
          <w:p w14:paraId="1A7F28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0.0112</w:t>
            </w:r>
          </w:p>
        </w:tc>
        <w:tc>
          <w:tcPr>
            <w:tcW w:w="952" w:type="dxa"/>
            <w:shd w:val="clear" w:color="auto" w:fill="FFFFFF"/>
          </w:tcPr>
          <w:p w14:paraId="1B2FB7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109199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8412ED8" w14:textId="77777777">
        <w:tc>
          <w:tcPr>
            <w:tcW w:w="952" w:type="dxa"/>
            <w:shd w:val="clear" w:color="auto" w:fill="FAFAFA"/>
          </w:tcPr>
          <w:p w14:paraId="019128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S052</w:t>
            </w:r>
          </w:p>
        </w:tc>
        <w:tc>
          <w:tcPr>
            <w:tcW w:w="952" w:type="dxa"/>
            <w:shd w:val="clear" w:color="auto" w:fill="FAFAFA"/>
          </w:tcPr>
          <w:p w14:paraId="38C7BE0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4.53</w:t>
            </w:r>
          </w:p>
        </w:tc>
        <w:tc>
          <w:tcPr>
            <w:tcW w:w="952" w:type="dxa"/>
            <w:shd w:val="clear" w:color="auto" w:fill="FAFAFA"/>
          </w:tcPr>
          <w:p w14:paraId="61D0E3E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2635.3</w:t>
            </w:r>
          </w:p>
        </w:tc>
        <w:tc>
          <w:tcPr>
            <w:tcW w:w="952" w:type="dxa"/>
            <w:shd w:val="clear" w:color="auto" w:fill="FAFAFA"/>
          </w:tcPr>
          <w:p w14:paraId="25C351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</w:t>
            </w:r>
          </w:p>
        </w:tc>
        <w:tc>
          <w:tcPr>
            <w:tcW w:w="952" w:type="dxa"/>
            <w:shd w:val="clear" w:color="auto" w:fill="FAFAFA"/>
          </w:tcPr>
          <w:p w14:paraId="511129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72.0</w:t>
            </w:r>
          </w:p>
        </w:tc>
        <w:tc>
          <w:tcPr>
            <w:tcW w:w="952" w:type="dxa"/>
            <w:shd w:val="clear" w:color="auto" w:fill="FAFAFA"/>
          </w:tcPr>
          <w:p w14:paraId="1A84C70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4.04</w:t>
            </w:r>
          </w:p>
        </w:tc>
        <w:tc>
          <w:tcPr>
            <w:tcW w:w="952" w:type="dxa"/>
            <w:shd w:val="clear" w:color="auto" w:fill="FAFAFA"/>
          </w:tcPr>
          <w:p w14:paraId="72D3EB2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0.0162</w:t>
            </w:r>
          </w:p>
        </w:tc>
        <w:tc>
          <w:tcPr>
            <w:tcW w:w="952" w:type="dxa"/>
            <w:shd w:val="clear" w:color="auto" w:fill="FAFAFA"/>
          </w:tcPr>
          <w:p w14:paraId="46F1E7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0.011</w:t>
            </w:r>
          </w:p>
        </w:tc>
        <w:tc>
          <w:tcPr>
            <w:tcW w:w="952" w:type="dxa"/>
            <w:shd w:val="clear" w:color="auto" w:fill="FAFAFA"/>
          </w:tcPr>
          <w:p w14:paraId="4949195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145E14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A599714" w14:textId="77777777">
        <w:tc>
          <w:tcPr>
            <w:tcW w:w="952" w:type="dxa"/>
            <w:shd w:val="clear" w:color="auto" w:fill="FFFFFF"/>
          </w:tcPr>
          <w:p w14:paraId="77AF11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S053</w:t>
            </w:r>
          </w:p>
        </w:tc>
        <w:tc>
          <w:tcPr>
            <w:tcW w:w="952" w:type="dxa"/>
            <w:shd w:val="clear" w:color="auto" w:fill="FFFFFF"/>
          </w:tcPr>
          <w:p w14:paraId="124301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5.43</w:t>
            </w:r>
          </w:p>
        </w:tc>
        <w:tc>
          <w:tcPr>
            <w:tcW w:w="952" w:type="dxa"/>
            <w:shd w:val="clear" w:color="auto" w:fill="FFFFFF"/>
          </w:tcPr>
          <w:p w14:paraId="2FA18E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3705.7</w:t>
            </w:r>
          </w:p>
        </w:tc>
        <w:tc>
          <w:tcPr>
            <w:tcW w:w="952" w:type="dxa"/>
            <w:shd w:val="clear" w:color="auto" w:fill="FFFFFF"/>
          </w:tcPr>
          <w:p w14:paraId="63D9DE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18.1</w:t>
            </w:r>
          </w:p>
        </w:tc>
        <w:tc>
          <w:tcPr>
            <w:tcW w:w="952" w:type="dxa"/>
            <w:shd w:val="clear" w:color="auto" w:fill="FFFFFF"/>
          </w:tcPr>
          <w:p w14:paraId="3831EF4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49.6</w:t>
            </w:r>
          </w:p>
        </w:tc>
        <w:tc>
          <w:tcPr>
            <w:tcW w:w="952" w:type="dxa"/>
            <w:shd w:val="clear" w:color="auto" w:fill="FFFFFF"/>
          </w:tcPr>
          <w:p w14:paraId="6EB5B0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</w:t>
            </w:r>
          </w:p>
        </w:tc>
        <w:tc>
          <w:tcPr>
            <w:tcW w:w="952" w:type="dxa"/>
            <w:shd w:val="clear" w:color="auto" w:fill="FFFFFF"/>
          </w:tcPr>
          <w:p w14:paraId="4B2E63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0.0101</w:t>
            </w:r>
          </w:p>
        </w:tc>
        <w:tc>
          <w:tcPr>
            <w:tcW w:w="952" w:type="dxa"/>
            <w:shd w:val="clear" w:color="auto" w:fill="FFFFFF"/>
          </w:tcPr>
          <w:p w14:paraId="4DBB04F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0.0035</w:t>
            </w:r>
          </w:p>
        </w:tc>
        <w:tc>
          <w:tcPr>
            <w:tcW w:w="952" w:type="dxa"/>
            <w:shd w:val="clear" w:color="auto" w:fill="FFFFFF"/>
          </w:tcPr>
          <w:p w14:paraId="1ABA10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6F21AF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14323253" w14:textId="77777777">
        <w:tc>
          <w:tcPr>
            <w:tcW w:w="952" w:type="dxa"/>
            <w:shd w:val="clear" w:color="auto" w:fill="FAFAFA"/>
          </w:tcPr>
          <w:p w14:paraId="5A05E4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S054</w:t>
            </w:r>
          </w:p>
        </w:tc>
        <w:tc>
          <w:tcPr>
            <w:tcW w:w="952" w:type="dxa"/>
            <w:shd w:val="clear" w:color="auto" w:fill="FAFAFA"/>
          </w:tcPr>
          <w:p w14:paraId="2F0AEE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4.78</w:t>
            </w:r>
          </w:p>
        </w:tc>
        <w:tc>
          <w:tcPr>
            <w:tcW w:w="952" w:type="dxa"/>
            <w:shd w:val="clear" w:color="auto" w:fill="FAFAFA"/>
          </w:tcPr>
          <w:p w14:paraId="51777E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3341.0</w:t>
            </w:r>
          </w:p>
        </w:tc>
        <w:tc>
          <w:tcPr>
            <w:tcW w:w="952" w:type="dxa"/>
            <w:shd w:val="clear" w:color="auto" w:fill="FAFAFA"/>
          </w:tcPr>
          <w:p w14:paraId="704EC3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16.9</w:t>
            </w:r>
          </w:p>
        </w:tc>
        <w:tc>
          <w:tcPr>
            <w:tcW w:w="952" w:type="dxa"/>
            <w:shd w:val="clear" w:color="auto" w:fill="FAFAFA"/>
          </w:tcPr>
          <w:p w14:paraId="18B9F2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62.4</w:t>
            </w:r>
          </w:p>
        </w:tc>
        <w:tc>
          <w:tcPr>
            <w:tcW w:w="952" w:type="dxa"/>
            <w:shd w:val="clear" w:color="auto" w:fill="FAFAFA"/>
          </w:tcPr>
          <w:p w14:paraId="3089A17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2.37</w:t>
            </w:r>
          </w:p>
        </w:tc>
        <w:tc>
          <w:tcPr>
            <w:tcW w:w="952" w:type="dxa"/>
            <w:shd w:val="clear" w:color="auto" w:fill="FAFAFA"/>
          </w:tcPr>
          <w:p w14:paraId="2B0534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0.0182</w:t>
            </w:r>
          </w:p>
        </w:tc>
        <w:tc>
          <w:tcPr>
            <w:tcW w:w="952" w:type="dxa"/>
            <w:shd w:val="clear" w:color="auto" w:fill="FAFAFA"/>
          </w:tcPr>
          <w:p w14:paraId="01C157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0.0096</w:t>
            </w:r>
          </w:p>
        </w:tc>
        <w:tc>
          <w:tcPr>
            <w:tcW w:w="952" w:type="dxa"/>
            <w:shd w:val="clear" w:color="auto" w:fill="FAFAFA"/>
          </w:tcPr>
          <w:p w14:paraId="7148FC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181C63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070A135B" w14:textId="77777777">
        <w:tc>
          <w:tcPr>
            <w:tcW w:w="952" w:type="dxa"/>
            <w:shd w:val="clear" w:color="auto" w:fill="FFFFFF"/>
          </w:tcPr>
          <w:p w14:paraId="64C148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S055</w:t>
            </w:r>
          </w:p>
        </w:tc>
        <w:tc>
          <w:tcPr>
            <w:tcW w:w="952" w:type="dxa"/>
            <w:shd w:val="clear" w:color="auto" w:fill="FFFFFF"/>
          </w:tcPr>
          <w:p w14:paraId="660B53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4.99</w:t>
            </w:r>
          </w:p>
        </w:tc>
        <w:tc>
          <w:tcPr>
            <w:tcW w:w="952" w:type="dxa"/>
            <w:shd w:val="clear" w:color="auto" w:fill="FFFFFF"/>
          </w:tcPr>
          <w:p w14:paraId="5B9BA69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6956.8</w:t>
            </w:r>
          </w:p>
        </w:tc>
        <w:tc>
          <w:tcPr>
            <w:tcW w:w="952" w:type="dxa"/>
            <w:shd w:val="clear" w:color="auto" w:fill="FFFFFF"/>
          </w:tcPr>
          <w:p w14:paraId="7D538A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28.7</w:t>
            </w:r>
          </w:p>
        </w:tc>
        <w:tc>
          <w:tcPr>
            <w:tcW w:w="952" w:type="dxa"/>
            <w:shd w:val="clear" w:color="auto" w:fill="FFFFFF"/>
          </w:tcPr>
          <w:p w14:paraId="08E8186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92.6</w:t>
            </w:r>
          </w:p>
        </w:tc>
        <w:tc>
          <w:tcPr>
            <w:tcW w:w="952" w:type="dxa"/>
            <w:shd w:val="clear" w:color="auto" w:fill="FFFFFF"/>
          </w:tcPr>
          <w:p w14:paraId="4AFD8C5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4.22</w:t>
            </w:r>
          </w:p>
        </w:tc>
        <w:tc>
          <w:tcPr>
            <w:tcW w:w="952" w:type="dxa"/>
            <w:shd w:val="clear" w:color="auto" w:fill="FFFFFF"/>
          </w:tcPr>
          <w:p w14:paraId="7BFD22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0.0153</w:t>
            </w:r>
          </w:p>
        </w:tc>
        <w:tc>
          <w:tcPr>
            <w:tcW w:w="952" w:type="dxa"/>
            <w:shd w:val="clear" w:color="auto" w:fill="FFFFFF"/>
          </w:tcPr>
          <w:p w14:paraId="3925F8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0.0091</w:t>
            </w:r>
          </w:p>
        </w:tc>
        <w:tc>
          <w:tcPr>
            <w:tcW w:w="952" w:type="dxa"/>
            <w:shd w:val="clear" w:color="auto" w:fill="FFFFFF"/>
          </w:tcPr>
          <w:p w14:paraId="00C54A4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2BC030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42E539C" w14:textId="77777777">
        <w:tc>
          <w:tcPr>
            <w:tcW w:w="952" w:type="dxa"/>
            <w:shd w:val="clear" w:color="auto" w:fill="FAFAFA"/>
          </w:tcPr>
          <w:p w14:paraId="289542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S056</w:t>
            </w:r>
          </w:p>
        </w:tc>
        <w:tc>
          <w:tcPr>
            <w:tcW w:w="952" w:type="dxa"/>
            <w:shd w:val="clear" w:color="auto" w:fill="FAFAFA"/>
          </w:tcPr>
          <w:p w14:paraId="01146A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5.11</w:t>
            </w:r>
          </w:p>
        </w:tc>
        <w:tc>
          <w:tcPr>
            <w:tcW w:w="952" w:type="dxa"/>
            <w:shd w:val="clear" w:color="auto" w:fill="FAFAFA"/>
          </w:tcPr>
          <w:p w14:paraId="074B08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3519.4</w:t>
            </w:r>
          </w:p>
        </w:tc>
        <w:tc>
          <w:tcPr>
            <w:tcW w:w="952" w:type="dxa"/>
            <w:shd w:val="clear" w:color="auto" w:fill="FAFAFA"/>
          </w:tcPr>
          <w:p w14:paraId="649E6B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21.2</w:t>
            </w:r>
          </w:p>
        </w:tc>
        <w:tc>
          <w:tcPr>
            <w:tcW w:w="952" w:type="dxa"/>
            <w:shd w:val="clear" w:color="auto" w:fill="FAFAFA"/>
          </w:tcPr>
          <w:p w14:paraId="2C909BD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85.6</w:t>
            </w:r>
          </w:p>
        </w:tc>
        <w:tc>
          <w:tcPr>
            <w:tcW w:w="952" w:type="dxa"/>
            <w:shd w:val="clear" w:color="auto" w:fill="FAFAFA"/>
          </w:tcPr>
          <w:p w14:paraId="42B894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3.14</w:t>
            </w:r>
          </w:p>
        </w:tc>
        <w:tc>
          <w:tcPr>
            <w:tcW w:w="952" w:type="dxa"/>
            <w:shd w:val="clear" w:color="auto" w:fill="FAFAFA"/>
          </w:tcPr>
          <w:p w14:paraId="3E3242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0.0225</w:t>
            </w:r>
          </w:p>
        </w:tc>
        <w:tc>
          <w:tcPr>
            <w:tcW w:w="952" w:type="dxa"/>
            <w:shd w:val="clear" w:color="auto" w:fill="FAFAFA"/>
          </w:tcPr>
          <w:p w14:paraId="2921F5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0.0143</w:t>
            </w:r>
          </w:p>
        </w:tc>
        <w:tc>
          <w:tcPr>
            <w:tcW w:w="952" w:type="dxa"/>
            <w:shd w:val="clear" w:color="auto" w:fill="FAFAFA"/>
          </w:tcPr>
          <w:p w14:paraId="16D8817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0AECA9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196F8ADF" w14:textId="77777777">
        <w:tc>
          <w:tcPr>
            <w:tcW w:w="952" w:type="dxa"/>
            <w:shd w:val="clear" w:color="auto" w:fill="FFFFFF"/>
          </w:tcPr>
          <w:p w14:paraId="704A5A8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S057</w:t>
            </w:r>
          </w:p>
        </w:tc>
        <w:tc>
          <w:tcPr>
            <w:tcW w:w="952" w:type="dxa"/>
            <w:shd w:val="clear" w:color="auto" w:fill="FFFFFF"/>
          </w:tcPr>
          <w:p w14:paraId="6F805C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4.74</w:t>
            </w:r>
          </w:p>
        </w:tc>
        <w:tc>
          <w:tcPr>
            <w:tcW w:w="952" w:type="dxa"/>
            <w:shd w:val="clear" w:color="auto" w:fill="FFFFFF"/>
          </w:tcPr>
          <w:p w14:paraId="2A615B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4666.0</w:t>
            </w:r>
          </w:p>
        </w:tc>
        <w:tc>
          <w:tcPr>
            <w:tcW w:w="952" w:type="dxa"/>
            <w:shd w:val="clear" w:color="auto" w:fill="FFFFFF"/>
          </w:tcPr>
          <w:p w14:paraId="7412383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28.2</w:t>
            </w:r>
          </w:p>
        </w:tc>
        <w:tc>
          <w:tcPr>
            <w:tcW w:w="952" w:type="dxa"/>
            <w:shd w:val="clear" w:color="auto" w:fill="FFFFFF"/>
          </w:tcPr>
          <w:p w14:paraId="7A04AC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56.8</w:t>
            </w:r>
          </w:p>
        </w:tc>
        <w:tc>
          <w:tcPr>
            <w:tcW w:w="952" w:type="dxa"/>
            <w:shd w:val="clear" w:color="auto" w:fill="FFFFFF"/>
          </w:tcPr>
          <w:p w14:paraId="204ADB1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4.14</w:t>
            </w:r>
          </w:p>
        </w:tc>
        <w:tc>
          <w:tcPr>
            <w:tcW w:w="952" w:type="dxa"/>
            <w:shd w:val="clear" w:color="auto" w:fill="FFFFFF"/>
          </w:tcPr>
          <w:p w14:paraId="72C357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0.0187</w:t>
            </w:r>
          </w:p>
        </w:tc>
        <w:tc>
          <w:tcPr>
            <w:tcW w:w="952" w:type="dxa"/>
            <w:shd w:val="clear" w:color="auto" w:fill="FFFFFF"/>
          </w:tcPr>
          <w:p w14:paraId="4AF9C27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0.0149</w:t>
            </w:r>
          </w:p>
        </w:tc>
        <w:tc>
          <w:tcPr>
            <w:tcW w:w="952" w:type="dxa"/>
            <w:shd w:val="clear" w:color="auto" w:fill="FFFFFF"/>
          </w:tcPr>
          <w:p w14:paraId="6AA591B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6CD3EE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09A48706" w14:textId="77777777">
        <w:tc>
          <w:tcPr>
            <w:tcW w:w="952" w:type="dxa"/>
            <w:shd w:val="clear" w:color="auto" w:fill="FAFAFA"/>
          </w:tcPr>
          <w:p w14:paraId="672F3F7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S058</w:t>
            </w:r>
          </w:p>
        </w:tc>
        <w:tc>
          <w:tcPr>
            <w:tcW w:w="952" w:type="dxa"/>
            <w:shd w:val="clear" w:color="auto" w:fill="FAFAFA"/>
          </w:tcPr>
          <w:p w14:paraId="1AA18E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4.55</w:t>
            </w:r>
          </w:p>
        </w:tc>
        <w:tc>
          <w:tcPr>
            <w:tcW w:w="952" w:type="dxa"/>
            <w:shd w:val="clear" w:color="auto" w:fill="FAFAFA"/>
          </w:tcPr>
          <w:p w14:paraId="42F3AD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5334.0</w:t>
            </w:r>
          </w:p>
        </w:tc>
        <w:tc>
          <w:tcPr>
            <w:tcW w:w="952" w:type="dxa"/>
            <w:shd w:val="clear" w:color="auto" w:fill="FAFAFA"/>
          </w:tcPr>
          <w:p w14:paraId="1955C3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23.6</w:t>
            </w:r>
          </w:p>
        </w:tc>
        <w:tc>
          <w:tcPr>
            <w:tcW w:w="952" w:type="dxa"/>
            <w:shd w:val="clear" w:color="auto" w:fill="FAFAFA"/>
          </w:tcPr>
          <w:p w14:paraId="0A2E78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80.3</w:t>
            </w:r>
          </w:p>
        </w:tc>
        <w:tc>
          <w:tcPr>
            <w:tcW w:w="952" w:type="dxa"/>
            <w:shd w:val="clear" w:color="auto" w:fill="FAFAFA"/>
          </w:tcPr>
          <w:p w14:paraId="33D4CC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1.2</w:t>
            </w:r>
          </w:p>
        </w:tc>
        <w:tc>
          <w:tcPr>
            <w:tcW w:w="952" w:type="dxa"/>
            <w:shd w:val="clear" w:color="auto" w:fill="FAFAFA"/>
          </w:tcPr>
          <w:p w14:paraId="05A4624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</w:t>
            </w:r>
          </w:p>
        </w:tc>
        <w:tc>
          <w:tcPr>
            <w:tcW w:w="952" w:type="dxa"/>
            <w:shd w:val="clear" w:color="auto" w:fill="FAFAFA"/>
          </w:tcPr>
          <w:p w14:paraId="0E5B95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0.0014</w:t>
            </w:r>
          </w:p>
        </w:tc>
        <w:tc>
          <w:tcPr>
            <w:tcW w:w="952" w:type="dxa"/>
            <w:shd w:val="clear" w:color="auto" w:fill="FAFAFA"/>
          </w:tcPr>
          <w:p w14:paraId="6A8C39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094DB0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16BFB2E" w14:textId="77777777">
        <w:tc>
          <w:tcPr>
            <w:tcW w:w="952" w:type="dxa"/>
            <w:shd w:val="clear" w:color="auto" w:fill="FFFFFF"/>
          </w:tcPr>
          <w:p w14:paraId="07DCA9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S059</w:t>
            </w:r>
          </w:p>
        </w:tc>
        <w:tc>
          <w:tcPr>
            <w:tcW w:w="952" w:type="dxa"/>
            <w:shd w:val="clear" w:color="auto" w:fill="FFFFFF"/>
          </w:tcPr>
          <w:p w14:paraId="3771A9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5.45</w:t>
            </w:r>
          </w:p>
        </w:tc>
        <w:tc>
          <w:tcPr>
            <w:tcW w:w="952" w:type="dxa"/>
            <w:shd w:val="clear" w:color="auto" w:fill="FFFFFF"/>
          </w:tcPr>
          <w:p w14:paraId="1E813B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3284.6</w:t>
            </w:r>
          </w:p>
        </w:tc>
        <w:tc>
          <w:tcPr>
            <w:tcW w:w="952" w:type="dxa"/>
            <w:shd w:val="clear" w:color="auto" w:fill="FFFFFF"/>
          </w:tcPr>
          <w:p w14:paraId="5EC1F1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17.7</w:t>
            </w:r>
          </w:p>
        </w:tc>
        <w:tc>
          <w:tcPr>
            <w:tcW w:w="952" w:type="dxa"/>
            <w:shd w:val="clear" w:color="auto" w:fill="FFFFFF"/>
          </w:tcPr>
          <w:p w14:paraId="51520F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38.5</w:t>
            </w:r>
          </w:p>
        </w:tc>
        <w:tc>
          <w:tcPr>
            <w:tcW w:w="952" w:type="dxa"/>
            <w:shd w:val="clear" w:color="auto" w:fill="FFFFFF"/>
          </w:tcPr>
          <w:p w14:paraId="541852E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1.36</w:t>
            </w:r>
          </w:p>
        </w:tc>
        <w:tc>
          <w:tcPr>
            <w:tcW w:w="952" w:type="dxa"/>
            <w:shd w:val="clear" w:color="auto" w:fill="FFFFFF"/>
          </w:tcPr>
          <w:p w14:paraId="4430E79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0.0195</w:t>
            </w:r>
          </w:p>
        </w:tc>
        <w:tc>
          <w:tcPr>
            <w:tcW w:w="952" w:type="dxa"/>
            <w:shd w:val="clear" w:color="auto" w:fill="FFFFFF"/>
          </w:tcPr>
          <w:p w14:paraId="23327CB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0.0088</w:t>
            </w:r>
          </w:p>
        </w:tc>
        <w:tc>
          <w:tcPr>
            <w:tcW w:w="952" w:type="dxa"/>
            <w:shd w:val="clear" w:color="auto" w:fill="FFFFFF"/>
          </w:tcPr>
          <w:p w14:paraId="62E7CD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1CC30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C699FFB" w14:textId="77777777">
        <w:tc>
          <w:tcPr>
            <w:tcW w:w="952" w:type="dxa"/>
            <w:shd w:val="clear" w:color="auto" w:fill="FAFAFA"/>
          </w:tcPr>
          <w:p w14:paraId="668FE5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S060</w:t>
            </w:r>
          </w:p>
        </w:tc>
        <w:tc>
          <w:tcPr>
            <w:tcW w:w="952" w:type="dxa"/>
            <w:shd w:val="clear" w:color="auto" w:fill="FAFAFA"/>
          </w:tcPr>
          <w:p w14:paraId="39571A6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4.86</w:t>
            </w:r>
          </w:p>
        </w:tc>
        <w:tc>
          <w:tcPr>
            <w:tcW w:w="952" w:type="dxa"/>
            <w:shd w:val="clear" w:color="auto" w:fill="FAFAFA"/>
          </w:tcPr>
          <w:p w14:paraId="5D9BD5D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3295.4</w:t>
            </w:r>
          </w:p>
        </w:tc>
        <w:tc>
          <w:tcPr>
            <w:tcW w:w="952" w:type="dxa"/>
            <w:shd w:val="clear" w:color="auto" w:fill="FAFAFA"/>
          </w:tcPr>
          <w:p w14:paraId="3E66F0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18.7</w:t>
            </w:r>
          </w:p>
        </w:tc>
        <w:tc>
          <w:tcPr>
            <w:tcW w:w="952" w:type="dxa"/>
            <w:shd w:val="clear" w:color="auto" w:fill="FAFAFA"/>
          </w:tcPr>
          <w:p w14:paraId="0E2AC0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26.6</w:t>
            </w:r>
          </w:p>
        </w:tc>
        <w:tc>
          <w:tcPr>
            <w:tcW w:w="952" w:type="dxa"/>
            <w:shd w:val="clear" w:color="auto" w:fill="FAFAFA"/>
          </w:tcPr>
          <w:p w14:paraId="192727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2.35</w:t>
            </w:r>
          </w:p>
        </w:tc>
        <w:tc>
          <w:tcPr>
            <w:tcW w:w="952" w:type="dxa"/>
            <w:shd w:val="clear" w:color="auto" w:fill="FAFAFA"/>
          </w:tcPr>
          <w:p w14:paraId="0E10B9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0.0122</w:t>
            </w:r>
          </w:p>
        </w:tc>
        <w:tc>
          <w:tcPr>
            <w:tcW w:w="952" w:type="dxa"/>
            <w:shd w:val="clear" w:color="auto" w:fill="FAFAFA"/>
          </w:tcPr>
          <w:p w14:paraId="32B1859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0.0076</w:t>
            </w:r>
          </w:p>
        </w:tc>
        <w:tc>
          <w:tcPr>
            <w:tcW w:w="952" w:type="dxa"/>
            <w:shd w:val="clear" w:color="auto" w:fill="FAFAFA"/>
          </w:tcPr>
          <w:p w14:paraId="5F5E98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4B1695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619485E" w14:textId="77777777">
        <w:tc>
          <w:tcPr>
            <w:tcW w:w="952" w:type="dxa"/>
            <w:shd w:val="clear" w:color="auto" w:fill="FFFFFF"/>
          </w:tcPr>
          <w:p w14:paraId="3B2B3C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S061</w:t>
            </w:r>
          </w:p>
        </w:tc>
        <w:tc>
          <w:tcPr>
            <w:tcW w:w="952" w:type="dxa"/>
            <w:shd w:val="clear" w:color="auto" w:fill="FFFFFF"/>
          </w:tcPr>
          <w:p w14:paraId="04B126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4.59</w:t>
            </w:r>
          </w:p>
        </w:tc>
        <w:tc>
          <w:tcPr>
            <w:tcW w:w="952" w:type="dxa"/>
            <w:shd w:val="clear" w:color="auto" w:fill="FFFFFF"/>
          </w:tcPr>
          <w:p w14:paraId="1B0F88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3106.3</w:t>
            </w:r>
          </w:p>
        </w:tc>
        <w:tc>
          <w:tcPr>
            <w:tcW w:w="952" w:type="dxa"/>
            <w:shd w:val="clear" w:color="auto" w:fill="FFFFFF"/>
          </w:tcPr>
          <w:p w14:paraId="3DF1239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FFFFF"/>
          </w:tcPr>
          <w:p w14:paraId="66EF7D4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28.3</w:t>
            </w:r>
          </w:p>
        </w:tc>
        <w:tc>
          <w:tcPr>
            <w:tcW w:w="952" w:type="dxa"/>
            <w:shd w:val="clear" w:color="auto" w:fill="FFFFFF"/>
          </w:tcPr>
          <w:p w14:paraId="0CA6A8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2.55</w:t>
            </w:r>
          </w:p>
        </w:tc>
        <w:tc>
          <w:tcPr>
            <w:tcW w:w="952" w:type="dxa"/>
            <w:shd w:val="clear" w:color="auto" w:fill="FFFFFF"/>
          </w:tcPr>
          <w:p w14:paraId="70A857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0.0167</w:t>
            </w:r>
          </w:p>
        </w:tc>
        <w:tc>
          <w:tcPr>
            <w:tcW w:w="952" w:type="dxa"/>
            <w:shd w:val="clear" w:color="auto" w:fill="FFFFFF"/>
          </w:tcPr>
          <w:p w14:paraId="052A60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0.0137</w:t>
            </w:r>
          </w:p>
        </w:tc>
        <w:tc>
          <w:tcPr>
            <w:tcW w:w="952" w:type="dxa"/>
            <w:shd w:val="clear" w:color="auto" w:fill="FFFFFF"/>
          </w:tcPr>
          <w:p w14:paraId="45CB5A6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2558434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5C2AA35" w14:textId="77777777">
        <w:tc>
          <w:tcPr>
            <w:tcW w:w="952" w:type="dxa"/>
            <w:shd w:val="clear" w:color="auto" w:fill="FAFAFA"/>
          </w:tcPr>
          <w:p w14:paraId="52FA0E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S062</w:t>
            </w:r>
          </w:p>
        </w:tc>
        <w:tc>
          <w:tcPr>
            <w:tcW w:w="952" w:type="dxa"/>
            <w:shd w:val="clear" w:color="auto" w:fill="FAFAFA"/>
          </w:tcPr>
          <w:p w14:paraId="5E0FC6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4.86</w:t>
            </w:r>
          </w:p>
        </w:tc>
        <w:tc>
          <w:tcPr>
            <w:tcW w:w="952" w:type="dxa"/>
            <w:shd w:val="clear" w:color="auto" w:fill="FAFAFA"/>
          </w:tcPr>
          <w:p w14:paraId="1E4877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3297.5</w:t>
            </w:r>
          </w:p>
        </w:tc>
        <w:tc>
          <w:tcPr>
            <w:tcW w:w="952" w:type="dxa"/>
            <w:shd w:val="clear" w:color="auto" w:fill="FAFAFA"/>
          </w:tcPr>
          <w:p w14:paraId="5D1132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25.3</w:t>
            </w:r>
          </w:p>
        </w:tc>
        <w:tc>
          <w:tcPr>
            <w:tcW w:w="952" w:type="dxa"/>
            <w:shd w:val="clear" w:color="auto" w:fill="FAFAFA"/>
          </w:tcPr>
          <w:p w14:paraId="77BF86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35.0</w:t>
            </w:r>
          </w:p>
        </w:tc>
        <w:tc>
          <w:tcPr>
            <w:tcW w:w="952" w:type="dxa"/>
            <w:shd w:val="clear" w:color="auto" w:fill="FAFAFA"/>
          </w:tcPr>
          <w:p w14:paraId="09894A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4.0</w:t>
            </w:r>
          </w:p>
        </w:tc>
        <w:tc>
          <w:tcPr>
            <w:tcW w:w="952" w:type="dxa"/>
            <w:shd w:val="clear" w:color="auto" w:fill="FAFAFA"/>
          </w:tcPr>
          <w:p w14:paraId="730C1C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0.0238</w:t>
            </w:r>
          </w:p>
        </w:tc>
        <w:tc>
          <w:tcPr>
            <w:tcW w:w="952" w:type="dxa"/>
            <w:shd w:val="clear" w:color="auto" w:fill="FAFAFA"/>
          </w:tcPr>
          <w:p w14:paraId="32B6A8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0.0193</w:t>
            </w:r>
          </w:p>
        </w:tc>
        <w:tc>
          <w:tcPr>
            <w:tcW w:w="952" w:type="dxa"/>
            <w:shd w:val="clear" w:color="auto" w:fill="FAFAFA"/>
          </w:tcPr>
          <w:p w14:paraId="247087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0C12BB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522D0A4D" w14:textId="77777777">
        <w:tc>
          <w:tcPr>
            <w:tcW w:w="952" w:type="dxa"/>
            <w:shd w:val="clear" w:color="auto" w:fill="FFFFFF"/>
          </w:tcPr>
          <w:p w14:paraId="580890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S063</w:t>
            </w:r>
          </w:p>
        </w:tc>
        <w:tc>
          <w:tcPr>
            <w:tcW w:w="952" w:type="dxa"/>
            <w:shd w:val="clear" w:color="auto" w:fill="FFFFFF"/>
          </w:tcPr>
          <w:p w14:paraId="5B8F7E1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5.15</w:t>
            </w:r>
          </w:p>
        </w:tc>
        <w:tc>
          <w:tcPr>
            <w:tcW w:w="952" w:type="dxa"/>
            <w:shd w:val="clear" w:color="auto" w:fill="FFFFFF"/>
          </w:tcPr>
          <w:p w14:paraId="2AE5023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2268.9</w:t>
            </w:r>
          </w:p>
        </w:tc>
        <w:tc>
          <w:tcPr>
            <w:tcW w:w="952" w:type="dxa"/>
            <w:shd w:val="clear" w:color="auto" w:fill="FFFFFF"/>
          </w:tcPr>
          <w:p w14:paraId="2E9395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FFFFF"/>
          </w:tcPr>
          <w:p w14:paraId="6ED6A56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39.1</w:t>
            </w:r>
          </w:p>
        </w:tc>
        <w:tc>
          <w:tcPr>
            <w:tcW w:w="952" w:type="dxa"/>
            <w:shd w:val="clear" w:color="auto" w:fill="FFFFFF"/>
          </w:tcPr>
          <w:p w14:paraId="3B94EB6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2.53</w:t>
            </w:r>
          </w:p>
        </w:tc>
        <w:tc>
          <w:tcPr>
            <w:tcW w:w="952" w:type="dxa"/>
            <w:shd w:val="clear" w:color="auto" w:fill="FFFFFF"/>
          </w:tcPr>
          <w:p w14:paraId="5B1715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0.0175</w:t>
            </w:r>
          </w:p>
        </w:tc>
        <w:tc>
          <w:tcPr>
            <w:tcW w:w="952" w:type="dxa"/>
            <w:shd w:val="clear" w:color="auto" w:fill="FFFFFF"/>
          </w:tcPr>
          <w:p w14:paraId="1FB3BA1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0.0041</w:t>
            </w:r>
          </w:p>
        </w:tc>
        <w:tc>
          <w:tcPr>
            <w:tcW w:w="952" w:type="dxa"/>
            <w:shd w:val="clear" w:color="auto" w:fill="FFFFFF"/>
          </w:tcPr>
          <w:p w14:paraId="4CF6F8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3999891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636D4C7D" w14:textId="77777777">
        <w:tc>
          <w:tcPr>
            <w:tcW w:w="952" w:type="dxa"/>
            <w:shd w:val="clear" w:color="auto" w:fill="FAFAFA"/>
          </w:tcPr>
          <w:p w14:paraId="24F108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S064</w:t>
            </w:r>
          </w:p>
        </w:tc>
        <w:tc>
          <w:tcPr>
            <w:tcW w:w="952" w:type="dxa"/>
            <w:shd w:val="clear" w:color="auto" w:fill="FAFAFA"/>
          </w:tcPr>
          <w:p w14:paraId="4DE8E93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</w:t>
            </w:r>
          </w:p>
        </w:tc>
        <w:tc>
          <w:tcPr>
            <w:tcW w:w="952" w:type="dxa"/>
            <w:shd w:val="clear" w:color="auto" w:fill="FAFAFA"/>
          </w:tcPr>
          <w:p w14:paraId="7B46CE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6014.3</w:t>
            </w:r>
          </w:p>
        </w:tc>
        <w:tc>
          <w:tcPr>
            <w:tcW w:w="952" w:type="dxa"/>
            <w:shd w:val="clear" w:color="auto" w:fill="FAFAFA"/>
          </w:tcPr>
          <w:p w14:paraId="667D10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16.8</w:t>
            </w:r>
          </w:p>
        </w:tc>
        <w:tc>
          <w:tcPr>
            <w:tcW w:w="952" w:type="dxa"/>
            <w:shd w:val="clear" w:color="auto" w:fill="FAFAFA"/>
          </w:tcPr>
          <w:p w14:paraId="66F18CF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35.7</w:t>
            </w:r>
          </w:p>
        </w:tc>
        <w:tc>
          <w:tcPr>
            <w:tcW w:w="952" w:type="dxa"/>
            <w:shd w:val="clear" w:color="auto" w:fill="FAFAFA"/>
          </w:tcPr>
          <w:p w14:paraId="5BBA27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4.29</w:t>
            </w:r>
          </w:p>
        </w:tc>
        <w:tc>
          <w:tcPr>
            <w:tcW w:w="952" w:type="dxa"/>
            <w:shd w:val="clear" w:color="auto" w:fill="FAFAFA"/>
          </w:tcPr>
          <w:p w14:paraId="0F95497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0.0206</w:t>
            </w:r>
          </w:p>
        </w:tc>
        <w:tc>
          <w:tcPr>
            <w:tcW w:w="952" w:type="dxa"/>
            <w:shd w:val="clear" w:color="auto" w:fill="FAFAFA"/>
          </w:tcPr>
          <w:p w14:paraId="6D307F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0.0177</w:t>
            </w:r>
          </w:p>
        </w:tc>
        <w:tc>
          <w:tcPr>
            <w:tcW w:w="952" w:type="dxa"/>
            <w:shd w:val="clear" w:color="auto" w:fill="FAFAFA"/>
          </w:tcPr>
          <w:p w14:paraId="789EC5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7E1414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7A9D643" w14:textId="77777777">
        <w:tc>
          <w:tcPr>
            <w:tcW w:w="952" w:type="dxa"/>
            <w:shd w:val="clear" w:color="auto" w:fill="FFFFFF"/>
          </w:tcPr>
          <w:p w14:paraId="731C34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S065</w:t>
            </w:r>
          </w:p>
        </w:tc>
        <w:tc>
          <w:tcPr>
            <w:tcW w:w="952" w:type="dxa"/>
            <w:shd w:val="clear" w:color="auto" w:fill="FFFFFF"/>
          </w:tcPr>
          <w:p w14:paraId="1C18B03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4.72</w:t>
            </w:r>
          </w:p>
        </w:tc>
        <w:tc>
          <w:tcPr>
            <w:tcW w:w="952" w:type="dxa"/>
            <w:shd w:val="clear" w:color="auto" w:fill="FFFFFF"/>
          </w:tcPr>
          <w:p w14:paraId="7A2DAB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5976.2</w:t>
            </w:r>
          </w:p>
        </w:tc>
        <w:tc>
          <w:tcPr>
            <w:tcW w:w="952" w:type="dxa"/>
            <w:shd w:val="clear" w:color="auto" w:fill="FFFFFF"/>
          </w:tcPr>
          <w:p w14:paraId="4517BA8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21.9</w:t>
            </w:r>
          </w:p>
        </w:tc>
        <w:tc>
          <w:tcPr>
            <w:tcW w:w="952" w:type="dxa"/>
            <w:shd w:val="clear" w:color="auto" w:fill="FFFFFF"/>
          </w:tcPr>
          <w:p w14:paraId="3A5B1C1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38.5</w:t>
            </w:r>
          </w:p>
        </w:tc>
        <w:tc>
          <w:tcPr>
            <w:tcW w:w="952" w:type="dxa"/>
            <w:shd w:val="clear" w:color="auto" w:fill="FFFFFF"/>
          </w:tcPr>
          <w:p w14:paraId="54526D4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2.68</w:t>
            </w:r>
          </w:p>
        </w:tc>
        <w:tc>
          <w:tcPr>
            <w:tcW w:w="952" w:type="dxa"/>
            <w:shd w:val="clear" w:color="auto" w:fill="FFFFFF"/>
          </w:tcPr>
          <w:p w14:paraId="793760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0.0196</w:t>
            </w:r>
          </w:p>
        </w:tc>
        <w:tc>
          <w:tcPr>
            <w:tcW w:w="952" w:type="dxa"/>
            <w:shd w:val="clear" w:color="auto" w:fill="FFFFFF"/>
          </w:tcPr>
          <w:p w14:paraId="5C89D67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0.0066</w:t>
            </w:r>
          </w:p>
        </w:tc>
        <w:tc>
          <w:tcPr>
            <w:tcW w:w="952" w:type="dxa"/>
            <w:shd w:val="clear" w:color="auto" w:fill="FFFFFF"/>
          </w:tcPr>
          <w:p w14:paraId="2EF66BD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3E93658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16C1BE65" w14:textId="77777777">
        <w:tc>
          <w:tcPr>
            <w:tcW w:w="952" w:type="dxa"/>
            <w:shd w:val="clear" w:color="auto" w:fill="FAFAFA"/>
          </w:tcPr>
          <w:p w14:paraId="098D9E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S066</w:t>
            </w:r>
          </w:p>
        </w:tc>
        <w:tc>
          <w:tcPr>
            <w:tcW w:w="952" w:type="dxa"/>
            <w:shd w:val="clear" w:color="auto" w:fill="FAFAFA"/>
          </w:tcPr>
          <w:p w14:paraId="1900F6F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4.49</w:t>
            </w:r>
          </w:p>
        </w:tc>
        <w:tc>
          <w:tcPr>
            <w:tcW w:w="952" w:type="dxa"/>
            <w:shd w:val="clear" w:color="auto" w:fill="FAFAFA"/>
          </w:tcPr>
          <w:p w14:paraId="550FC09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4721.2</w:t>
            </w:r>
          </w:p>
        </w:tc>
        <w:tc>
          <w:tcPr>
            <w:tcW w:w="952" w:type="dxa"/>
            <w:shd w:val="clear" w:color="auto" w:fill="FAFAFA"/>
          </w:tcPr>
          <w:p w14:paraId="585B5C2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25.1</w:t>
            </w:r>
          </w:p>
        </w:tc>
        <w:tc>
          <w:tcPr>
            <w:tcW w:w="952" w:type="dxa"/>
            <w:shd w:val="clear" w:color="auto" w:fill="FAFAFA"/>
          </w:tcPr>
          <w:p w14:paraId="43EB506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43.2</w:t>
            </w:r>
          </w:p>
        </w:tc>
        <w:tc>
          <w:tcPr>
            <w:tcW w:w="952" w:type="dxa"/>
            <w:shd w:val="clear" w:color="auto" w:fill="FAFAFA"/>
          </w:tcPr>
          <w:p w14:paraId="35798D5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4.54</w:t>
            </w:r>
          </w:p>
        </w:tc>
        <w:tc>
          <w:tcPr>
            <w:tcW w:w="952" w:type="dxa"/>
            <w:shd w:val="clear" w:color="auto" w:fill="FAFAFA"/>
          </w:tcPr>
          <w:p w14:paraId="1330F6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0.0213</w:t>
            </w:r>
          </w:p>
        </w:tc>
        <w:tc>
          <w:tcPr>
            <w:tcW w:w="952" w:type="dxa"/>
            <w:shd w:val="clear" w:color="auto" w:fill="FAFAFA"/>
          </w:tcPr>
          <w:p w14:paraId="587B3A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0.0128</w:t>
            </w:r>
          </w:p>
        </w:tc>
        <w:tc>
          <w:tcPr>
            <w:tcW w:w="952" w:type="dxa"/>
            <w:shd w:val="clear" w:color="auto" w:fill="FAFAFA"/>
          </w:tcPr>
          <w:p w14:paraId="0A70CBA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44218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2DA8A7AC" w14:textId="77777777">
        <w:tc>
          <w:tcPr>
            <w:tcW w:w="952" w:type="dxa"/>
            <w:shd w:val="clear" w:color="auto" w:fill="FFFFFF"/>
          </w:tcPr>
          <w:p w14:paraId="21B1DA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S067</w:t>
            </w:r>
          </w:p>
        </w:tc>
        <w:tc>
          <w:tcPr>
            <w:tcW w:w="952" w:type="dxa"/>
            <w:shd w:val="clear" w:color="auto" w:fill="FFFFFF"/>
          </w:tcPr>
          <w:p w14:paraId="3F24719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5.13</w:t>
            </w:r>
          </w:p>
        </w:tc>
        <w:tc>
          <w:tcPr>
            <w:tcW w:w="952" w:type="dxa"/>
            <w:shd w:val="clear" w:color="auto" w:fill="FFFFFF"/>
          </w:tcPr>
          <w:p w14:paraId="7427B7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3778.0</w:t>
            </w:r>
          </w:p>
        </w:tc>
        <w:tc>
          <w:tcPr>
            <w:tcW w:w="952" w:type="dxa"/>
            <w:shd w:val="clear" w:color="auto" w:fill="FFFFFF"/>
          </w:tcPr>
          <w:p w14:paraId="32BB7C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18.6</w:t>
            </w:r>
          </w:p>
        </w:tc>
        <w:tc>
          <w:tcPr>
            <w:tcW w:w="952" w:type="dxa"/>
            <w:shd w:val="clear" w:color="auto" w:fill="FFFFFF"/>
          </w:tcPr>
          <w:p w14:paraId="5DAF364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57.5</w:t>
            </w:r>
          </w:p>
        </w:tc>
        <w:tc>
          <w:tcPr>
            <w:tcW w:w="952" w:type="dxa"/>
            <w:shd w:val="clear" w:color="auto" w:fill="FFFFFF"/>
          </w:tcPr>
          <w:p w14:paraId="25C3683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1.37</w:t>
            </w:r>
          </w:p>
        </w:tc>
        <w:tc>
          <w:tcPr>
            <w:tcW w:w="952" w:type="dxa"/>
            <w:shd w:val="clear" w:color="auto" w:fill="FFFFFF"/>
          </w:tcPr>
          <w:p w14:paraId="5482C9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0.0159</w:t>
            </w:r>
          </w:p>
        </w:tc>
        <w:tc>
          <w:tcPr>
            <w:tcW w:w="952" w:type="dxa"/>
            <w:shd w:val="clear" w:color="auto" w:fill="FFFFFF"/>
          </w:tcPr>
          <w:p w14:paraId="3876F9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0.008</w:t>
            </w:r>
          </w:p>
        </w:tc>
        <w:tc>
          <w:tcPr>
            <w:tcW w:w="952" w:type="dxa"/>
            <w:shd w:val="clear" w:color="auto" w:fill="FFFFFF"/>
          </w:tcPr>
          <w:p w14:paraId="475709D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12182E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2C7526AC" w14:textId="77777777">
        <w:tc>
          <w:tcPr>
            <w:tcW w:w="952" w:type="dxa"/>
            <w:shd w:val="clear" w:color="auto" w:fill="FAFAFA"/>
          </w:tcPr>
          <w:p w14:paraId="3A3548C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S068</w:t>
            </w:r>
          </w:p>
        </w:tc>
        <w:tc>
          <w:tcPr>
            <w:tcW w:w="952" w:type="dxa"/>
            <w:shd w:val="clear" w:color="auto" w:fill="FAFAFA"/>
          </w:tcPr>
          <w:p w14:paraId="2935C53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5.26</w:t>
            </w:r>
          </w:p>
        </w:tc>
        <w:tc>
          <w:tcPr>
            <w:tcW w:w="952" w:type="dxa"/>
            <w:shd w:val="clear" w:color="auto" w:fill="FAFAFA"/>
          </w:tcPr>
          <w:p w14:paraId="0EDBE7C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3161.8</w:t>
            </w:r>
          </w:p>
        </w:tc>
        <w:tc>
          <w:tcPr>
            <w:tcW w:w="952" w:type="dxa"/>
            <w:shd w:val="clear" w:color="auto" w:fill="FAFAFA"/>
          </w:tcPr>
          <w:p w14:paraId="2556E5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19.2</w:t>
            </w:r>
          </w:p>
        </w:tc>
        <w:tc>
          <w:tcPr>
            <w:tcW w:w="952" w:type="dxa"/>
            <w:shd w:val="clear" w:color="auto" w:fill="FAFAFA"/>
          </w:tcPr>
          <w:p w14:paraId="11A897E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81.0</w:t>
            </w:r>
          </w:p>
        </w:tc>
        <w:tc>
          <w:tcPr>
            <w:tcW w:w="952" w:type="dxa"/>
            <w:shd w:val="clear" w:color="auto" w:fill="FAFAFA"/>
          </w:tcPr>
          <w:p w14:paraId="0BD8C2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</w:t>
            </w:r>
          </w:p>
        </w:tc>
        <w:tc>
          <w:tcPr>
            <w:tcW w:w="952" w:type="dxa"/>
            <w:shd w:val="clear" w:color="auto" w:fill="FAFAFA"/>
          </w:tcPr>
          <w:p w14:paraId="15984E1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0.0124</w:t>
            </w:r>
          </w:p>
        </w:tc>
        <w:tc>
          <w:tcPr>
            <w:tcW w:w="952" w:type="dxa"/>
            <w:shd w:val="clear" w:color="auto" w:fill="FAFAFA"/>
          </w:tcPr>
          <w:p w14:paraId="0EF900D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0.0177</w:t>
            </w:r>
          </w:p>
        </w:tc>
        <w:tc>
          <w:tcPr>
            <w:tcW w:w="952" w:type="dxa"/>
            <w:shd w:val="clear" w:color="auto" w:fill="FAFAFA"/>
          </w:tcPr>
          <w:p w14:paraId="01A1A68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317D3C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58E570EE" w14:textId="77777777">
        <w:tc>
          <w:tcPr>
            <w:tcW w:w="952" w:type="dxa"/>
            <w:shd w:val="clear" w:color="auto" w:fill="FFFFFF"/>
          </w:tcPr>
          <w:p w14:paraId="25596E1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S069</w:t>
            </w:r>
          </w:p>
        </w:tc>
        <w:tc>
          <w:tcPr>
            <w:tcW w:w="952" w:type="dxa"/>
            <w:shd w:val="clear" w:color="auto" w:fill="FFFFFF"/>
          </w:tcPr>
          <w:p w14:paraId="72E028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4.54</w:t>
            </w:r>
          </w:p>
        </w:tc>
        <w:tc>
          <w:tcPr>
            <w:tcW w:w="952" w:type="dxa"/>
            <w:shd w:val="clear" w:color="auto" w:fill="FFFFFF"/>
          </w:tcPr>
          <w:p w14:paraId="1C7600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3282.9</w:t>
            </w:r>
          </w:p>
        </w:tc>
        <w:tc>
          <w:tcPr>
            <w:tcW w:w="952" w:type="dxa"/>
            <w:shd w:val="clear" w:color="auto" w:fill="FFFFFF"/>
          </w:tcPr>
          <w:p w14:paraId="75FB228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23.7</w:t>
            </w:r>
          </w:p>
        </w:tc>
        <w:tc>
          <w:tcPr>
            <w:tcW w:w="952" w:type="dxa"/>
            <w:shd w:val="clear" w:color="auto" w:fill="FFFFFF"/>
          </w:tcPr>
          <w:p w14:paraId="3E6943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62.1</w:t>
            </w:r>
          </w:p>
        </w:tc>
        <w:tc>
          <w:tcPr>
            <w:tcW w:w="952" w:type="dxa"/>
            <w:shd w:val="clear" w:color="auto" w:fill="FFFFFF"/>
          </w:tcPr>
          <w:p w14:paraId="675356C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2.58</w:t>
            </w:r>
          </w:p>
        </w:tc>
        <w:tc>
          <w:tcPr>
            <w:tcW w:w="952" w:type="dxa"/>
            <w:shd w:val="clear" w:color="auto" w:fill="FFFFFF"/>
          </w:tcPr>
          <w:p w14:paraId="033485A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0.012</w:t>
            </w:r>
          </w:p>
        </w:tc>
        <w:tc>
          <w:tcPr>
            <w:tcW w:w="952" w:type="dxa"/>
            <w:shd w:val="clear" w:color="auto" w:fill="FFFFFF"/>
          </w:tcPr>
          <w:p w14:paraId="10F8397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0.0051</w:t>
            </w:r>
          </w:p>
        </w:tc>
        <w:tc>
          <w:tcPr>
            <w:tcW w:w="952" w:type="dxa"/>
            <w:shd w:val="clear" w:color="auto" w:fill="FFFFFF"/>
          </w:tcPr>
          <w:p w14:paraId="1DC0CC3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0866555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DE9D8E6" w14:textId="77777777">
        <w:tc>
          <w:tcPr>
            <w:tcW w:w="952" w:type="dxa"/>
            <w:shd w:val="clear" w:color="auto" w:fill="FAFAFA"/>
          </w:tcPr>
          <w:p w14:paraId="752A316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S070</w:t>
            </w:r>
          </w:p>
        </w:tc>
        <w:tc>
          <w:tcPr>
            <w:tcW w:w="952" w:type="dxa"/>
            <w:shd w:val="clear" w:color="auto" w:fill="FAFAFA"/>
          </w:tcPr>
          <w:p w14:paraId="6EB524B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4.78</w:t>
            </w:r>
          </w:p>
        </w:tc>
        <w:tc>
          <w:tcPr>
            <w:tcW w:w="952" w:type="dxa"/>
            <w:shd w:val="clear" w:color="auto" w:fill="FAFAFA"/>
          </w:tcPr>
          <w:p w14:paraId="364D54A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5776.1</w:t>
            </w:r>
          </w:p>
        </w:tc>
        <w:tc>
          <w:tcPr>
            <w:tcW w:w="952" w:type="dxa"/>
            <w:shd w:val="clear" w:color="auto" w:fill="FAFAFA"/>
          </w:tcPr>
          <w:p w14:paraId="4FB6112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23.9</w:t>
            </w:r>
          </w:p>
        </w:tc>
        <w:tc>
          <w:tcPr>
            <w:tcW w:w="952" w:type="dxa"/>
            <w:shd w:val="clear" w:color="auto" w:fill="FAFAFA"/>
          </w:tcPr>
          <w:p w14:paraId="16BC76E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92.7</w:t>
            </w:r>
          </w:p>
        </w:tc>
        <w:tc>
          <w:tcPr>
            <w:tcW w:w="952" w:type="dxa"/>
            <w:shd w:val="clear" w:color="auto" w:fill="FAFAFA"/>
          </w:tcPr>
          <w:p w14:paraId="572B750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1.14</w:t>
            </w:r>
          </w:p>
        </w:tc>
        <w:tc>
          <w:tcPr>
            <w:tcW w:w="952" w:type="dxa"/>
            <w:shd w:val="clear" w:color="auto" w:fill="FAFAFA"/>
          </w:tcPr>
          <w:p w14:paraId="393595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0.0258</w:t>
            </w:r>
          </w:p>
        </w:tc>
        <w:tc>
          <w:tcPr>
            <w:tcW w:w="952" w:type="dxa"/>
            <w:shd w:val="clear" w:color="auto" w:fill="FAFAFA"/>
          </w:tcPr>
          <w:p w14:paraId="57ADFCF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0.0061</w:t>
            </w:r>
          </w:p>
        </w:tc>
        <w:tc>
          <w:tcPr>
            <w:tcW w:w="952" w:type="dxa"/>
            <w:shd w:val="clear" w:color="auto" w:fill="FAFAFA"/>
          </w:tcPr>
          <w:p w14:paraId="48CFA1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607EDCC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3BC1C51E" w14:textId="77777777">
        <w:tc>
          <w:tcPr>
            <w:tcW w:w="952" w:type="dxa"/>
            <w:shd w:val="clear" w:color="auto" w:fill="FFFFFF"/>
          </w:tcPr>
          <w:p w14:paraId="0F32D86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S071</w:t>
            </w:r>
          </w:p>
        </w:tc>
        <w:tc>
          <w:tcPr>
            <w:tcW w:w="952" w:type="dxa"/>
            <w:shd w:val="clear" w:color="auto" w:fill="FFFFFF"/>
          </w:tcPr>
          <w:p w14:paraId="2CA3DF9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4.84</w:t>
            </w:r>
          </w:p>
        </w:tc>
        <w:tc>
          <w:tcPr>
            <w:tcW w:w="952" w:type="dxa"/>
            <w:shd w:val="clear" w:color="auto" w:fill="FFFFFF"/>
          </w:tcPr>
          <w:p w14:paraId="25C4D82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4650.9</w:t>
            </w:r>
          </w:p>
        </w:tc>
        <w:tc>
          <w:tcPr>
            <w:tcW w:w="952" w:type="dxa"/>
            <w:shd w:val="clear" w:color="auto" w:fill="FFFFFF"/>
          </w:tcPr>
          <w:p w14:paraId="0BA6250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28.8</w:t>
            </w:r>
          </w:p>
        </w:tc>
        <w:tc>
          <w:tcPr>
            <w:tcW w:w="952" w:type="dxa"/>
            <w:shd w:val="clear" w:color="auto" w:fill="FFFFFF"/>
          </w:tcPr>
          <w:p w14:paraId="7FE6EF2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39.9</w:t>
            </w:r>
          </w:p>
        </w:tc>
        <w:tc>
          <w:tcPr>
            <w:tcW w:w="952" w:type="dxa"/>
            <w:shd w:val="clear" w:color="auto" w:fill="FFFFFF"/>
          </w:tcPr>
          <w:p w14:paraId="5971B02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1.65</w:t>
            </w:r>
          </w:p>
        </w:tc>
        <w:tc>
          <w:tcPr>
            <w:tcW w:w="952" w:type="dxa"/>
            <w:shd w:val="clear" w:color="auto" w:fill="FFFFFF"/>
          </w:tcPr>
          <w:p w14:paraId="798024F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0.0183</w:t>
            </w:r>
          </w:p>
        </w:tc>
        <w:tc>
          <w:tcPr>
            <w:tcW w:w="952" w:type="dxa"/>
            <w:shd w:val="clear" w:color="auto" w:fill="FFFFFF"/>
          </w:tcPr>
          <w:p w14:paraId="4417965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0.0058</w:t>
            </w:r>
          </w:p>
        </w:tc>
        <w:tc>
          <w:tcPr>
            <w:tcW w:w="952" w:type="dxa"/>
            <w:shd w:val="clear" w:color="auto" w:fill="FFFFFF"/>
          </w:tcPr>
          <w:p w14:paraId="57EF437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10FC57D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F2DB68B" w14:textId="77777777">
        <w:tc>
          <w:tcPr>
            <w:tcW w:w="952" w:type="dxa"/>
            <w:shd w:val="clear" w:color="auto" w:fill="FAFAFA"/>
          </w:tcPr>
          <w:p w14:paraId="13B3E1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S072</w:t>
            </w:r>
          </w:p>
        </w:tc>
        <w:tc>
          <w:tcPr>
            <w:tcW w:w="952" w:type="dxa"/>
            <w:shd w:val="clear" w:color="auto" w:fill="FAFAFA"/>
          </w:tcPr>
          <w:p w14:paraId="76E7372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5.02</w:t>
            </w:r>
          </w:p>
        </w:tc>
        <w:tc>
          <w:tcPr>
            <w:tcW w:w="952" w:type="dxa"/>
            <w:shd w:val="clear" w:color="auto" w:fill="FAFAFA"/>
          </w:tcPr>
          <w:p w14:paraId="1F3C58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4869.9</w:t>
            </w:r>
          </w:p>
        </w:tc>
        <w:tc>
          <w:tcPr>
            <w:tcW w:w="952" w:type="dxa"/>
            <w:shd w:val="clear" w:color="auto" w:fill="FAFAFA"/>
          </w:tcPr>
          <w:p w14:paraId="692DEE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23.0</w:t>
            </w:r>
          </w:p>
        </w:tc>
        <w:tc>
          <w:tcPr>
            <w:tcW w:w="952" w:type="dxa"/>
            <w:shd w:val="clear" w:color="auto" w:fill="FAFAFA"/>
          </w:tcPr>
          <w:p w14:paraId="222CE84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70.2</w:t>
            </w:r>
          </w:p>
        </w:tc>
        <w:tc>
          <w:tcPr>
            <w:tcW w:w="952" w:type="dxa"/>
            <w:shd w:val="clear" w:color="auto" w:fill="FAFAFA"/>
          </w:tcPr>
          <w:p w14:paraId="2FD701C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2.64</w:t>
            </w:r>
          </w:p>
        </w:tc>
        <w:tc>
          <w:tcPr>
            <w:tcW w:w="952" w:type="dxa"/>
            <w:shd w:val="clear" w:color="auto" w:fill="FAFAFA"/>
          </w:tcPr>
          <w:p w14:paraId="666BBB9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0.0227</w:t>
            </w:r>
          </w:p>
        </w:tc>
        <w:tc>
          <w:tcPr>
            <w:tcW w:w="952" w:type="dxa"/>
            <w:shd w:val="clear" w:color="auto" w:fill="FAFAFA"/>
          </w:tcPr>
          <w:p w14:paraId="4E0814E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0.0081</w:t>
            </w:r>
          </w:p>
        </w:tc>
        <w:tc>
          <w:tcPr>
            <w:tcW w:w="952" w:type="dxa"/>
            <w:shd w:val="clear" w:color="auto" w:fill="FAFAFA"/>
          </w:tcPr>
          <w:p w14:paraId="2715B5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06E9B7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5D588E20" w14:textId="77777777">
        <w:tc>
          <w:tcPr>
            <w:tcW w:w="952" w:type="dxa"/>
            <w:shd w:val="clear" w:color="auto" w:fill="FFFFFF"/>
          </w:tcPr>
          <w:p w14:paraId="27C0E15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S073</w:t>
            </w:r>
          </w:p>
        </w:tc>
        <w:tc>
          <w:tcPr>
            <w:tcW w:w="952" w:type="dxa"/>
            <w:shd w:val="clear" w:color="auto" w:fill="FFFFFF"/>
          </w:tcPr>
          <w:p w14:paraId="2D90ACB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5.28</w:t>
            </w:r>
          </w:p>
        </w:tc>
        <w:tc>
          <w:tcPr>
            <w:tcW w:w="952" w:type="dxa"/>
            <w:shd w:val="clear" w:color="auto" w:fill="FFFFFF"/>
          </w:tcPr>
          <w:p w14:paraId="223E4BC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5940.9</w:t>
            </w:r>
          </w:p>
        </w:tc>
        <w:tc>
          <w:tcPr>
            <w:tcW w:w="952" w:type="dxa"/>
            <w:shd w:val="clear" w:color="auto" w:fill="FFFFFF"/>
          </w:tcPr>
          <w:p w14:paraId="4AEE220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20.6</w:t>
            </w:r>
          </w:p>
        </w:tc>
        <w:tc>
          <w:tcPr>
            <w:tcW w:w="952" w:type="dxa"/>
            <w:shd w:val="clear" w:color="auto" w:fill="FFFFFF"/>
          </w:tcPr>
          <w:p w14:paraId="2C9D4A3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43.4</w:t>
            </w:r>
          </w:p>
        </w:tc>
        <w:tc>
          <w:tcPr>
            <w:tcW w:w="952" w:type="dxa"/>
            <w:shd w:val="clear" w:color="auto" w:fill="FFFFFF"/>
          </w:tcPr>
          <w:p w14:paraId="2935766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3.52</w:t>
            </w:r>
          </w:p>
        </w:tc>
        <w:tc>
          <w:tcPr>
            <w:tcW w:w="952" w:type="dxa"/>
            <w:shd w:val="clear" w:color="auto" w:fill="FFFFFF"/>
          </w:tcPr>
          <w:p w14:paraId="030D07E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0.0131</w:t>
            </w:r>
          </w:p>
        </w:tc>
        <w:tc>
          <w:tcPr>
            <w:tcW w:w="952" w:type="dxa"/>
            <w:shd w:val="clear" w:color="auto" w:fill="FFFFFF"/>
          </w:tcPr>
          <w:p w14:paraId="25F49C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0.0139</w:t>
            </w:r>
          </w:p>
        </w:tc>
        <w:tc>
          <w:tcPr>
            <w:tcW w:w="952" w:type="dxa"/>
            <w:shd w:val="clear" w:color="auto" w:fill="FFFFFF"/>
          </w:tcPr>
          <w:p w14:paraId="34352DE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72EE6C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23C6F4ED" w14:textId="77777777">
        <w:tc>
          <w:tcPr>
            <w:tcW w:w="952" w:type="dxa"/>
            <w:shd w:val="clear" w:color="auto" w:fill="FAFAFA"/>
          </w:tcPr>
          <w:p w14:paraId="29514B0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S074</w:t>
            </w:r>
          </w:p>
        </w:tc>
        <w:tc>
          <w:tcPr>
            <w:tcW w:w="952" w:type="dxa"/>
            <w:shd w:val="clear" w:color="auto" w:fill="FAFAFA"/>
          </w:tcPr>
          <w:p w14:paraId="2EB8FB0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4.88</w:t>
            </w:r>
          </w:p>
        </w:tc>
        <w:tc>
          <w:tcPr>
            <w:tcW w:w="952" w:type="dxa"/>
            <w:shd w:val="clear" w:color="auto" w:fill="FAFAFA"/>
          </w:tcPr>
          <w:p w14:paraId="098221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4955.3</w:t>
            </w:r>
          </w:p>
        </w:tc>
        <w:tc>
          <w:tcPr>
            <w:tcW w:w="952" w:type="dxa"/>
            <w:shd w:val="clear" w:color="auto" w:fill="FAFAFA"/>
          </w:tcPr>
          <w:p w14:paraId="604E871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25.0</w:t>
            </w:r>
          </w:p>
        </w:tc>
        <w:tc>
          <w:tcPr>
            <w:tcW w:w="952" w:type="dxa"/>
            <w:shd w:val="clear" w:color="auto" w:fill="FAFAFA"/>
          </w:tcPr>
          <w:p w14:paraId="3FA1B8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31.2</w:t>
            </w:r>
          </w:p>
        </w:tc>
        <w:tc>
          <w:tcPr>
            <w:tcW w:w="952" w:type="dxa"/>
            <w:shd w:val="clear" w:color="auto" w:fill="FAFAFA"/>
          </w:tcPr>
          <w:p w14:paraId="3A33C2B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2.42</w:t>
            </w:r>
          </w:p>
        </w:tc>
        <w:tc>
          <w:tcPr>
            <w:tcW w:w="952" w:type="dxa"/>
            <w:shd w:val="clear" w:color="auto" w:fill="FAFAFA"/>
          </w:tcPr>
          <w:p w14:paraId="6EC1A6F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0.0195</w:t>
            </w:r>
          </w:p>
        </w:tc>
        <w:tc>
          <w:tcPr>
            <w:tcW w:w="952" w:type="dxa"/>
            <w:shd w:val="clear" w:color="auto" w:fill="FAFAFA"/>
          </w:tcPr>
          <w:p w14:paraId="1630472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0.0083</w:t>
            </w:r>
          </w:p>
        </w:tc>
        <w:tc>
          <w:tcPr>
            <w:tcW w:w="952" w:type="dxa"/>
            <w:shd w:val="clear" w:color="auto" w:fill="FAFAFA"/>
          </w:tcPr>
          <w:p w14:paraId="5527483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5F0A28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2B738B3" w14:textId="77777777">
        <w:tc>
          <w:tcPr>
            <w:tcW w:w="952" w:type="dxa"/>
            <w:shd w:val="clear" w:color="auto" w:fill="FFFFFF"/>
          </w:tcPr>
          <w:p w14:paraId="22AEE28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S075</w:t>
            </w:r>
          </w:p>
        </w:tc>
        <w:tc>
          <w:tcPr>
            <w:tcW w:w="952" w:type="dxa"/>
            <w:shd w:val="clear" w:color="auto" w:fill="FFFFFF"/>
          </w:tcPr>
          <w:p w14:paraId="2A35BC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4.98</w:t>
            </w:r>
          </w:p>
        </w:tc>
        <w:tc>
          <w:tcPr>
            <w:tcW w:w="952" w:type="dxa"/>
            <w:shd w:val="clear" w:color="auto" w:fill="FFFFFF"/>
          </w:tcPr>
          <w:p w14:paraId="6A7BF2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5473.5</w:t>
            </w:r>
          </w:p>
        </w:tc>
        <w:tc>
          <w:tcPr>
            <w:tcW w:w="952" w:type="dxa"/>
            <w:shd w:val="clear" w:color="auto" w:fill="FFFFFF"/>
          </w:tcPr>
          <w:p w14:paraId="3004805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24.8</w:t>
            </w:r>
          </w:p>
        </w:tc>
        <w:tc>
          <w:tcPr>
            <w:tcW w:w="952" w:type="dxa"/>
            <w:shd w:val="clear" w:color="auto" w:fill="FFFFFF"/>
          </w:tcPr>
          <w:p w14:paraId="37BBF4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45.5</w:t>
            </w:r>
          </w:p>
        </w:tc>
        <w:tc>
          <w:tcPr>
            <w:tcW w:w="952" w:type="dxa"/>
            <w:shd w:val="clear" w:color="auto" w:fill="FFFFFF"/>
          </w:tcPr>
          <w:p w14:paraId="408D7E6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1.24</w:t>
            </w:r>
          </w:p>
        </w:tc>
        <w:tc>
          <w:tcPr>
            <w:tcW w:w="952" w:type="dxa"/>
            <w:shd w:val="clear" w:color="auto" w:fill="FFFFFF"/>
          </w:tcPr>
          <w:p w14:paraId="0F36B7F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0.016</w:t>
            </w:r>
          </w:p>
        </w:tc>
        <w:tc>
          <w:tcPr>
            <w:tcW w:w="952" w:type="dxa"/>
            <w:shd w:val="clear" w:color="auto" w:fill="FFFFFF"/>
          </w:tcPr>
          <w:p w14:paraId="413C5F5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0.0149</w:t>
            </w:r>
          </w:p>
        </w:tc>
        <w:tc>
          <w:tcPr>
            <w:tcW w:w="952" w:type="dxa"/>
            <w:shd w:val="clear" w:color="auto" w:fill="FFFFFF"/>
          </w:tcPr>
          <w:p w14:paraId="44215F1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4F491BA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510F130F" w14:textId="77777777">
        <w:tc>
          <w:tcPr>
            <w:tcW w:w="952" w:type="dxa"/>
            <w:shd w:val="clear" w:color="auto" w:fill="FAFAFA"/>
          </w:tcPr>
          <w:p w14:paraId="0A07131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S076</w:t>
            </w:r>
          </w:p>
        </w:tc>
        <w:tc>
          <w:tcPr>
            <w:tcW w:w="952" w:type="dxa"/>
            <w:shd w:val="clear" w:color="auto" w:fill="FAFAFA"/>
          </w:tcPr>
          <w:p w14:paraId="4C74B1B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4.55</w:t>
            </w:r>
          </w:p>
        </w:tc>
        <w:tc>
          <w:tcPr>
            <w:tcW w:w="952" w:type="dxa"/>
            <w:shd w:val="clear" w:color="auto" w:fill="FAFAFA"/>
          </w:tcPr>
          <w:p w14:paraId="33D3DC6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5105.7</w:t>
            </w:r>
          </w:p>
        </w:tc>
        <w:tc>
          <w:tcPr>
            <w:tcW w:w="952" w:type="dxa"/>
            <w:shd w:val="clear" w:color="auto" w:fill="FAFAFA"/>
          </w:tcPr>
          <w:p w14:paraId="61BB4A7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22.1</w:t>
            </w:r>
          </w:p>
        </w:tc>
        <w:tc>
          <w:tcPr>
            <w:tcW w:w="952" w:type="dxa"/>
            <w:shd w:val="clear" w:color="auto" w:fill="FAFAFA"/>
          </w:tcPr>
          <w:p w14:paraId="6924720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22.0</w:t>
            </w:r>
          </w:p>
        </w:tc>
        <w:tc>
          <w:tcPr>
            <w:tcW w:w="952" w:type="dxa"/>
            <w:shd w:val="clear" w:color="auto" w:fill="FAFAFA"/>
          </w:tcPr>
          <w:p w14:paraId="363826C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4.55</w:t>
            </w:r>
          </w:p>
        </w:tc>
        <w:tc>
          <w:tcPr>
            <w:tcW w:w="952" w:type="dxa"/>
            <w:shd w:val="clear" w:color="auto" w:fill="FAFAFA"/>
          </w:tcPr>
          <w:p w14:paraId="23337F4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0.0102</w:t>
            </w:r>
          </w:p>
        </w:tc>
        <w:tc>
          <w:tcPr>
            <w:tcW w:w="952" w:type="dxa"/>
            <w:shd w:val="clear" w:color="auto" w:fill="FAFAFA"/>
          </w:tcPr>
          <w:p w14:paraId="09A66D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0.0105</w:t>
            </w:r>
          </w:p>
        </w:tc>
        <w:tc>
          <w:tcPr>
            <w:tcW w:w="952" w:type="dxa"/>
            <w:shd w:val="clear" w:color="auto" w:fill="FAFAFA"/>
          </w:tcPr>
          <w:p w14:paraId="50B0B1A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259B476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E91492E" w14:textId="77777777">
        <w:tc>
          <w:tcPr>
            <w:tcW w:w="952" w:type="dxa"/>
            <w:shd w:val="clear" w:color="auto" w:fill="FFFFFF"/>
          </w:tcPr>
          <w:p w14:paraId="4A5AFBB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S077</w:t>
            </w:r>
          </w:p>
        </w:tc>
        <w:tc>
          <w:tcPr>
            <w:tcW w:w="952" w:type="dxa"/>
            <w:shd w:val="clear" w:color="auto" w:fill="FFFFFF"/>
          </w:tcPr>
          <w:p w14:paraId="1F77907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4.57</w:t>
            </w:r>
          </w:p>
        </w:tc>
        <w:tc>
          <w:tcPr>
            <w:tcW w:w="952" w:type="dxa"/>
            <w:shd w:val="clear" w:color="auto" w:fill="FFFFFF"/>
          </w:tcPr>
          <w:p w14:paraId="48ED2DA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6335.5</w:t>
            </w:r>
          </w:p>
        </w:tc>
        <w:tc>
          <w:tcPr>
            <w:tcW w:w="952" w:type="dxa"/>
            <w:shd w:val="clear" w:color="auto" w:fill="FFFFFF"/>
          </w:tcPr>
          <w:p w14:paraId="4DFCF0A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26.1</w:t>
            </w:r>
          </w:p>
        </w:tc>
        <w:tc>
          <w:tcPr>
            <w:tcW w:w="952" w:type="dxa"/>
            <w:shd w:val="clear" w:color="auto" w:fill="FFFFFF"/>
          </w:tcPr>
          <w:p w14:paraId="7BA9FF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74.9</w:t>
            </w:r>
          </w:p>
        </w:tc>
        <w:tc>
          <w:tcPr>
            <w:tcW w:w="952" w:type="dxa"/>
            <w:shd w:val="clear" w:color="auto" w:fill="FFFFFF"/>
          </w:tcPr>
          <w:p w14:paraId="43BFA0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3.68</w:t>
            </w:r>
          </w:p>
        </w:tc>
        <w:tc>
          <w:tcPr>
            <w:tcW w:w="952" w:type="dxa"/>
            <w:shd w:val="clear" w:color="auto" w:fill="FFFFFF"/>
          </w:tcPr>
          <w:p w14:paraId="297266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0.0101</w:t>
            </w:r>
          </w:p>
        </w:tc>
        <w:tc>
          <w:tcPr>
            <w:tcW w:w="952" w:type="dxa"/>
            <w:shd w:val="clear" w:color="auto" w:fill="FFFFFF"/>
          </w:tcPr>
          <w:p w14:paraId="24C4B50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0.0008</w:t>
            </w:r>
          </w:p>
        </w:tc>
        <w:tc>
          <w:tcPr>
            <w:tcW w:w="952" w:type="dxa"/>
            <w:shd w:val="clear" w:color="auto" w:fill="FFFFFF"/>
          </w:tcPr>
          <w:p w14:paraId="29620B3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3154000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42BC7379" w14:textId="77777777">
        <w:tc>
          <w:tcPr>
            <w:tcW w:w="952" w:type="dxa"/>
            <w:shd w:val="clear" w:color="auto" w:fill="FAFAFA"/>
          </w:tcPr>
          <w:p w14:paraId="26B15E9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S078</w:t>
            </w:r>
          </w:p>
        </w:tc>
        <w:tc>
          <w:tcPr>
            <w:tcW w:w="952" w:type="dxa"/>
            <w:shd w:val="clear" w:color="auto" w:fill="FAFAFA"/>
          </w:tcPr>
          <w:p w14:paraId="7D86FB3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5.12</w:t>
            </w:r>
          </w:p>
        </w:tc>
        <w:tc>
          <w:tcPr>
            <w:tcW w:w="952" w:type="dxa"/>
            <w:shd w:val="clear" w:color="auto" w:fill="FAFAFA"/>
          </w:tcPr>
          <w:p w14:paraId="3E60021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6998.4</w:t>
            </w:r>
          </w:p>
        </w:tc>
        <w:tc>
          <w:tcPr>
            <w:tcW w:w="952" w:type="dxa"/>
            <w:shd w:val="clear" w:color="auto" w:fill="FAFAFA"/>
          </w:tcPr>
          <w:p w14:paraId="043DCEB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25.5</w:t>
            </w:r>
          </w:p>
        </w:tc>
        <w:tc>
          <w:tcPr>
            <w:tcW w:w="952" w:type="dxa"/>
            <w:shd w:val="clear" w:color="auto" w:fill="FAFAFA"/>
          </w:tcPr>
          <w:p w14:paraId="522FA3C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89.9</w:t>
            </w:r>
          </w:p>
        </w:tc>
        <w:tc>
          <w:tcPr>
            <w:tcW w:w="952" w:type="dxa"/>
            <w:shd w:val="clear" w:color="auto" w:fill="FAFAFA"/>
          </w:tcPr>
          <w:p w14:paraId="08AA378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3.91</w:t>
            </w:r>
          </w:p>
        </w:tc>
        <w:tc>
          <w:tcPr>
            <w:tcW w:w="952" w:type="dxa"/>
            <w:shd w:val="clear" w:color="auto" w:fill="FAFAFA"/>
          </w:tcPr>
          <w:p w14:paraId="0521C92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0.0145</w:t>
            </w:r>
          </w:p>
        </w:tc>
        <w:tc>
          <w:tcPr>
            <w:tcW w:w="952" w:type="dxa"/>
            <w:shd w:val="clear" w:color="auto" w:fill="FAFAFA"/>
          </w:tcPr>
          <w:p w14:paraId="7C2FC2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0.015</w:t>
            </w:r>
          </w:p>
        </w:tc>
        <w:tc>
          <w:tcPr>
            <w:tcW w:w="952" w:type="dxa"/>
            <w:shd w:val="clear" w:color="auto" w:fill="FAFAFA"/>
          </w:tcPr>
          <w:p w14:paraId="4F56CAE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4FB3E09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7E6F2F2B" w14:textId="77777777">
        <w:tc>
          <w:tcPr>
            <w:tcW w:w="952" w:type="dxa"/>
            <w:shd w:val="clear" w:color="auto" w:fill="FFFFFF"/>
          </w:tcPr>
          <w:p w14:paraId="52A6C8A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S079</w:t>
            </w:r>
          </w:p>
        </w:tc>
        <w:tc>
          <w:tcPr>
            <w:tcW w:w="952" w:type="dxa"/>
            <w:shd w:val="clear" w:color="auto" w:fill="FFFFFF"/>
          </w:tcPr>
          <w:p w14:paraId="636C13B1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4.79</w:t>
            </w:r>
          </w:p>
        </w:tc>
        <w:tc>
          <w:tcPr>
            <w:tcW w:w="952" w:type="dxa"/>
            <w:shd w:val="clear" w:color="auto" w:fill="FFFFFF"/>
          </w:tcPr>
          <w:p w14:paraId="443C5E84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2527.3</w:t>
            </w:r>
          </w:p>
        </w:tc>
        <w:tc>
          <w:tcPr>
            <w:tcW w:w="952" w:type="dxa"/>
            <w:shd w:val="clear" w:color="auto" w:fill="FFFFFF"/>
          </w:tcPr>
          <w:p w14:paraId="5B02D9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20.0</w:t>
            </w:r>
          </w:p>
        </w:tc>
        <w:tc>
          <w:tcPr>
            <w:tcW w:w="952" w:type="dxa"/>
            <w:shd w:val="clear" w:color="auto" w:fill="FFFFFF"/>
          </w:tcPr>
          <w:p w14:paraId="175B0A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56.9</w:t>
            </w:r>
          </w:p>
        </w:tc>
        <w:tc>
          <w:tcPr>
            <w:tcW w:w="952" w:type="dxa"/>
            <w:shd w:val="clear" w:color="auto" w:fill="FFFFFF"/>
          </w:tcPr>
          <w:p w14:paraId="1A9C7E9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1.67</w:t>
            </w:r>
          </w:p>
        </w:tc>
        <w:tc>
          <w:tcPr>
            <w:tcW w:w="952" w:type="dxa"/>
            <w:shd w:val="clear" w:color="auto" w:fill="FFFFFF"/>
          </w:tcPr>
          <w:p w14:paraId="00B05A3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0.0184</w:t>
            </w:r>
          </w:p>
        </w:tc>
        <w:tc>
          <w:tcPr>
            <w:tcW w:w="952" w:type="dxa"/>
            <w:shd w:val="clear" w:color="auto" w:fill="FFFFFF"/>
          </w:tcPr>
          <w:p w14:paraId="0881CC2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0.0179</w:t>
            </w:r>
          </w:p>
        </w:tc>
        <w:tc>
          <w:tcPr>
            <w:tcW w:w="952" w:type="dxa"/>
            <w:shd w:val="clear" w:color="auto" w:fill="FFFFFF"/>
          </w:tcPr>
          <w:p w14:paraId="76816AF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5DF0EAD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5930D78D" w14:textId="77777777">
        <w:tc>
          <w:tcPr>
            <w:tcW w:w="952" w:type="dxa"/>
            <w:shd w:val="clear" w:color="auto" w:fill="FAFAFA"/>
          </w:tcPr>
          <w:p w14:paraId="0A7193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S080</w:t>
            </w:r>
          </w:p>
        </w:tc>
        <w:tc>
          <w:tcPr>
            <w:tcW w:w="952" w:type="dxa"/>
            <w:shd w:val="clear" w:color="auto" w:fill="FAFAFA"/>
          </w:tcPr>
          <w:p w14:paraId="423D6AB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4.94</w:t>
            </w:r>
          </w:p>
        </w:tc>
        <w:tc>
          <w:tcPr>
            <w:tcW w:w="952" w:type="dxa"/>
            <w:shd w:val="clear" w:color="auto" w:fill="FAFAFA"/>
          </w:tcPr>
          <w:p w14:paraId="4934AD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4236.5</w:t>
            </w:r>
          </w:p>
        </w:tc>
        <w:tc>
          <w:tcPr>
            <w:tcW w:w="952" w:type="dxa"/>
            <w:shd w:val="clear" w:color="auto" w:fill="FAFAFA"/>
          </w:tcPr>
          <w:p w14:paraId="04F1D7D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22.9</w:t>
            </w:r>
          </w:p>
        </w:tc>
        <w:tc>
          <w:tcPr>
            <w:tcW w:w="952" w:type="dxa"/>
            <w:shd w:val="clear" w:color="auto" w:fill="FAFAFA"/>
          </w:tcPr>
          <w:p w14:paraId="4CF2AECB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76.7</w:t>
            </w:r>
          </w:p>
        </w:tc>
        <w:tc>
          <w:tcPr>
            <w:tcW w:w="952" w:type="dxa"/>
            <w:shd w:val="clear" w:color="auto" w:fill="FAFAFA"/>
          </w:tcPr>
          <w:p w14:paraId="15289178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1.52</w:t>
            </w:r>
          </w:p>
        </w:tc>
        <w:tc>
          <w:tcPr>
            <w:tcW w:w="952" w:type="dxa"/>
            <w:shd w:val="clear" w:color="auto" w:fill="FAFAFA"/>
          </w:tcPr>
          <w:p w14:paraId="5061556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0.0282</w:t>
            </w:r>
          </w:p>
        </w:tc>
        <w:tc>
          <w:tcPr>
            <w:tcW w:w="952" w:type="dxa"/>
            <w:shd w:val="clear" w:color="auto" w:fill="FAFAFA"/>
          </w:tcPr>
          <w:p w14:paraId="41161BB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0.0089</w:t>
            </w:r>
          </w:p>
        </w:tc>
        <w:tc>
          <w:tcPr>
            <w:tcW w:w="952" w:type="dxa"/>
            <w:shd w:val="clear" w:color="auto" w:fill="FAFAFA"/>
          </w:tcPr>
          <w:p w14:paraId="083250B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0D5035E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</w:tbl>
    <w:p w14:paraId="41CA26FF" w14:textId="77777777" w:rsidR="000E28F8" w:rsidRDefault="000E28F8">
      <w:pPr>
        <w:spacing w:before="200"/>
      </w:pPr>
    </w:p>
    <w:p w14:paraId="0346D843" w14:textId="77777777" w:rsidR="000E28F8" w:rsidRDefault="00000000">
      <w:pPr>
        <w:spacing w:after="80"/>
      </w:pPr>
      <w:r>
        <w:rPr>
          <w:rFonts w:ascii="Calibri" w:eastAsia="Calibri" w:hAnsi="Calibri"/>
          <w:color w:val="555555"/>
          <w:sz w:val="16"/>
        </w:rPr>
        <w:lastRenderedPageBreak/>
        <w:t>Rows 481–482 of 482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"/>
        <w:gridCol w:w="866"/>
        <w:gridCol w:w="893"/>
        <w:gridCol w:w="958"/>
        <w:gridCol w:w="908"/>
        <w:gridCol w:w="920"/>
        <w:gridCol w:w="1060"/>
        <w:gridCol w:w="1252"/>
        <w:gridCol w:w="1003"/>
        <w:gridCol w:w="948"/>
      </w:tblGrid>
      <w:tr w:rsidR="000E28F8" w14:paraId="35B9DF96" w14:textId="77777777">
        <w:tc>
          <w:tcPr>
            <w:tcW w:w="952" w:type="dxa"/>
            <w:shd w:val="clear" w:color="auto" w:fill="F0F0F0"/>
          </w:tcPr>
          <w:p w14:paraId="4FE32ABA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sample_id</w:t>
            </w:r>
          </w:p>
        </w:tc>
        <w:tc>
          <w:tcPr>
            <w:tcW w:w="952" w:type="dxa"/>
            <w:shd w:val="clear" w:color="auto" w:fill="F0F0F0"/>
          </w:tcPr>
          <w:p w14:paraId="58EAF7BD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pH</w:t>
            </w:r>
          </w:p>
        </w:tc>
        <w:tc>
          <w:tcPr>
            <w:tcW w:w="952" w:type="dxa"/>
            <w:shd w:val="clear" w:color="auto" w:fill="F0F0F0"/>
          </w:tcPr>
          <w:p w14:paraId="492EFA28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TDS</w:t>
            </w:r>
          </w:p>
        </w:tc>
        <w:tc>
          <w:tcPr>
            <w:tcW w:w="952" w:type="dxa"/>
            <w:shd w:val="clear" w:color="auto" w:fill="F0F0F0"/>
          </w:tcPr>
          <w:p w14:paraId="2A3FAAF9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temperature</w:t>
            </w:r>
          </w:p>
        </w:tc>
        <w:tc>
          <w:tcPr>
            <w:tcW w:w="952" w:type="dxa"/>
            <w:shd w:val="clear" w:color="auto" w:fill="F0F0F0"/>
          </w:tcPr>
          <w:p w14:paraId="678ECF2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turbidity</w:t>
            </w:r>
          </w:p>
        </w:tc>
        <w:tc>
          <w:tcPr>
            <w:tcW w:w="952" w:type="dxa"/>
            <w:shd w:val="clear" w:color="auto" w:fill="F0F0F0"/>
          </w:tcPr>
          <w:p w14:paraId="6CADC396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sugar_pct</w:t>
            </w:r>
          </w:p>
        </w:tc>
        <w:tc>
          <w:tcPr>
            <w:tcW w:w="952" w:type="dxa"/>
            <w:shd w:val="clear" w:color="auto" w:fill="F0F0F0"/>
          </w:tcPr>
          <w:p w14:paraId="6135491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citric_acid_pct</w:t>
            </w:r>
          </w:p>
        </w:tc>
        <w:tc>
          <w:tcPr>
            <w:tcW w:w="952" w:type="dxa"/>
            <w:shd w:val="clear" w:color="auto" w:fill="F0F0F0"/>
          </w:tcPr>
          <w:p w14:paraId="54415A35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ascorbic_acid_pct</w:t>
            </w:r>
          </w:p>
        </w:tc>
        <w:tc>
          <w:tcPr>
            <w:tcW w:w="952" w:type="dxa"/>
            <w:shd w:val="clear" w:color="auto" w:fill="F0F0F0"/>
          </w:tcPr>
          <w:p w14:paraId="6A2E8A34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source</w:t>
            </w:r>
          </w:p>
        </w:tc>
        <w:tc>
          <w:tcPr>
            <w:tcW w:w="952" w:type="dxa"/>
            <w:shd w:val="clear" w:color="auto" w:fill="F0F0F0"/>
          </w:tcPr>
          <w:p w14:paraId="1678DCC3" w14:textId="77777777" w:rsidR="000E28F8" w:rsidRDefault="00000000">
            <w:r>
              <w:rPr>
                <w:rFonts w:ascii="Calibri" w:eastAsia="Calibri" w:hAnsi="Calibri"/>
                <w:b/>
                <w:color w:val="111111"/>
                <w:sz w:val="14"/>
              </w:rPr>
              <w:t>notes</w:t>
            </w:r>
          </w:p>
        </w:tc>
      </w:tr>
      <w:tr w:rsidR="000E28F8" w14:paraId="1A35C6C2" w14:textId="77777777">
        <w:tc>
          <w:tcPr>
            <w:tcW w:w="952" w:type="dxa"/>
            <w:shd w:val="clear" w:color="auto" w:fill="FFFFFF"/>
          </w:tcPr>
          <w:p w14:paraId="36C3408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S081</w:t>
            </w:r>
          </w:p>
        </w:tc>
        <w:tc>
          <w:tcPr>
            <w:tcW w:w="952" w:type="dxa"/>
            <w:shd w:val="clear" w:color="auto" w:fill="FFFFFF"/>
          </w:tcPr>
          <w:p w14:paraId="7B9050D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5.29</w:t>
            </w:r>
          </w:p>
        </w:tc>
        <w:tc>
          <w:tcPr>
            <w:tcW w:w="952" w:type="dxa"/>
            <w:shd w:val="clear" w:color="auto" w:fill="FFFFFF"/>
          </w:tcPr>
          <w:p w14:paraId="6A7B20D9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3944.4</w:t>
            </w:r>
          </w:p>
        </w:tc>
        <w:tc>
          <w:tcPr>
            <w:tcW w:w="952" w:type="dxa"/>
            <w:shd w:val="clear" w:color="auto" w:fill="FFFFFF"/>
          </w:tcPr>
          <w:p w14:paraId="10A81AB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20.8</w:t>
            </w:r>
          </w:p>
        </w:tc>
        <w:tc>
          <w:tcPr>
            <w:tcW w:w="952" w:type="dxa"/>
            <w:shd w:val="clear" w:color="auto" w:fill="FFFFFF"/>
          </w:tcPr>
          <w:p w14:paraId="1C14EDCA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84.5</w:t>
            </w:r>
          </w:p>
        </w:tc>
        <w:tc>
          <w:tcPr>
            <w:tcW w:w="952" w:type="dxa"/>
            <w:shd w:val="clear" w:color="auto" w:fill="FFFFFF"/>
          </w:tcPr>
          <w:p w14:paraId="69F3310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1.88</w:t>
            </w:r>
          </w:p>
        </w:tc>
        <w:tc>
          <w:tcPr>
            <w:tcW w:w="952" w:type="dxa"/>
            <w:shd w:val="clear" w:color="auto" w:fill="FFFFFF"/>
          </w:tcPr>
          <w:p w14:paraId="31ACC0C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0.0139</w:t>
            </w:r>
          </w:p>
        </w:tc>
        <w:tc>
          <w:tcPr>
            <w:tcW w:w="952" w:type="dxa"/>
            <w:shd w:val="clear" w:color="auto" w:fill="FFFFFF"/>
          </w:tcPr>
          <w:p w14:paraId="4B6D112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0.0188</w:t>
            </w:r>
          </w:p>
        </w:tc>
        <w:tc>
          <w:tcPr>
            <w:tcW w:w="952" w:type="dxa"/>
            <w:shd w:val="clear" w:color="auto" w:fill="FFFFFF"/>
          </w:tcPr>
          <w:p w14:paraId="3236C940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FFFFF"/>
          </w:tcPr>
          <w:p w14:paraId="7AD360C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  <w:tr w:rsidR="000E28F8" w14:paraId="66FCB77C" w14:textId="77777777">
        <w:tc>
          <w:tcPr>
            <w:tcW w:w="952" w:type="dxa"/>
            <w:shd w:val="clear" w:color="auto" w:fill="FAFAFA"/>
          </w:tcPr>
          <w:p w14:paraId="1C16C723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S082</w:t>
            </w:r>
          </w:p>
        </w:tc>
        <w:tc>
          <w:tcPr>
            <w:tcW w:w="952" w:type="dxa"/>
            <w:shd w:val="clear" w:color="auto" w:fill="FAFAFA"/>
          </w:tcPr>
          <w:p w14:paraId="30E2483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5.09</w:t>
            </w:r>
          </w:p>
        </w:tc>
        <w:tc>
          <w:tcPr>
            <w:tcW w:w="952" w:type="dxa"/>
            <w:shd w:val="clear" w:color="auto" w:fill="FAFAFA"/>
          </w:tcPr>
          <w:p w14:paraId="73F8DF75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2249.0</w:t>
            </w:r>
          </w:p>
        </w:tc>
        <w:tc>
          <w:tcPr>
            <w:tcW w:w="952" w:type="dxa"/>
            <w:shd w:val="clear" w:color="auto" w:fill="FAFAFA"/>
          </w:tcPr>
          <w:p w14:paraId="2DA19347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18.5</w:t>
            </w:r>
          </w:p>
        </w:tc>
        <w:tc>
          <w:tcPr>
            <w:tcW w:w="952" w:type="dxa"/>
            <w:shd w:val="clear" w:color="auto" w:fill="FAFAFA"/>
          </w:tcPr>
          <w:p w14:paraId="2A9BC35E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51.1</w:t>
            </w:r>
          </w:p>
        </w:tc>
        <w:tc>
          <w:tcPr>
            <w:tcW w:w="952" w:type="dxa"/>
            <w:shd w:val="clear" w:color="auto" w:fill="FAFAFA"/>
          </w:tcPr>
          <w:p w14:paraId="34A2A5F2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1.34</w:t>
            </w:r>
          </w:p>
        </w:tc>
        <w:tc>
          <w:tcPr>
            <w:tcW w:w="952" w:type="dxa"/>
            <w:shd w:val="clear" w:color="auto" w:fill="FAFAFA"/>
          </w:tcPr>
          <w:p w14:paraId="5EC5029D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0.0137</w:t>
            </w:r>
          </w:p>
        </w:tc>
        <w:tc>
          <w:tcPr>
            <w:tcW w:w="952" w:type="dxa"/>
            <w:shd w:val="clear" w:color="auto" w:fill="FAFAFA"/>
          </w:tcPr>
          <w:p w14:paraId="470228BC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0.0011</w:t>
            </w:r>
          </w:p>
        </w:tc>
        <w:tc>
          <w:tcPr>
            <w:tcW w:w="952" w:type="dxa"/>
            <w:shd w:val="clear" w:color="auto" w:fill="FAFAFA"/>
          </w:tcPr>
          <w:p w14:paraId="38E19D1F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calibration</w:t>
            </w:r>
          </w:p>
        </w:tc>
        <w:tc>
          <w:tcPr>
            <w:tcW w:w="952" w:type="dxa"/>
            <w:shd w:val="clear" w:color="auto" w:fill="FAFAFA"/>
          </w:tcPr>
          <w:p w14:paraId="42558C86" w14:textId="77777777" w:rsidR="000E28F8" w:rsidRDefault="00000000">
            <w:r>
              <w:rPr>
                <w:rFonts w:ascii="Consolas" w:eastAsia="Consolas" w:hAnsi="Consolas"/>
                <w:color w:val="222222"/>
                <w:sz w:val="13"/>
              </w:rPr>
              <w:t>Artificial</w:t>
            </w:r>
          </w:p>
        </w:tc>
      </w:tr>
    </w:tbl>
    <w:p w14:paraId="081802D7" w14:textId="77777777" w:rsidR="000E28F8" w:rsidRDefault="000E28F8">
      <w:pPr>
        <w:spacing w:before="200"/>
      </w:pPr>
    </w:p>
    <w:sectPr w:rsidR="000E28F8" w:rsidSect="00034616">
      <w:pgSz w:w="12240" w:h="15840"/>
      <w:pgMar w:top="1134" w:right="1361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758200">
    <w:abstractNumId w:val="8"/>
  </w:num>
  <w:num w:numId="2" w16cid:durableId="663625874">
    <w:abstractNumId w:val="6"/>
  </w:num>
  <w:num w:numId="3" w16cid:durableId="779297020">
    <w:abstractNumId w:val="5"/>
  </w:num>
  <w:num w:numId="4" w16cid:durableId="1392076172">
    <w:abstractNumId w:val="4"/>
  </w:num>
  <w:num w:numId="5" w16cid:durableId="209584553">
    <w:abstractNumId w:val="7"/>
  </w:num>
  <w:num w:numId="6" w16cid:durableId="191039852">
    <w:abstractNumId w:val="3"/>
  </w:num>
  <w:num w:numId="7" w16cid:durableId="317199404">
    <w:abstractNumId w:val="2"/>
  </w:num>
  <w:num w:numId="8" w16cid:durableId="1186284049">
    <w:abstractNumId w:val="1"/>
  </w:num>
  <w:num w:numId="9" w16cid:durableId="1523398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8F8"/>
    <w:rsid w:val="0015074B"/>
    <w:rsid w:val="0029639D"/>
    <w:rsid w:val="00326F90"/>
    <w:rsid w:val="004F7BBE"/>
    <w:rsid w:val="00503294"/>
    <w:rsid w:val="00AA1D8D"/>
    <w:rsid w:val="00B47730"/>
    <w:rsid w:val="00CB0664"/>
    <w:rsid w:val="00E50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CBBE5"/>
  <w14:defaultImageDpi w14:val="300"/>
  <w15:docId w15:val="{9E51D3B6-9AC5-461F-8458-21C5E320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11413</Words>
  <Characters>65056</Characters>
  <Application>Microsoft Office Word</Application>
  <DocSecurity>0</DocSecurity>
  <Lines>542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kanesarasa archchika</cp:lastModifiedBy>
  <cp:revision>3</cp:revision>
  <cp:lastPrinted>2026-07-26T04:35:00Z</cp:lastPrinted>
  <dcterms:created xsi:type="dcterms:W3CDTF">2013-12-23T23:15:00Z</dcterms:created>
  <dcterms:modified xsi:type="dcterms:W3CDTF">2026-07-26T06:13:00Z</dcterms:modified>
  <cp:category/>
</cp:coreProperties>
</file>